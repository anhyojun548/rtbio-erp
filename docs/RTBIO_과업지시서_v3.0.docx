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20"/>
        </w:rPr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20"/>
        </w:rPr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20"/>
        </w:rPr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20"/>
        </w:rPr>
      </w:r>
    </w:p>
    <w:p>
      <w:pPr>
        <w:jc w:val="center"/>
        <w:pBdr>
          <w:top w:val="single" w:sz="24" w:space="1" w:color="00A8B5"/>
        </w:pBdr>
      </w:pPr>
    </w:p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20"/>
        </w:rPr>
      </w:r>
    </w:p>
    <w:p>
      <w:pPr>
        <w:spacing w:before="400" w:after="120"/>
        <w:jc w:val="center"/>
      </w:pPr>
      <w:r>
        <w:rPr>
          <w:rFonts w:ascii="맑은 고딕" w:hAnsi="맑은 고딕" w:eastAsia="맑은 고딕"/>
          <w:b/>
          <w:color w:val="1B3A5C"/>
          <w:sz w:val="72"/>
        </w:rPr>
      </w:r>
      <w:r>
        <w:rPr>
          <w:rFonts w:ascii="맑은 고딕" w:hAnsi="맑은 고딕" w:eastAsia="맑은 고딕"/>
          <w:b/>
          <w:color w:val="1B3A5C"/>
          <w:sz w:val="72"/>
        </w:rPr>
        <w:t>과업지시서</w:t>
      </w:r>
    </w:p>
    <w:p>
      <w:pPr>
        <w:spacing w:before="120" w:after="240"/>
        <w:jc w:val="center"/>
      </w:pPr>
      <w:r>
        <w:rPr>
          <w:rFonts w:ascii="맑은 고딕" w:hAnsi="맑은 고딕" w:eastAsia="맑은 고딕"/>
          <w:b w:val="0"/>
          <w:color w:val="00A8B5"/>
          <w:sz w:val="36"/>
        </w:rPr>
      </w:r>
      <w:r>
        <w:rPr>
          <w:rFonts w:ascii="맑은 고딕" w:hAnsi="맑은 고딕" w:eastAsia="맑은 고딕"/>
          <w:b w:val="0"/>
          <w:color w:val="00A8B5"/>
          <w:sz w:val="36"/>
        </w:rPr>
        <w:t>RTBIO 업무 자동화 시스템</w:t>
      </w:r>
    </w:p>
    <w:p>
      <w:pPr>
        <w:jc w:val="center"/>
        <w:pBdr>
          <w:bottom w:val="single" w:sz="24" w:space="1" w:color="00A8B5"/>
        </w:pBdr>
      </w:pPr>
    </w:p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20"/>
        </w:rPr>
      </w:r>
    </w:p>
    <w:p>
      <w:pPr>
        <w:spacing w:before="240" w:after="80"/>
        <w:jc w:val="center"/>
      </w:pPr>
      <w:r>
        <w:rPr>
          <w:rFonts w:ascii="맑은 고딕" w:hAnsi="맑은 고딕" w:eastAsia="맑은 고딕"/>
          <w:b/>
          <w:color w:val="1B3A5C"/>
          <w:sz w:val="28"/>
        </w:rPr>
        <w:t>Version 3.0</w:t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color w:val="666666"/>
          <w:sz w:val="24"/>
        </w:rPr>
        <w:t>2026.04.10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20"/>
        </w:rPr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20"/>
        </w:rPr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20"/>
        </w:rPr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20"/>
        </w:rPr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20"/>
        </w:rPr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20"/>
        </w:rPr>
      </w:r>
    </w:p>
    <w:p>
      <w:pPr>
        <w:spacing w:before="0" w:after="80"/>
        <w:jc w:val="center"/>
      </w:pPr>
      <w:r>
        <w:rPr>
          <w:rFonts w:ascii="맑은 고딕" w:hAnsi="맑은 고딕" w:eastAsia="맑은 고딕"/>
          <w:b/>
          <w:color w:val="1B3A5C"/>
          <w:sz w:val="24"/>
        </w:rPr>
        <w:t>하마다랩스 | HAMADA LABS</w:t>
      </w:r>
    </w:p>
    <w:p>
      <w:pPr>
        <w:spacing w:before="0" w:after="0"/>
        <w:jc w:val="center"/>
      </w:pPr>
      <w:r>
        <w:rPr>
          <w:rFonts w:ascii="맑은 고딕" w:hAnsi="맑은 고딕" w:eastAsia="맑은 고딕"/>
          <w:b w:val="0"/>
          <w:color w:val="666666"/>
          <w:sz w:val="20"/>
        </w:rPr>
        <w:t>victoria@hamadalabs.com</w:t>
      </w:r>
    </w:p>
    <w:p>
      <w:r>
        <w:br w:type="page"/>
      </w:r>
    </w:p>
    <w:p>
      <w:pPr>
        <w:spacing w:before="480" w:after="240"/>
        <w:pBdr>
          <w:bottom w:val="single" w:sz="8" w:space="4" w:color="1B3A5C"/>
        </w:pBdr>
      </w:pPr>
      <w:r>
        <w:rPr>
          <w:rFonts w:ascii="맑은 고딕" w:hAnsi="맑은 고딕" w:eastAsia="맑은 고딕"/>
          <w:b/>
          <w:color w:val="1B3A5C"/>
          <w:sz w:val="48"/>
        </w:rPr>
        <w:t>1. 문서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587"/>
            <w:shd w:fill="E8EEF5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공급자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하마다랩스</w:t>
            </w:r>
          </w:p>
        </w:tc>
        <w:tc>
          <w:tcPr>
            <w:tcW w:type="dxa" w:w="1587"/>
            <w:shd w:fill="E8EEF5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수신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알티바이오</w:t>
            </w:r>
          </w:p>
        </w:tc>
      </w:tr>
      <w:tr>
        <w:tc>
          <w:tcPr>
            <w:tcW w:type="dxa" w:w="1587"/>
            <w:shd w:fill="E8EEF5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대표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방승애</w:t>
            </w:r>
          </w:p>
        </w:tc>
        <w:tc>
          <w:tcPr>
            <w:tcW w:type="dxa" w:w="1587"/>
            <w:shd w:fill="E8EEF5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견적일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2026년 4월 10일</w:t>
            </w:r>
          </w:p>
        </w:tc>
      </w:tr>
      <w:tr>
        <w:tc>
          <w:tcPr>
            <w:tcW w:type="dxa" w:w="1587"/>
            <w:shd w:fill="E8EEF5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연락처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010-8888-0180</w:t>
            </w:r>
          </w:p>
        </w:tc>
        <w:tc>
          <w:tcPr>
            <w:tcW w:type="dxa" w:w="1587"/>
            <w:shd w:fill="E8EEF5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유효기간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발행일로부터 30일</w:t>
            </w:r>
          </w:p>
        </w:tc>
      </w:tr>
      <w:tr>
        <w:tc>
          <w:tcPr>
            <w:tcW w:type="dxa" w:w="1587"/>
            <w:shd w:fill="E8EEF5" w:val="clear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  <w:t>이메일</w:t>
            </w:r>
          </w:p>
        </w:tc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victoria@hamadalabs.com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18"/>
              </w:rPr>
            </w:r>
          </w:p>
        </w:tc>
        <w:tc>
          <w:tcPr>
            <w:tcW w:type="dxa" w:w="294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12"/>
        </w:rPr>
      </w:r>
    </w:p>
    <w:p>
      <w:pPr>
        <w:spacing w:before="480" w:after="240"/>
        <w:pBdr>
          <w:bottom w:val="single" w:sz="8" w:space="4" w:color="1B3A5C"/>
        </w:pBdr>
      </w:pPr>
      <w:r>
        <w:rPr>
          <w:rFonts w:ascii="맑은 고딕" w:hAnsi="맑은 고딕" w:eastAsia="맑은 고딕"/>
          <w:b/>
          <w:color w:val="1B3A5C"/>
          <w:sz w:val="48"/>
        </w:rPr>
        <w:t>2. 프로젝트 개요</w:t>
      </w:r>
    </w:p>
    <w:p>
      <w:pPr>
        <w:spacing w:before="80" w:after="80"/>
      </w:pPr>
      <w:r>
        <w:rPr>
          <w:rFonts w:ascii="맑은 고딕" w:hAnsi="맑은 고딕" w:eastAsia="맑은 고딕"/>
          <w:b/>
          <w:color w:val="1B3A5C"/>
          <w:sz w:val="20"/>
        </w:rPr>
        <w:t xml:space="preserve">  AS-IS:  </w:t>
      </w:r>
      <w:r>
        <w:rPr>
          <w:rFonts w:ascii="맑은 고딕" w:hAnsi="맑은 고딕" w:eastAsia="맑은 고딕"/>
          <w:b w:val="0"/>
          <w:color w:val="000000"/>
          <w:sz w:val="20"/>
        </w:rPr>
        <w:t>카카오톡 발주 접수 → 얼마에요 수기 입력 → 엑셀 마감 처리</w:t>
      </w:r>
    </w:p>
    <w:p>
      <w:pPr>
        <w:spacing w:before="80" w:after="80"/>
      </w:pPr>
      <w:r>
        <w:rPr>
          <w:rFonts w:ascii="맑은 고딕" w:hAnsi="맑은 고딕" w:eastAsia="맑은 고딕"/>
          <w:b/>
          <w:color w:val="1B3A5C"/>
          <w:sz w:val="20"/>
        </w:rPr>
        <w:t xml:space="preserve">  TO-BE:  </w:t>
      </w:r>
      <w:r>
        <w:rPr>
          <w:rFonts w:ascii="맑은 고딕" w:hAnsi="맑은 고딕" w:eastAsia="맑은 고딕"/>
          <w:b w:val="0"/>
          <w:color w:val="000000"/>
          <w:sz w:val="20"/>
        </w:rPr>
        <w:t>웹 기반 통합 시스템으로 전환. 발주 접수~정산까지 자동화.</w:t>
      </w:r>
    </w:p>
    <w:p>
      <w:pPr>
        <w:spacing w:before="80" w:after="80"/>
      </w:pPr>
      <w:r>
        <w:rPr>
          <w:rFonts w:ascii="맑은 고딕" w:hAnsi="맑은 고딕" w:eastAsia="맑은 고딕"/>
          <w:b/>
          <w:color w:val="1B3A5C"/>
          <w:sz w:val="20"/>
        </w:rPr>
        <w:t xml:space="preserve">  목표:  </w:t>
      </w:r>
      <w:r>
        <w:rPr>
          <w:rFonts w:ascii="맑은 고딕" w:hAnsi="맑은 고딕" w:eastAsia="맑은 고딕"/>
          <w:b w:val="0"/>
          <w:color w:val="000000"/>
          <w:sz w:val="20"/>
        </w:rPr>
        <w:t>업무 효율성 50% 이상 향상, 얼마에요 완전 대체</w:t>
      </w:r>
    </w:p>
    <w:p>
      <w:pPr>
        <w:spacing w:before="80" w:after="80"/>
      </w:pPr>
      <w:r>
        <w:rPr>
          <w:rFonts w:ascii="맑은 고딕" w:hAnsi="맑은 고딕" w:eastAsia="맑은 고딕"/>
          <w:b/>
          <w:color w:val="1B3A5C"/>
          <w:sz w:val="20"/>
        </w:rPr>
        <w:t xml:space="preserve">  플랫폼:  </w:t>
      </w:r>
      <w:r>
        <w:rPr>
          <w:rFonts w:ascii="맑은 고딕" w:hAnsi="맑은 고딕" w:eastAsia="맑은 고딕"/>
          <w:b w:val="0"/>
          <w:color w:val="000000"/>
          <w:sz w:val="20"/>
        </w:rPr>
        <w:t>웹 기반 (앱 X), 모바일 반응형, 클라우드(AWS)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12"/>
        </w:rPr>
      </w:r>
    </w:p>
    <w:p>
      <w:pPr>
        <w:spacing w:before="480" w:after="240"/>
        <w:pBdr>
          <w:bottom w:val="single" w:sz="8" w:space="4" w:color="1B3A5C"/>
        </w:pBdr>
      </w:pPr>
      <w:r>
        <w:rPr>
          <w:rFonts w:ascii="맑은 고딕" w:hAnsi="맑은 고딕" w:eastAsia="맑은 고딕"/>
          <w:b/>
          <w:color w:val="1B3A5C"/>
          <w:sz w:val="48"/>
        </w:rPr>
        <w:t>3. 사용자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2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사용자</w:t>
            </w:r>
          </w:p>
        </w:tc>
        <w:tc>
          <w:tcPr>
            <w:tcW w:type="dxa" w:w="28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업무</w:t>
            </w:r>
          </w:p>
        </w:tc>
        <w:tc>
          <w:tcPr>
            <w:tcW w:type="dxa" w:w="22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접근 범위</w:t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거래처 (외부)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대리점/병원 담당자 (40대+ 다수)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발주 입력, 내역 조회, 출고 확인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본인 발주/단가만</w:t>
            </w:r>
          </w:p>
        </w:tc>
      </w:tr>
      <w:tr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경영지원팀</w:t>
            </w:r>
          </w:p>
        </w:tc>
        <w:tc>
          <w:tcPr>
            <w:tcW w:type="dxa" w:w="2268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내부 1~2명</w:t>
            </w:r>
          </w:p>
        </w:tc>
        <w:tc>
          <w:tcPr>
            <w:tcW w:type="dxa" w:w="2835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발주 확인, 거래명세서, 마감 원장, 보고서</w:t>
            </w:r>
          </w:p>
        </w:tc>
        <w:tc>
          <w:tcPr>
            <w:tcW w:type="dxa" w:w="2268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전체 거래처 매출/미수금</w:t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품질관리팀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내부 6명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발주 확정, 담당자 배정, 포장/출고, 재고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발주 내역, 재고, 출고 상태</w:t>
            </w:r>
          </w:p>
        </w:tc>
      </w:tr>
      <w:tr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영업팀</w:t>
            </w:r>
          </w:p>
        </w:tc>
        <w:tc>
          <w:tcPr>
            <w:tcW w:type="dxa" w:w="2268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내부 N명</w:t>
            </w:r>
          </w:p>
        </w:tc>
        <w:tc>
          <w:tcPr>
            <w:tcW w:type="dxa" w:w="2835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사용량 입력, 거래처 방문 실적</w:t>
            </w:r>
          </w:p>
        </w:tc>
        <w:tc>
          <w:tcPr>
            <w:tcW w:type="dxa" w:w="2268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담당 거래처 사용량/매출 조회</w:t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대표/임원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대표, 전무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대시보드, 전체 매출/재고 현황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전체 시스템 읽기 (최상위)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12"/>
        </w:rPr>
      </w:r>
    </w:p>
    <w:p>
      <w:pPr>
        <w:spacing w:before="480" w:after="240"/>
        <w:pBdr>
          <w:bottom w:val="single" w:sz="8" w:space="4" w:color="1B3A5C"/>
        </w:pBdr>
      </w:pPr>
      <w:r>
        <w:rPr>
          <w:rFonts w:ascii="맑은 고딕" w:hAnsi="맑은 고딕" w:eastAsia="맑은 고딕"/>
          <w:b/>
          <w:color w:val="1B3A5C"/>
          <w:sz w:val="48"/>
        </w:rPr>
        <w:t>4. 제공 범위 — 기능 상세 명세</w:t>
      </w:r>
    </w:p>
    <w:p>
      <w:pPr>
        <w:spacing w:before="120" w:after="240"/>
        <w:pBdr>
          <w:left w:val="single" w:sz="24" w:space="8" w:color="00A8B5"/>
          <w:top w:val="single" w:sz="4" w:space="2" w:color="E8E8E8"/>
          <w:bottom w:val="single" w:sz="4" w:space="2" w:color="E8E8E8"/>
          <w:right w:val="single" w:sz="4" w:space="2" w:color="E8E8E8"/>
        </w:pBdr>
        <w:shd w:fill="F0F8FF" w:val="clear"/>
        <w:ind w:left="200" w:right="200"/>
      </w:pPr>
      <w:r>
        <w:rPr>
          <w:rFonts w:ascii="맑은 고딕" w:hAnsi="맑은 고딕" w:eastAsia="맑은 고딕"/>
          <w:b/>
          <w:color w:val="00A8B5"/>
          <w:sz w:val="18"/>
        </w:rPr>
        <w:t xml:space="preserve">NOTE: </w:t>
      </w:r>
      <w:r>
        <w:rPr>
          <w:rFonts w:ascii="맑은 고딕" w:hAnsi="맑은 고딕" w:eastAsia="맑은 고딕"/>
          <w:b w:val="0"/>
          <w:color w:val="333333"/>
          <w:sz w:val="18"/>
        </w:rPr>
        <w:t>본 기능 목록은 1차 미팅(2026.04.10) 기준 정리 내용이며, 세부 화면 구성 및 UX는 2차 미팅 후 최종 확정합니다.</w:t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B3A5C"/>
          <w:sz w:val="36"/>
        </w:rPr>
        <w:t>4.1 1차 — 경영지원팀 자동화 (메인 시스템 + DB 인프라)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4876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 설명</w:t>
            </w:r>
          </w:p>
        </w:tc>
        <w:tc>
          <w:tcPr>
            <w:tcW w:type="dxa" w:w="170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R01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거래처 발주폼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기존 엑셀 양식 기반, 전 제품 노출 + 수량 입력 방식. 로그인 시 거래처별 할인 단가 적용된 제품 목록 표시. 제품군별(무릎/상지/하지/스프린트 등) 탭 구분. 수량 입력 후 합계 자동 계산.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화면 구성 2차 미팅 후 확정</w:t>
            </w:r>
          </w:p>
        </w:tc>
      </w:tr>
      <w:tr>
        <w:tc>
          <w:tcPr>
            <w:tcW w:type="dxa" w:w="680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R02</w:t>
            </w:r>
          </w:p>
        </w:tc>
        <w:tc>
          <w:tcPr>
            <w:tcW w:type="dxa" w:w="1814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거래처 인증</w:t>
            </w:r>
          </w:p>
        </w:tc>
        <w:tc>
          <w:tcPr>
            <w:tcW w:type="dxa" w:w="4876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RTBIO가 생성한 ID(담당자명)/PW(관리번호)로 로그인. 로그인 시 할인율, 배송 주소, 결제 방식 자동 로드. 다른 거래처 정보 접근 불가.</w:t>
            </w:r>
          </w:p>
        </w:tc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R03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발주 → DB 자동 반영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웹 발주 접수 즉시 DB 저장, 수기 입력 완전 제거. 발주번호 자동 생성. 거래처/제품/수량/단가/할인율/합계 자동 계산.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R04</w:t>
            </w:r>
          </w:p>
        </w:tc>
        <w:tc>
          <w:tcPr>
            <w:tcW w:type="dxa" w:w="1814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발주 확정 (당일/익일)</w:t>
            </w:r>
          </w:p>
        </w:tc>
        <w:tc>
          <w:tcPr>
            <w:tcW w:type="dxa" w:w="4876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품질관리팀이 발주 확인 → 당일출고/익일출고 선택. 확정 시 거래처 웹에 상태 반영. 15:30 이후 접수분은 익일 자동 분류.</w:t>
            </w:r>
          </w:p>
        </w:tc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R05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거래처별 할인율 관리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제품군 × 거래처별 할인율 설정. 고정단가 &gt; 제품군 할인율 &gt; 기본단가 우선순위. 발주폼/거래명세서에 자동 적용.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할인율 구조 RTBIO 자료 수령 후 확정</w:t>
            </w:r>
          </w:p>
        </w:tc>
      </w:tr>
      <w:tr>
        <w:tc>
          <w:tcPr>
            <w:tcW w:type="dxa" w:w="680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R06</w:t>
            </w:r>
          </w:p>
        </w:tc>
        <w:tc>
          <w:tcPr>
            <w:tcW w:type="dxa" w:w="1814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거래명세서 자동 생성/발송</w:t>
            </w:r>
          </w:p>
        </w:tc>
        <w:tc>
          <w:tcPr>
            <w:tcW w:type="dxa" w:w="4876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출고 완료 시 PDF 자동 생성 + 이메일 발송. 거래처 양식/RTBIO 양식 구분(거래처 설정). 비고란에 배송방법, 직송 시 배송지명 자동 기입.</w:t>
            </w:r>
          </w:p>
        </w:tc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R07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상품 &amp; 재고 관리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제품 등록/수정(제품군, 사이즈, 숟/롱, 편측/양측). 출고 시 자동 재고 차감. 입고 등록 시 재고 가산. 재고 부족 시 관리자 알림.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세트 상품 계산 로직 확인 필요</w:t>
            </w:r>
          </w:p>
        </w:tc>
      </w:tr>
      <w:tr>
        <w:tc>
          <w:tcPr>
            <w:tcW w:type="dxa" w:w="680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R08</w:t>
            </w:r>
          </w:p>
        </w:tc>
        <w:tc>
          <w:tcPr>
            <w:tcW w:type="dxa" w:w="1814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출고 상태 관리</w:t>
            </w:r>
          </w:p>
        </w:tc>
        <w:tc>
          <w:tcPr>
            <w:tcW w:type="dxa" w:w="4876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담당자 배정(6명) + 작업 단계별 상태: 대기 → 바코드 출력 → 세팅 → 포장 → 송장 → 출고 완료. 누가/언제 처리했는지 이력 기록.</w:t>
            </w:r>
          </w:p>
        </w:tc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R09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부서별 권한 관리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경영지원: 전체 매출/정산. 품질관리: 발주/재고/출고. 영업: 사용량 입력, 담당 거래처. 대표: 전체 대시보드.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R10</w:t>
            </w:r>
          </w:p>
        </w:tc>
        <w:tc>
          <w:tcPr>
            <w:tcW w:type="dxa" w:w="1814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배송지 관리</w:t>
            </w:r>
          </w:p>
        </w:tc>
        <w:tc>
          <w:tcPr>
            <w:tcW w:type="dxa" w:w="4876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거래처별 기본 배송 주소 저장. 발주 시 "다른 주소" 선택 → 직접 입력(병원 직송). 배송 방법: 택배/방문 수령/퀵.</w:t>
            </w:r>
          </w:p>
        </w:tc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12"/>
        </w:rPr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B3A5C"/>
          <w:sz w:val="36"/>
        </w:rPr>
        <w:t>4.2 2차 — 품질관리팀 재고 자동화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4876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 설명</w:t>
            </w:r>
          </w:p>
        </w:tc>
        <w:tc>
          <w:tcPr>
            <w:tcW w:type="dxa" w:w="170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R11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발주 수정 (시간 제한)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택배 마감(15:30) 전까지 거래처가 직접 수량 변경 가능. 마감 후 수정 불가 잠금. 출고 "포장" 이후 수정 불가.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R15</w:t>
            </w:r>
          </w:p>
        </w:tc>
        <w:tc>
          <w:tcPr>
            <w:tcW w:type="dxa" w:w="1814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무료배송 안내</w:t>
            </w:r>
          </w:p>
        </w:tc>
        <w:tc>
          <w:tcPr>
            <w:tcW w:type="dxa" w:w="4876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발주폼에서 수량 입력 시 무료배송 여부 표시 + "N개 더 추가하면 무료배송" 알림. 제품군별 조건 설정.</w:t>
            </w:r>
          </w:p>
        </w:tc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무료배송 기준 RTBIO 자료 수령 후 확정</w:t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R16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일일 재고 현황 자동 집계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제품군별 발주량/출고량/잔여 재고 자동 정리. 퇴근 시 엑셀 정리 대체. 제품군별 캡처 공유 대체.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리포트 양식 2차 미팅 후 확정</w:t>
            </w:r>
          </w:p>
        </w:tc>
      </w:tr>
      <w:tr>
        <w:tc>
          <w:tcPr>
            <w:tcW w:type="dxa" w:w="680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R18</w:t>
            </w:r>
          </w:p>
        </w:tc>
        <w:tc>
          <w:tcPr>
            <w:tcW w:type="dxa" w:w="1814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샘플/미팅용 출고</w:t>
            </w:r>
          </w:p>
        </w:tc>
        <w:tc>
          <w:tcPr>
            <w:tcW w:type="dxa" w:w="4876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별도 출고 유형 "샘플". 매출 미반영 + 재고에서만 차감. 원가 기록 남김.</w:t>
            </w:r>
          </w:p>
        </w:tc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12"/>
        </w:rPr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B3A5C"/>
          <w:sz w:val="36"/>
        </w:rPr>
        <w:t>4.3 3차 — 영업부 대시보드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4876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 설명</w:t>
            </w:r>
          </w:p>
        </w:tc>
        <w:tc>
          <w:tcPr>
            <w:tcW w:type="dxa" w:w="170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R12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마감 원장 자동 생성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거래처별 마감 기간(대리점 1~25일, 병원 전달 26~당월 25) 설정 → 원장 자동 계산 + 잔액 정리 + 메일 발송.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마감 원장 양식 RTBIO 자료 수령 후 확정</w:t>
            </w:r>
          </w:p>
        </w:tc>
      </w:tr>
      <w:tr>
        <w:tc>
          <w:tcPr>
            <w:tcW w:type="dxa" w:w="680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R13</w:t>
            </w:r>
          </w:p>
        </w:tc>
        <w:tc>
          <w:tcPr>
            <w:tcW w:type="dxa" w:w="1814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거래처별 결제 방식 관리</w:t>
            </w:r>
          </w:p>
        </w:tc>
        <w:tc>
          <w:tcPr>
            <w:tcW w:type="dxa" w:w="4876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당월 말 카드, 사용량 카드, 계좌이체, N개월 후 결제. 결제 방식별 계산서 발행 여부 자동 판단.</w:t>
            </w:r>
          </w:p>
        </w:tc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R14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일일 보고서 자동 생성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업체별 발주 수량/금액 + 당일 총 매출 자동 집계. 대표/임원 대시보드에 표시.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보고서 양식 RTBIO 자료 수령 후 확정</w:t>
            </w:r>
          </w:p>
        </w:tc>
      </w:tr>
      <w:tr>
        <w:tc>
          <w:tcPr>
            <w:tcW w:type="dxa" w:w="680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R17</w:t>
            </w:r>
          </w:p>
        </w:tc>
        <w:tc>
          <w:tcPr>
            <w:tcW w:type="dxa" w:w="1814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영업팀 사용량 입력</w:t>
            </w:r>
          </w:p>
        </w:tc>
        <w:tc>
          <w:tcPr>
            <w:tcW w:type="dxa" w:w="4876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병원 방문 후 실제 사용량 웹에 입력 → 마감 원장에 자동 반영. 사용량 미입력 시 해당 병원 마감 보류.</w:t>
            </w:r>
          </w:p>
        </w:tc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R22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기간별 매출 보고서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업체별 기간 자유 설정. 제품군별 매출/발주량 통계 리포트.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2차 미팅 후 상세 확정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12"/>
        </w:rPr>
      </w:r>
    </w:p>
    <w:p>
      <w:pPr>
        <w:spacing w:before="360" w:after="160"/>
      </w:pPr>
      <w:r>
        <w:rPr>
          <w:rFonts w:ascii="맑은 고딕" w:hAnsi="맑은 고딕" w:eastAsia="맑은 고딕"/>
          <w:b/>
          <w:color w:val="1B3A5C"/>
          <w:sz w:val="36"/>
        </w:rPr>
        <w:t>4.4 추후 검토 (2차 미팅 후 결정)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기능명</w:t>
            </w:r>
          </w:p>
        </w:tc>
        <w:tc>
          <w:tcPr>
            <w:tcW w:type="dxa" w:w="4876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 설명</w:t>
            </w:r>
          </w:p>
        </w:tc>
        <w:tc>
          <w:tcPr>
            <w:tcW w:type="dxa" w:w="170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R19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카카오톡 알림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발주 확정/출고 완료 시 거래처에 카톡 알림.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비즈니스 계정 비용 확인 후 결정</w:t>
            </w:r>
          </w:p>
        </w:tc>
      </w:tr>
      <w:tr>
        <w:tc>
          <w:tcPr>
            <w:tcW w:type="dxa" w:w="680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R20</w:t>
            </w:r>
          </w:p>
        </w:tc>
        <w:tc>
          <w:tcPr>
            <w:tcW w:type="dxa" w:w="1814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재고 수요 예측 알림</w:t>
            </w:r>
          </w:p>
        </w:tc>
        <w:tc>
          <w:tcPr>
            <w:tcW w:type="dxa" w:w="4876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과거 발주 패턴 분석 → 재고 부족 위험 사전 알림.</w:t>
            </w:r>
          </w:p>
        </w:tc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기반, 1차 납품 후 데이터 축적 필요</w:t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R21</w:t>
            </w:r>
          </w:p>
        </w:tc>
        <w:tc>
          <w:tcPr>
            <w:tcW w:type="dxa" w:w="181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거래처 웹 원장 조회</w:t>
            </w:r>
          </w:p>
        </w:tc>
        <w:tc>
          <w:tcPr>
            <w:tcW w:type="dxa" w:w="487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거래처가 직접 웹에서 원장/미수금 조회.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2차 미팅 후 결정</w:t>
            </w:r>
          </w:p>
        </w:tc>
      </w:tr>
      <w:tr>
        <w:tc>
          <w:tcPr>
            <w:tcW w:type="dxa" w:w="680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R23</w:t>
            </w:r>
          </w:p>
        </w:tc>
        <w:tc>
          <w:tcPr>
            <w:tcW w:type="dxa" w:w="1814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품절 시 자동 발주 차단</w:t>
            </w:r>
          </w:p>
        </w:tc>
        <w:tc>
          <w:tcPr>
            <w:tcW w:type="dxa" w:w="4876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재고 0일 때 발주 차단. 대표님 의견 미확정 (일단 받고 후처리 가능성).</w:t>
            </w:r>
          </w:p>
        </w:tc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RTBIO 대표 확인 필요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12"/>
        </w:rPr>
      </w:r>
    </w:p>
    <w:p>
      <w:r>
        <w:br w:type="page"/>
      </w:r>
    </w:p>
    <w:p>
      <w:pPr>
        <w:spacing w:before="480" w:after="240"/>
        <w:pBdr>
          <w:bottom w:val="single" w:sz="8" w:space="4" w:color="1B3A5C"/>
        </w:pBdr>
      </w:pPr>
      <w:r>
        <w:rPr>
          <w:rFonts w:ascii="맑은 고딕" w:hAnsi="맑은 고딕" w:eastAsia="맑은 고딕"/>
          <w:b/>
          <w:color w:val="1B3A5C"/>
          <w:sz w:val="48"/>
        </w:rPr>
        <w:t>5. 비즈니스 룰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B3A5C"/>
          <w:sz w:val="28"/>
        </w:rPr>
        <w:t>발주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680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BR</w:t>
            </w:r>
          </w:p>
        </w:tc>
        <w:tc>
          <w:tcPr>
            <w:tcW w:type="dxa" w:w="215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규칙명</w:t>
            </w:r>
          </w:p>
        </w:tc>
        <w:tc>
          <w:tcPr>
            <w:tcW w:type="dxa" w:w="6236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택배 마감 시간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오후 15:30 이후 접수 발주는 익일 출고. 마감 시간은 관리자 설정 가능.</w:t>
            </w:r>
          </w:p>
        </w:tc>
      </w:tr>
      <w:tr>
        <w:tc>
          <w:tcPr>
            <w:tcW w:type="dxa" w:w="680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154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발주 수정 제한</w:t>
            </w:r>
          </w:p>
        </w:tc>
        <w:tc>
          <w:tcPr>
            <w:tcW w:type="dxa" w:w="6236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출고 상태 "대기" 또는 "바코드 출력" 단계일 때만 수정 가능. "포장" 이후 수정 불가.</w:t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할인율 적용 우선순위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거래처별 고정단가 &gt; 거래처별 제품군 할인율 &gt; 기본 단가.</w:t>
            </w:r>
          </w:p>
        </w:tc>
      </w:tr>
      <w:tr>
        <w:tc>
          <w:tcPr>
            <w:tcW w:type="dxa" w:w="680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04</w:t>
            </w:r>
          </w:p>
        </w:tc>
        <w:tc>
          <w:tcPr>
            <w:tcW w:type="dxa" w:w="2154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무료배송 기준</w:t>
            </w:r>
          </w:p>
        </w:tc>
        <w:tc>
          <w:tcPr>
            <w:tcW w:type="dxa" w:w="6236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영업팀 거래처는 전건 무료배송. 개인 거래처는 제품군별 최소 수량 기준.</w:t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05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배송지 ≠ 업체 주소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대리점→병원 직송 시 거래명세서 비고란에 실제 배송 병원명 자동 기입.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12"/>
        </w:rPr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B3A5C"/>
          <w:sz w:val="28"/>
        </w:rPr>
        <w:t>정산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680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BR</w:t>
            </w:r>
          </w:p>
        </w:tc>
        <w:tc>
          <w:tcPr>
            <w:tcW w:type="dxa" w:w="215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규칙명</w:t>
            </w:r>
          </w:p>
        </w:tc>
        <w:tc>
          <w:tcPr>
            <w:tcW w:type="dxa" w:w="6236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06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거래처별 마감 기간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대리점: 1~25일(또는 말일). 병원: 전달 26~당월 25. 거래처별 개별 설정 가능.</w:t>
            </w:r>
          </w:p>
        </w:tc>
      </w:tr>
      <w:tr>
        <w:tc>
          <w:tcPr>
            <w:tcW w:type="dxa" w:w="680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07</w:t>
            </w:r>
          </w:p>
        </w:tc>
        <w:tc>
          <w:tcPr>
            <w:tcW w:type="dxa" w:w="2154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결제 방식별 처리</w:t>
            </w:r>
          </w:p>
        </w:tc>
        <w:tc>
          <w:tcPr>
            <w:tcW w:type="dxa" w:w="6236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계좌이체 → 계산서 발행. 카드 결제 → 미발행. 사용량 결제 → 영업팀 입력 후 정산.</w:t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08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사용량 결제 병원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영업팀 사용량 입력 전까지 해당 병원 마감 원장에 금액 미표시. 입력 후 자동 반영.</w:t>
            </w:r>
          </w:p>
        </w:tc>
      </w:tr>
      <w:tr>
        <w:tc>
          <w:tcPr>
            <w:tcW w:type="dxa" w:w="680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09</w:t>
            </w:r>
          </w:p>
        </w:tc>
        <w:tc>
          <w:tcPr>
            <w:tcW w:type="dxa" w:w="2154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거래명세서 양식</w:t>
            </w:r>
          </w:p>
        </w:tc>
        <w:tc>
          <w:tcPr>
            <w:tcW w:type="dxa" w:w="6236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거래처 설정에 따라 "거래처 양식" 또는 "RTBIO 양식". 동봉 여부도 거래처별 설정.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12"/>
        </w:rPr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B3A5C"/>
          <w:sz w:val="28"/>
        </w:rPr>
        <w:t>재고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680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BR</w:t>
            </w:r>
          </w:p>
        </w:tc>
        <w:tc>
          <w:tcPr>
            <w:tcW w:type="dxa" w:w="215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규칙명</w:t>
            </w:r>
          </w:p>
        </w:tc>
        <w:tc>
          <w:tcPr>
            <w:tcW w:type="dxa" w:w="6236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출고 시 차감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출고 상태 "출고 완료"로 변경될 때 재고 차감. 발주 접수 시점이 아님.</w:t>
            </w:r>
          </w:p>
        </w:tc>
      </w:tr>
      <w:tr>
        <w:tc>
          <w:tcPr>
            <w:tcW w:type="dxa" w:w="680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2154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샘플 출고</w:t>
            </w:r>
          </w:p>
        </w:tc>
        <w:tc>
          <w:tcPr>
            <w:tcW w:type="dxa" w:w="6236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출고 유형 "샘플"은 매출 미반영 + 재고만 차감 + 원가 기록 남김.</w:t>
            </w:r>
          </w:p>
        </w:tc>
      </w:tr>
      <w:tr>
        <w:tc>
          <w:tcPr>
            <w:tcW w:type="dxa" w:w="68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15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세트 상품 계산</w:t>
            </w:r>
          </w:p>
        </w:tc>
        <w:tc>
          <w:tcPr>
            <w:tcW w:type="dxa" w:w="6236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발주 수량 1 = 세트 수량(예: 편측 2개). 재고 차감은 실제 개수 기준.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12"/>
        </w:rPr>
      </w:r>
    </w:p>
    <w:p>
      <w:pPr>
        <w:spacing w:before="480" w:after="240"/>
        <w:pBdr>
          <w:bottom w:val="single" w:sz="8" w:space="4" w:color="1B3A5C"/>
        </w:pBdr>
      </w:pPr>
      <w:r>
        <w:rPr>
          <w:rFonts w:ascii="맑은 고딕" w:hAnsi="맑은 고딕" w:eastAsia="맑은 고딕"/>
          <w:b/>
          <w:color w:val="1B3A5C"/>
          <w:sz w:val="48"/>
        </w:rPr>
        <w:t>6. 개발 일정 (8주)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1417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402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 내용</w:t>
            </w:r>
          </w:p>
        </w:tc>
        <w:tc>
          <w:tcPr>
            <w:tcW w:type="dxa" w:w="28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산출물</w:t>
            </w:r>
          </w:p>
        </w:tc>
      </w:tr>
      <w:tr>
        <w:tc>
          <w:tcPr>
            <w:tcW w:type="dxa" w:w="141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Week 1~3</w:t>
            </w:r>
          </w:p>
        </w:tc>
        <w:tc>
          <w:tcPr>
            <w:tcW w:type="dxa" w:w="141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1차 개발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경영지원팀 자동화, 거래처 발주 포털, DB 인프라 구축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발주폼, 관리 대시보드, DB 설계서</w:t>
            </w:r>
          </w:p>
        </w:tc>
      </w:tr>
      <w:tr>
        <w:tc>
          <w:tcPr>
            <w:tcW w:type="dxa" w:w="1417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Week 4~5</w:t>
            </w:r>
          </w:p>
        </w:tc>
        <w:tc>
          <w:tcPr>
            <w:tcW w:type="dxa" w:w="1417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2차 개발</w:t>
            </w:r>
          </w:p>
        </w:tc>
        <w:tc>
          <w:tcPr>
            <w:tcW w:type="dxa" w:w="3402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품질관리팀 재고, 입출고 관리, 작업 상태 관리</w:t>
            </w:r>
          </w:p>
        </w:tc>
        <w:tc>
          <w:tcPr>
            <w:tcW w:type="dxa" w:w="2835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재고 모듈, 출고 관리 화면</w:t>
            </w:r>
          </w:p>
        </w:tc>
      </w:tr>
      <w:tr>
        <w:tc>
          <w:tcPr>
            <w:tcW w:type="dxa" w:w="141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Week 6~7</w:t>
            </w:r>
          </w:p>
        </w:tc>
        <w:tc>
          <w:tcPr>
            <w:tcW w:type="dxa" w:w="141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3차 개발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영업부 대시보드, 매출/미수금 조회, 보고서 자동화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영업 대시보드, 보고서 모듈</w:t>
            </w:r>
          </w:p>
        </w:tc>
      </w:tr>
      <w:tr>
        <w:tc>
          <w:tcPr>
            <w:tcW w:type="dxa" w:w="1417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Week 8</w:t>
            </w:r>
          </w:p>
        </w:tc>
        <w:tc>
          <w:tcPr>
            <w:tcW w:type="dxa" w:w="1417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통합 테스트</w:t>
            </w:r>
          </w:p>
        </w:tc>
        <w:tc>
          <w:tcPr>
            <w:tcW w:type="dxa" w:w="3402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QA 및 버그 수정, 데이터 이관, 배포 및 교육</w:t>
            </w:r>
          </w:p>
        </w:tc>
        <w:tc>
          <w:tcPr>
            <w:tcW w:type="dxa" w:w="2835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테스트 결과서, 사용자 매뉴얼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12"/>
        </w:rPr>
      </w:r>
    </w:p>
    <w:p>
      <w:pPr>
        <w:spacing w:before="480" w:after="240"/>
        <w:pBdr>
          <w:bottom w:val="single" w:sz="8" w:space="4" w:color="1B3A5C"/>
        </w:pBdr>
      </w:pPr>
      <w:r>
        <w:rPr>
          <w:rFonts w:ascii="맑은 고딕" w:hAnsi="맑은 고딕" w:eastAsia="맑은 고딕"/>
          <w:b/>
          <w:color w:val="1B3A5C"/>
          <w:sz w:val="48"/>
        </w:rPr>
        <w:t>7. 가격 옵션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402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Option A (일시불)</w:t>
            </w:r>
          </w:p>
        </w:tc>
        <w:tc>
          <w:tcPr>
            <w:tcW w:type="dxa" w:w="3402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Option B (구독형)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초기 비용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2,000만원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1,000만원</w:t>
            </w:r>
          </w:p>
        </w:tc>
      </w:tr>
      <w:tr>
        <w:tc>
          <w:tcPr>
            <w:tcW w:type="dxa" w:w="2268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결제 방식</w:t>
            </w:r>
          </w:p>
        </w:tc>
        <w:tc>
          <w:tcPr>
            <w:tcW w:type="dxa" w:w="3402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착수금 1,000 + 잔금 1,000</w:t>
            </w:r>
          </w:p>
        </w:tc>
        <w:tc>
          <w:tcPr>
            <w:tcW w:type="dxa" w:w="3402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착수금 500 + 잔금 500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월 비용 (AI 포함)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월 25만원 (연 300만원)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월 60만원 (연 720만원)</w:t>
            </w:r>
          </w:p>
        </w:tc>
      </w:tr>
      <w:tr>
        <w:tc>
          <w:tcPr>
            <w:tcW w:type="dxa" w:w="2268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크레딧</w:t>
            </w:r>
          </w:p>
        </w:tc>
        <w:tc>
          <w:tcPr>
            <w:tcW w:type="dxa" w:w="3402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월 5,000 포함</w:t>
            </w:r>
          </w:p>
        </w:tc>
        <w:tc>
          <w:tcPr>
            <w:tcW w:type="dxa" w:w="3402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월 5,000 포함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초과 시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WindyFlo Pro 기준 초과분 별도 청구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WindyFlo Pro 기준 초과분 별도 청구</w:t>
            </w:r>
          </w:p>
        </w:tc>
      </w:tr>
      <w:tr>
        <w:tc>
          <w:tcPr>
            <w:tcW w:type="dxa" w:w="2268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유지보수</w:t>
            </w:r>
          </w:p>
        </w:tc>
        <w:tc>
          <w:tcPr>
            <w:tcW w:type="dxa" w:w="3402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구독 기간 전체 제공</w:t>
            </w:r>
          </w:p>
        </w:tc>
        <w:tc>
          <w:tcPr>
            <w:tcW w:type="dxa" w:w="3402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구독 기간 전체 제공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약정 기간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없음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36개월</w:t>
            </w:r>
          </w:p>
        </w:tc>
      </w:tr>
      <w:tr>
        <w:tc>
          <w:tcPr>
            <w:tcW w:type="dxa" w:w="2268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기능 업데이트</w:t>
            </w:r>
          </w:p>
        </w:tc>
        <w:tc>
          <w:tcPr>
            <w:tcW w:type="dxa" w:w="3402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별도 견적</w:t>
            </w:r>
          </w:p>
        </w:tc>
        <w:tc>
          <w:tcPr>
            <w:tcW w:type="dxa" w:w="3402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별도 견적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8"/>
        </w:rPr>
      </w:r>
    </w:p>
    <w:p>
      <w:pPr>
        <w:spacing w:before="120" w:after="240"/>
        <w:pBdr>
          <w:left w:val="single" w:sz="24" w:space="8" w:color="00A8B5"/>
          <w:top w:val="single" w:sz="4" w:space="2" w:color="E8E8E8"/>
          <w:bottom w:val="single" w:sz="4" w:space="2" w:color="E8E8E8"/>
          <w:right w:val="single" w:sz="4" w:space="2" w:color="E8E8E8"/>
        </w:pBdr>
        <w:shd w:fill="F0F8FF" w:val="clear"/>
        <w:ind w:left="200" w:right="200"/>
      </w:pPr>
      <w:r>
        <w:rPr>
          <w:rFonts w:ascii="맑은 고딕" w:hAnsi="맑은 고딕" w:eastAsia="맑은 고딕"/>
          <w:b/>
          <w:color w:val="00A8B5"/>
          <w:sz w:val="18"/>
        </w:rPr>
        <w:t xml:space="preserve">NOTE: </w:t>
      </w:r>
      <w:r>
        <w:rPr>
          <w:rFonts w:ascii="맑은 고딕" w:hAnsi="맑은 고딕" w:eastAsia="맑은 고딕"/>
          <w:b w:val="0"/>
          <w:color w:val="333333"/>
          <w:sz w:val="18"/>
        </w:rPr>
        <w:t>AI 기능은 WindyFlo 플랫폼 기반으로 구축하며, WindyFlo Pro 요금제(월 5,000) 기준으로 크레딧이 제공됩니다. 일반적인 월 업무량(발주 600건 기준)은 포함 크레딧 내에서 충분히 처리됩니다. 포함 크레딧 초과 시 실비 기준으로 별도 청구합니다.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12"/>
        </w:rPr>
      </w:r>
    </w:p>
    <w:p>
      <w:pPr>
        <w:spacing w:before="480" w:after="240"/>
        <w:pBdr>
          <w:bottom w:val="single" w:sz="8" w:space="4" w:color="1B3A5C"/>
        </w:pBdr>
      </w:pPr>
      <w:r>
        <w:rPr>
          <w:rFonts w:ascii="맑은 고딕" w:hAnsi="맑은 고딕" w:eastAsia="맑은 고딕"/>
          <w:b/>
          <w:color w:val="1B3A5C"/>
          <w:sz w:val="48"/>
        </w:rPr>
        <w:t>8. 계약 조건</w:t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1B3A5C"/>
          <w:sz w:val="20"/>
        </w:rPr>
        <w:t xml:space="preserve">  1. 개발 범위  </w:t>
      </w:r>
      <w:r>
        <w:rPr>
          <w:rFonts w:ascii="맑은 고딕" w:hAnsi="맑은 고딕" w:eastAsia="맑은 고딕"/>
          <w:b w:val="0"/>
          <w:color w:val="000000"/>
          <w:sz w:val="20"/>
        </w:rPr>
        <w:t>본 과업지시서에 명시된 기능을 기본 범위로 하며, 2차 미팅 후 세부 화면 구성 및 UX를 최종 확정합니다.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11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4252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무상 변경</w:t>
              <w:br/>
              <w:t>(소규모)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건당 개발 공수 2일(16시간) 이내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UI 수정, 정렬/필터 조건 변경,</w:t>
              <w:br/>
              <w:t>리포트 양식 변경, 텍스트 수정</w:t>
            </w:r>
          </w:p>
        </w:tc>
      </w:tr>
      <w:tr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유상 변경</w:t>
              <w:br/>
              <w:t>(대규모)</w:t>
            </w:r>
          </w:p>
        </w:tc>
        <w:tc>
          <w:tcPr>
            <w:tcW w:type="dxa" w:w="3118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건당 개발 공수 2일 초과</w:t>
              <w:br/>
              <w:t>→ 별도 견적서 발행 후 착수</w:t>
            </w:r>
          </w:p>
        </w:tc>
        <w:tc>
          <w:tcPr>
            <w:tcW w:type="dxa" w:w="4252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신규 화면/기능 추가, DB 구조 변경,</w:t>
              <w:br/>
              <w:t>외부 시스템 연동 (카톡 알림톡, 택배 API 등)</w:t>
            </w:r>
          </w:p>
        </w:tc>
      </w:tr>
    </w:tbl>
    <w:p>
      <w:pPr>
        <w:spacing w:before="120" w:after="80"/>
        <w:ind w:left="200"/>
      </w:pPr>
      <w:r>
        <w:rPr>
          <w:rFonts w:ascii="맑은 고딕" w:hAnsi="맑은 고딕" w:eastAsia="맑은 고딕"/>
          <w:b w:val="0"/>
          <w:color w:val="333333"/>
          <w:sz w:val="18"/>
        </w:rPr>
        <w:t>• 변경 요청은 이메일 또는 카카오톡으로 접수</w:t>
      </w:r>
      <w:r>
        <w:rPr>
          <w:rFonts w:ascii="맑은 고딕" w:hAnsi="맑은 고딕" w:eastAsia="맑은 고딕"/>
          <w:b w:val="0"/>
          <w:color w:val="000000"/>
          <w:sz w:val="18"/>
        </w:rPr>
        <w:br/>
      </w:r>
      <w:r>
        <w:rPr>
          <w:rFonts w:ascii="맑은 고딕" w:hAnsi="맑은 고딕" w:eastAsia="맑은 고딕"/>
          <w:b w:val="0"/>
          <w:color w:val="333333"/>
          <w:sz w:val="18"/>
        </w:rPr>
        <w:t>• 무상/유상 판단은 하마다랩스가 공수 산정 후 RTBIO에 사전 고지</w:t>
      </w:r>
      <w:r>
        <w:rPr>
          <w:rFonts w:ascii="맑은 고딕" w:hAnsi="맑은 고딕" w:eastAsia="맑은 고딕"/>
          <w:b w:val="0"/>
          <w:color w:val="000000"/>
          <w:sz w:val="18"/>
        </w:rPr>
        <w:br/>
      </w:r>
      <w:r>
        <w:rPr>
          <w:rFonts w:ascii="맑은 고딕" w:hAnsi="맑은 고딕" w:eastAsia="맑은 고딕"/>
          <w:b w:val="0"/>
          <w:color w:val="333333"/>
          <w:sz w:val="18"/>
        </w:rPr>
        <w:t>• 구독 기간 중 무상 변경 횟수 제한 없음 (단, 동시 진행 1건)</w:t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1B3A5C"/>
          <w:sz w:val="20"/>
        </w:rPr>
        <w:t xml:space="preserve">  2. 결제 조건  </w:t>
      </w:r>
      <w:r>
        <w:rPr>
          <w:rFonts w:ascii="맑은 고딕" w:hAnsi="맑은 고딕" w:eastAsia="맑은 고딕"/>
          <w:b w:val="0"/>
          <w:color w:val="000000"/>
          <w:sz w:val="20"/>
        </w:rPr>
        <w:t>착수금은 계약 체결 시, 잔금은 최종 납품 시 지급합니다. 월 구독료는 서비스 오픈 일부터 매월 자동 결제됩니다.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1B3A5C"/>
          <w:sz w:val="20"/>
        </w:rPr>
        <w:t xml:space="preserve">  3. 지적 재산권  </w:t>
      </w:r>
      <w:r>
        <w:rPr>
          <w:rFonts w:ascii="맑은 고딕" w:hAnsi="맑은 고딕" w:eastAsia="맑은 고딕"/>
          <w:b w:val="0"/>
          <w:color w:val="000000"/>
          <w:sz w:val="20"/>
        </w:rPr>
        <w:t>개발 완료 및 잔금 지급 시 소스코드 및 산출물의 소유권은 RTBIO에 이전됩니다. 단, 프레임워크 및 오픈소스 라이브러리는 각 라이선스 정책을 따릅니다.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1B3A5C"/>
          <w:sz w:val="20"/>
        </w:rPr>
        <w:t xml:space="preserve">  4. 유지보수  </w:t>
      </w:r>
      <w:r>
        <w:rPr>
          <w:rFonts w:ascii="맑은 고딕" w:hAnsi="맑은 고딕" w:eastAsia="맑은 고딕"/>
          <w:b w:val="0"/>
          <w:color w:val="000000"/>
          <w:sz w:val="20"/>
        </w:rPr>
        <w:t>구독 기간 동안 버그 수정 및 서버 운영을 포함합니다. 신규 기능 개발은 별도 견적을 통해 협의합니다.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1B3A5C"/>
          <w:sz w:val="20"/>
        </w:rPr>
        <w:t xml:space="preserve">  5. 비밀유지  </w:t>
      </w:r>
      <w:r>
        <w:rPr>
          <w:rFonts w:ascii="맑은 고딕" w:hAnsi="맑은 고딕" w:eastAsia="맑은 고딕"/>
          <w:b w:val="0"/>
          <w:color w:val="000000"/>
          <w:sz w:val="20"/>
        </w:rPr>
        <w:t>양측은 프로젝트 진행 중 알게 된 상대방의 영업비밀, 기술정보 등을 제3자에게 누설하지 않습니다.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1B3A5C"/>
          <w:sz w:val="20"/>
        </w:rPr>
        <w:t xml:space="preserve">  6. 계약 해지  </w:t>
      </w:r>
      <w:r>
        <w:rPr>
          <w:rFonts w:ascii="맑은 고딕" w:hAnsi="맑은 고딕" w:eastAsia="맑은 고딕"/>
          <w:b w:val="0"/>
          <w:color w:val="000000"/>
          <w:sz w:val="20"/>
        </w:rPr>
        <w:t>일방적 계약 해지 시 기 납부 금액은 반환되지 않으며, 개발 완료분에 대한 정산은 별도 협의합니다.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1B3A5C"/>
          <w:sz w:val="20"/>
        </w:rPr>
        <w:t xml:space="preserve">  7. 분쟁 해결  </w:t>
      </w:r>
      <w:r>
        <w:rPr>
          <w:rFonts w:ascii="맑은 고딕" w:hAnsi="맑은 고딕" w:eastAsia="맑은 고딕"/>
          <w:b w:val="0"/>
          <w:color w:val="000000"/>
          <w:sz w:val="20"/>
        </w:rPr>
        <w:t>본 계약과 관련한 분쟁은 우선 협의로 해결하며, 협의 불발 시 관할 법원을 통해 해결합니다.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color w:val="1B3A5C"/>
          <w:sz w:val="20"/>
        </w:rPr>
        <w:t xml:space="preserve">  8. 기타  </w:t>
      </w:r>
      <w:r>
        <w:rPr>
          <w:rFonts w:ascii="맑은 고딕" w:hAnsi="맑은 고딕" w:eastAsia="맑은 고딕"/>
          <w:b w:val="0"/>
          <w:color w:val="000000"/>
          <w:sz w:val="20"/>
        </w:rPr>
        <w:t>본 과업지시서에 명시되지 않은 사항은 양측 협의를 통해 결정합니다.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12"/>
        </w:rPr>
      </w:r>
    </w:p>
    <w:p>
      <w:pPr>
        <w:spacing w:before="480" w:after="240"/>
        <w:pBdr>
          <w:bottom w:val="single" w:sz="8" w:space="4" w:color="1B3A5C"/>
        </w:pBdr>
      </w:pPr>
      <w:r>
        <w:rPr>
          <w:rFonts w:ascii="맑은 고딕" w:hAnsi="맑은 고딕" w:eastAsia="맑은 고딕"/>
          <w:b/>
          <w:color w:val="1B3A5C"/>
          <w:sz w:val="48"/>
        </w:rPr>
        <w:t>9. 납품물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No</w:t>
            </w:r>
          </w:p>
        </w:tc>
        <w:tc>
          <w:tcPr>
            <w:tcW w:type="dxa" w:w="198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산출물</w:t>
            </w:r>
          </w:p>
        </w:tc>
        <w:tc>
          <w:tcPr>
            <w:tcW w:type="dxa" w:w="368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5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납품 시점</w:t>
            </w:r>
          </w:p>
        </w:tc>
      </w:tr>
      <w:tr>
        <w:tc>
          <w:tcPr>
            <w:tcW w:type="dxa" w:w="8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소스코드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전체 시스템 소스코드 (Git 저장소)</w:t>
            </w:r>
          </w:p>
        </w:tc>
        <w:tc>
          <w:tcPr>
            <w:tcW w:type="dxa" w:w="255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최종 납품 시</w:t>
            </w:r>
          </w:p>
        </w:tc>
      </w:tr>
      <w:tr>
        <w:tc>
          <w:tcPr>
            <w:tcW w:type="dxa" w:w="850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DB 설계서 (ERD)</w:t>
            </w:r>
          </w:p>
        </w:tc>
        <w:tc>
          <w:tcPr>
            <w:tcW w:type="dxa" w:w="3685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데이터베이스 구조 문서</w:t>
            </w:r>
          </w:p>
        </w:tc>
        <w:tc>
          <w:tcPr>
            <w:tcW w:type="dxa" w:w="255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1차 납품 시</w:t>
            </w:r>
          </w:p>
        </w:tc>
      </w:tr>
      <w:tr>
        <w:tc>
          <w:tcPr>
            <w:tcW w:type="dxa" w:w="8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API 문서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백엔드 API 명세</w:t>
            </w:r>
          </w:p>
        </w:tc>
        <w:tc>
          <w:tcPr>
            <w:tcW w:type="dxa" w:w="255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최종 납품 시</w:t>
            </w:r>
          </w:p>
        </w:tc>
      </w:tr>
      <w:tr>
        <w:tc>
          <w:tcPr>
            <w:tcW w:type="dxa" w:w="850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사용자 매뉴얼</w:t>
            </w:r>
          </w:p>
        </w:tc>
        <w:tc>
          <w:tcPr>
            <w:tcW w:type="dxa" w:w="3685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관리자용 / 거래처용 각각</w:t>
            </w:r>
          </w:p>
        </w:tc>
        <w:tc>
          <w:tcPr>
            <w:tcW w:type="dxa" w:w="255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최종 납품 시</w:t>
            </w:r>
          </w:p>
        </w:tc>
      </w:tr>
      <w:tr>
        <w:tc>
          <w:tcPr>
            <w:tcW w:type="dxa" w:w="850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테스트 결과서</w:t>
            </w:r>
          </w:p>
        </w:tc>
        <w:tc>
          <w:tcPr>
            <w:tcW w:type="dxa" w:w="368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기능별 테스트 항목 및 결과</w:t>
            </w:r>
          </w:p>
        </w:tc>
        <w:tc>
          <w:tcPr>
            <w:tcW w:type="dxa" w:w="255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최종 납품 시</w:t>
            </w:r>
          </w:p>
        </w:tc>
      </w:tr>
      <w:tr>
        <w:tc>
          <w:tcPr>
            <w:tcW w:type="dxa" w:w="850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 가이드</w:t>
            </w:r>
          </w:p>
        </w:tc>
        <w:tc>
          <w:tcPr>
            <w:tcW w:type="dxa" w:w="3685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서버 운영, 배포, 장애 대응 가이드</w:t>
            </w:r>
          </w:p>
        </w:tc>
        <w:tc>
          <w:tcPr>
            <w:tcW w:type="dxa" w:w="255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최종 납품 시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12"/>
        </w:rPr>
      </w:r>
    </w:p>
    <w:p>
      <w:r>
        <w:br w:type="page"/>
      </w:r>
    </w:p>
    <w:p>
      <w:pPr>
        <w:spacing w:before="480" w:after="240"/>
        <w:pBdr>
          <w:bottom w:val="single" w:sz="8" w:space="4" w:color="1B3A5C"/>
        </w:pBdr>
      </w:pPr>
      <w:r>
        <w:rPr>
          <w:rFonts w:ascii="맑은 고딕" w:hAnsi="맑은 고딕" w:eastAsia="맑은 고딕"/>
          <w:b/>
          <w:color w:val="1B3A5C"/>
          <w:sz w:val="48"/>
        </w:rPr>
        <w:t>10. 검수 기준 및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11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5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1984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</w:t>
            </w:r>
          </w:p>
        </w:tc>
      </w:tr>
      <w:tr>
        <w:tc>
          <w:tcPr>
            <w:tcW w:type="dxa" w:w="141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1단계</w:t>
              <w:br/>
              <w:t>기능 검수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과업지시서 기능 목록(R01~R23) 기반</w:t>
              <w:br/>
              <w:t>동작 확인 및 테스트</w:t>
            </w:r>
          </w:p>
        </w:tc>
        <w:tc>
          <w:tcPr>
            <w:tcW w:type="dxa" w:w="255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전체 기능 정상 작동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하마다랩스</w:t>
            </w:r>
          </w:p>
        </w:tc>
      </w:tr>
      <w:tr>
        <w:tc>
          <w:tcPr>
            <w:tcW w:type="dxa" w:w="1417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2단계</w:t>
              <w:br/>
              <w:t>데이터 검수</w:t>
            </w:r>
          </w:p>
        </w:tc>
        <w:tc>
          <w:tcPr>
            <w:tcW w:type="dxa" w:w="3118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기존 데이터 이관 정확성 확인</w:t>
              <w:br/>
              <w:t>(거래처/제품/할인율 등)</w:t>
            </w:r>
          </w:p>
        </w:tc>
        <w:tc>
          <w:tcPr>
            <w:tcW w:type="dxa" w:w="255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원본 데이터와 100% 일치</w:t>
            </w:r>
          </w:p>
        </w:tc>
        <w:tc>
          <w:tcPr>
            <w:tcW w:type="dxa" w:w="1984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RTBIO 경영지원팀</w:t>
            </w:r>
          </w:p>
        </w:tc>
      </w:tr>
      <w:tr>
        <w:tc>
          <w:tcPr>
            <w:tcW w:type="dxa" w:w="1417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3단계</w:t>
              <w:br/>
              <w:t>사용자 테스트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실제 업무 환경에서 2주간 병행 운영</w:t>
              <w:br/>
              <w:t>(기존 얼마에요 + 신규 시스템)</w:t>
            </w:r>
          </w:p>
        </w:tc>
        <w:tc>
          <w:tcPr>
            <w:tcW w:type="dxa" w:w="255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주요 업무 흐름 정상 수행</w:t>
            </w:r>
          </w:p>
        </w:tc>
        <w:tc>
          <w:tcPr>
            <w:tcW w:type="dxa" w:w="1984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RTBIO 전 부서</w:t>
            </w:r>
          </w:p>
        </w:tc>
      </w:tr>
      <w:tr>
        <w:tc>
          <w:tcPr>
            <w:tcW w:type="dxa" w:w="1417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4단계</w:t>
              <w:br/>
              <w:t>최종 승인</w:t>
            </w:r>
          </w:p>
        </w:tc>
        <w:tc>
          <w:tcPr>
            <w:tcW w:type="dxa" w:w="3118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검수 결과 확인 및 납품 승인</w:t>
            </w:r>
          </w:p>
        </w:tc>
        <w:tc>
          <w:tcPr>
            <w:tcW w:type="dxa" w:w="255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RTBIO 대표 서명</w:t>
            </w:r>
          </w:p>
        </w:tc>
        <w:tc>
          <w:tcPr>
            <w:tcW w:type="dxa" w:w="1984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RTBIO 대표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8"/>
        </w:rPr>
      </w:r>
    </w:p>
    <w:p>
      <w:pPr>
        <w:spacing w:before="120" w:after="240"/>
        <w:pBdr>
          <w:left w:val="single" w:sz="24" w:space="8" w:color="00A8B5"/>
          <w:top w:val="single" w:sz="4" w:space="2" w:color="E8E8E8"/>
          <w:bottom w:val="single" w:sz="4" w:space="2" w:color="E8E8E8"/>
          <w:right w:val="single" w:sz="4" w:space="2" w:color="E8E8E8"/>
        </w:pBdr>
        <w:shd w:fill="F0F8FF" w:val="clear"/>
        <w:ind w:left="200" w:right="200"/>
      </w:pPr>
      <w:r>
        <w:rPr>
          <w:rFonts w:ascii="맑은 고딕" w:hAnsi="맑은 고딕" w:eastAsia="맑은 고딕"/>
          <w:b/>
          <w:color w:val="00A8B5"/>
          <w:sz w:val="18"/>
        </w:rPr>
        <w:t xml:space="preserve">NOTE: </w:t>
      </w:r>
      <w:r>
        <w:rPr>
          <w:rFonts w:ascii="맑은 고딕" w:hAnsi="맑은 고딕" w:eastAsia="맑은 고딕"/>
          <w:b w:val="0"/>
          <w:color w:val="333333"/>
          <w:sz w:val="18"/>
        </w:rPr>
        <w:t>검수 기간은 최종 납품 후 2주입니다. 경미한 버그는 검수 완료 후 유지보수로 처리하며, 중대 결함(데이터 손실, 시스템 장애) 발견 시 수정 완료 후 재검수를 진행합니다.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12"/>
        </w:rPr>
      </w:r>
    </w:p>
    <w:p>
      <w:pPr>
        <w:spacing w:before="480" w:after="240"/>
        <w:pBdr>
          <w:bottom w:val="single" w:sz="8" w:space="4" w:color="1B3A5C"/>
        </w:pBdr>
      </w:pPr>
      <w:r>
        <w:rPr>
          <w:rFonts w:ascii="맑은 고딕" w:hAnsi="맑은 고딕" w:eastAsia="맑은 고딕"/>
          <w:b/>
          <w:color w:val="1B3A5C"/>
          <w:sz w:val="48"/>
        </w:rPr>
        <w:t>11. SLA 및 장애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</w:t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서비스 가용률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월간 가용률</w:t>
            </w:r>
          </w:p>
        </w:tc>
        <w:tc>
          <w:tcPr>
            <w:tcW w:type="dxa" w:w="45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99.5% (월 약 3.6시간 이내 다운타임)</w:t>
            </w:r>
          </w:p>
        </w:tc>
      </w:tr>
      <w:tr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정기 점검</w:t>
            </w:r>
          </w:p>
        </w:tc>
        <w:tc>
          <w:tcPr>
            <w:tcW w:type="dxa" w:w="2835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서버 점검</w:t>
            </w:r>
          </w:p>
        </w:tc>
        <w:tc>
          <w:tcPr>
            <w:tcW w:type="dxa" w:w="4535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사전 고지 후 진행 (업무 외 시간)</w:t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장애 등급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긴급 — 서비스 전면 중단</w:t>
            </w:r>
          </w:p>
        </w:tc>
        <w:tc>
          <w:tcPr>
            <w:tcW w:type="dxa" w:w="45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2시간 내 대응, 8시간 내 복구</w:t>
            </w:r>
          </w:p>
        </w:tc>
      </w:tr>
      <w:tr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  <w:tc>
          <w:tcPr>
            <w:tcW w:type="dxa" w:w="2835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중요 — 주요 기능 장애</w:t>
            </w:r>
          </w:p>
        </w:tc>
        <w:tc>
          <w:tcPr>
            <w:tcW w:type="dxa" w:w="4535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4시간 내 대응, 24시간 내 복구</w:t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일반 — 경미한 오류</w:t>
            </w:r>
          </w:p>
        </w:tc>
        <w:tc>
          <w:tcPr>
            <w:tcW w:type="dxa" w:w="45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영업일 기준 2일 내 대응</w:t>
            </w:r>
          </w:p>
        </w:tc>
      </w:tr>
      <w:tr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연락 채널</w:t>
            </w:r>
          </w:p>
        </w:tc>
        <w:tc>
          <w:tcPr>
            <w:tcW w:type="dxa" w:w="2835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장애 신고</w:t>
            </w:r>
          </w:p>
        </w:tc>
        <w:tc>
          <w:tcPr>
            <w:tcW w:type="dxa" w:w="4535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이메일 + 카카오톡 (운영시간: 평일 09~18시)</w:t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데이터 백업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자동 백업</w:t>
            </w:r>
          </w:p>
        </w:tc>
        <w:tc>
          <w:tcPr>
            <w:tcW w:type="dxa" w:w="4535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일 1회, 최근 30일 보관</w:t>
            </w:r>
          </w:p>
        </w:tc>
      </w:tr>
      <w:tr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재해 복구</w:t>
            </w:r>
          </w:p>
        </w:tc>
        <w:tc>
          <w:tcPr>
            <w:tcW w:type="dxa" w:w="2835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DR 계획</w:t>
            </w:r>
          </w:p>
        </w:tc>
        <w:tc>
          <w:tcPr>
            <w:tcW w:type="dxa" w:w="4535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백업 기반 4시간 내 복구 목표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8"/>
        </w:rPr>
      </w:r>
    </w:p>
    <w:p>
      <w:pPr>
        <w:spacing w:before="120" w:after="240"/>
        <w:pBdr>
          <w:left w:val="single" w:sz="24" w:space="8" w:color="00A8B5"/>
          <w:top w:val="single" w:sz="4" w:space="2" w:color="E8E8E8"/>
          <w:bottom w:val="single" w:sz="4" w:space="2" w:color="E8E8E8"/>
          <w:right w:val="single" w:sz="4" w:space="2" w:color="E8E8E8"/>
        </w:pBdr>
        <w:shd w:fill="F0F8FF" w:val="clear"/>
        <w:ind w:left="200" w:right="200"/>
      </w:pPr>
      <w:r>
        <w:rPr>
          <w:rFonts w:ascii="맑은 고딕" w:hAnsi="맑은 고딕" w:eastAsia="맑은 고딕"/>
          <w:b/>
          <w:color w:val="00A8B5"/>
          <w:sz w:val="18"/>
        </w:rPr>
        <w:t xml:space="preserve">NOTE: </w:t>
      </w:r>
      <w:r>
        <w:rPr>
          <w:rFonts w:ascii="맑은 고딕" w:hAnsi="맑은 고딕" w:eastAsia="맑은 고딕"/>
          <w:b w:val="0"/>
          <w:color w:val="333333"/>
          <w:sz w:val="18"/>
        </w:rPr>
        <w:t>SLA는 구독 기간 중 적용되며, 불가항력(천재지변, AWS 장애 등)은 가용률 산정에서 제외됩니다. 월간 가용률이 99.5% 미만일 경우, 해당 월 구독료의 10%를 크레딧으로 보상합니다.</w:t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12"/>
        </w:rPr>
      </w:r>
    </w:p>
    <w:p>
      <w:pPr>
        <w:spacing w:before="480" w:after="240"/>
        <w:pBdr>
          <w:bottom w:val="single" w:sz="8" w:space="4" w:color="1B3A5C"/>
        </w:pBdr>
      </w:pPr>
      <w:r>
        <w:rPr>
          <w:rFonts w:ascii="맑은 고딕" w:hAnsi="맑은 고딕" w:eastAsia="맑은 고딕"/>
          <w:b/>
          <w:color w:val="1B3A5C"/>
          <w:sz w:val="48"/>
        </w:rPr>
        <w:t>12. 보안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252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요구사항</w:t>
            </w:r>
          </w:p>
        </w:tc>
        <w:tc>
          <w:tcPr>
            <w:tcW w:type="dxa" w:w="3118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데이터 전송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HTTPS(TLS 1.2+) 암호화 통신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 구간 적용</w:t>
            </w:r>
          </w:p>
        </w:tc>
      </w:tr>
      <w:tr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인증</w:t>
            </w:r>
          </w:p>
        </w:tc>
        <w:tc>
          <w:tcPr>
            <w:tcW w:type="dxa" w:w="4252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비밀번호 암호화 저장 (bcrypt)</w:t>
            </w:r>
          </w:p>
        </w:tc>
        <w:tc>
          <w:tcPr>
            <w:tcW w:type="dxa" w:w="3118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접근 제어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부서별/역할별 권한 분리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섹션 3 사용자 정의 참조</w:t>
            </w:r>
          </w:p>
        </w:tc>
      </w:tr>
      <w:tr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거래처 데이터</w:t>
            </w:r>
          </w:p>
        </w:tc>
        <w:tc>
          <w:tcPr>
            <w:tcW w:type="dxa" w:w="4252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거래처 간 데이터 격리</w:t>
              <w:br/>
              <w:t>(타 거래처 정보 열람 불가)</w:t>
            </w:r>
          </w:p>
        </w:tc>
        <w:tc>
          <w:tcPr>
            <w:tcW w:type="dxa" w:w="3118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감사 로그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주요 작업 이력 기록</w:t>
              <w:br/>
              <w:t>(로그인, 발주, 삭제, 권한 변경 등)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최소 1년 보관</w:t>
            </w:r>
          </w:p>
        </w:tc>
      </w:tr>
      <w:tr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서버 보안</w:t>
            </w:r>
          </w:p>
        </w:tc>
        <w:tc>
          <w:tcPr>
            <w:tcW w:type="dxa" w:w="4252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AWS 보안 그룹, 방화벽 설정</w:t>
            </w:r>
          </w:p>
        </w:tc>
        <w:tc>
          <w:tcPr>
            <w:tcW w:type="dxa" w:w="3118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불필요한 포트 차단</w:t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백업</w:t>
            </w:r>
          </w:p>
        </w:tc>
        <w:tc>
          <w:tcPr>
            <w:tcW w:type="dxa" w:w="425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일일 자동 백업 + 30일 보관</w:t>
            </w:r>
          </w:p>
        </w:tc>
        <w:tc>
          <w:tcPr>
            <w:tcW w:type="dxa" w:w="3118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SLA 섹션 참조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12"/>
        </w:rPr>
      </w:r>
    </w:p>
    <w:p>
      <w:pPr>
        <w:spacing w:before="480" w:after="240"/>
        <w:pBdr>
          <w:bottom w:val="single" w:sz="8" w:space="4" w:color="1B3A5C"/>
        </w:pBdr>
      </w:pPr>
      <w:r>
        <w:rPr>
          <w:rFonts w:ascii="맑은 고딕" w:hAnsi="맑은 고딕" w:eastAsia="맑은 고딕"/>
          <w:b/>
          <w:color w:val="1B3A5C"/>
          <w:sz w:val="48"/>
        </w:rPr>
        <w:t>13. RTBIO 전달 요청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3969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전달 내용</w:t>
            </w:r>
          </w:p>
        </w:tc>
        <w:tc>
          <w:tcPr>
            <w:tcW w:type="dxa" w:w="3402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경영지원팀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얼마에요 사용 중인 기능 목록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어떤 기능을 언제 쓰는지</w:t>
            </w:r>
          </w:p>
        </w:tc>
      </w:tr>
      <w:tr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경영지원팀</w:t>
            </w:r>
          </w:p>
        </w:tc>
        <w:tc>
          <w:tcPr>
            <w:tcW w:type="dxa" w:w="3969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기존 발주폼 엑셀 파일</w:t>
            </w:r>
          </w:p>
        </w:tc>
        <w:tc>
          <w:tcPr>
            <w:tcW w:type="dxa" w:w="3402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내용 없이 양식만</w:t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경영지원팀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거래처별 할인율/결제 방식/마감 기간 정리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이미 정리해둔 것 있음</w:t>
            </w:r>
          </w:p>
        </w:tc>
      </w:tr>
      <w:tr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경영지원팀</w:t>
            </w:r>
          </w:p>
        </w:tc>
        <w:tc>
          <w:tcPr>
            <w:tcW w:type="dxa" w:w="3969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일일 보고서/기간별 매출 보고서 샘플</w:t>
            </w:r>
          </w:p>
        </w:tc>
        <w:tc>
          <w:tcPr>
            <w:tcW w:type="dxa" w:w="3402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엑셀 파일</w:t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경영지원팀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마감 원장 샘플 (대리점용/병원용)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엑셀 파일</w:t>
            </w:r>
          </w:p>
        </w:tc>
      </w:tr>
      <w:tr>
        <w:tc>
          <w:tcPr>
            <w:tcW w:type="dxa" w:w="1701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품질관리팀</w:t>
            </w:r>
          </w:p>
        </w:tc>
        <w:tc>
          <w:tcPr>
            <w:tcW w:type="dxa" w:w="3969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추가 기능 요청 사항</w:t>
            </w:r>
          </w:p>
        </w:tc>
        <w:tc>
          <w:tcPr>
            <w:tcW w:type="dxa" w:w="3402"/>
            <w:shd w:fill="F2F6FA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생각나는 대로</w:t>
            </w:r>
          </w:p>
        </w:tc>
      </w:tr>
      <w:tr>
        <w:tc>
          <w:tcPr>
            <w:tcW w:type="dxa" w:w="1701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품질관리팀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제품별 무료배송 기준 수량</w:t>
            </w:r>
          </w:p>
        </w:tc>
        <w:tc>
          <w:tcPr>
            <w:tcW w:type="dxa" w:w="3402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제품군별 조건</w:t>
            </w:r>
          </w:p>
        </w:tc>
      </w:tr>
    </w:tbl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12"/>
        </w:rPr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20"/>
        </w:rPr>
      </w:r>
    </w:p>
    <w:p>
      <w:pPr>
        <w:spacing w:before="0" w:after="0"/>
      </w:pPr>
      <w:r>
        <w:rPr>
          <w:rFonts w:ascii="맑은 고딕" w:hAnsi="맑은 고딕" w:eastAsia="맑은 고딕"/>
          <w:b w:val="0"/>
          <w:color w:val="000000"/>
          <w:sz w:val="20"/>
        </w:rPr>
      </w:r>
    </w:p>
    <w:p>
      <w:pPr>
        <w:jc w:val="center"/>
        <w:pBdr>
          <w:top w:val="single" w:sz="4" w:space="4" w:color="E8E8E8"/>
        </w:pBdr>
      </w:pPr>
    </w:p>
    <w:p>
      <w:pPr>
        <w:spacing w:before="160" w:after="0"/>
        <w:jc w:val="center"/>
      </w:pPr>
      <w:r>
        <w:rPr>
          <w:rFonts w:ascii="맑은 고딕" w:hAnsi="맑은 고딕" w:eastAsia="맑은 고딕"/>
          <w:b w:val="0"/>
          <w:color w:val="999999"/>
          <w:sz w:val="18"/>
        </w:rPr>
        <w:t>© 2026 HAMADA LABS. All rights reserved.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