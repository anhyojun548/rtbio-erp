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0E39" w:rsidRDefault="008B0E39"/>
    <w:p w:rsidR="008B0E39" w:rsidRDefault="008B0E39"/>
    <w:p w:rsidR="008B0E39" w:rsidRDefault="008B0E39"/>
    <w:p w:rsidR="008B0E39" w:rsidRDefault="004B7B88">
      <w:pPr>
        <w:spacing w:after="240"/>
        <w:jc w:val="center"/>
        <w:rPr>
          <w:lang w:eastAsia="ko-KR"/>
        </w:rPr>
      </w:pPr>
      <w:r>
        <w:rPr>
          <w:b/>
          <w:color w:val="1B3A5C"/>
          <w:sz w:val="56"/>
          <w:lang w:eastAsia="ko-KR"/>
        </w:rPr>
        <w:t>과</w:t>
      </w:r>
      <w:r>
        <w:rPr>
          <w:b/>
          <w:color w:val="1B3A5C"/>
          <w:sz w:val="56"/>
          <w:lang w:eastAsia="ko-KR"/>
        </w:rPr>
        <w:t xml:space="preserve"> </w:t>
      </w:r>
      <w:r>
        <w:rPr>
          <w:b/>
          <w:color w:val="1B3A5C"/>
          <w:sz w:val="56"/>
          <w:lang w:eastAsia="ko-KR"/>
        </w:rPr>
        <w:t>업</w:t>
      </w:r>
      <w:r>
        <w:rPr>
          <w:b/>
          <w:color w:val="1B3A5C"/>
          <w:sz w:val="56"/>
          <w:lang w:eastAsia="ko-KR"/>
        </w:rPr>
        <w:t xml:space="preserve"> </w:t>
      </w:r>
      <w:r>
        <w:rPr>
          <w:b/>
          <w:color w:val="1B3A5C"/>
          <w:sz w:val="56"/>
          <w:lang w:eastAsia="ko-KR"/>
        </w:rPr>
        <w:t>내</w:t>
      </w:r>
      <w:r>
        <w:rPr>
          <w:b/>
          <w:color w:val="1B3A5C"/>
          <w:sz w:val="56"/>
          <w:lang w:eastAsia="ko-KR"/>
        </w:rPr>
        <w:t xml:space="preserve"> </w:t>
      </w:r>
      <w:r>
        <w:rPr>
          <w:b/>
          <w:color w:val="1B3A5C"/>
          <w:sz w:val="56"/>
          <w:lang w:eastAsia="ko-KR"/>
        </w:rPr>
        <w:t>용</w:t>
      </w:r>
      <w:r>
        <w:rPr>
          <w:b/>
          <w:color w:val="1B3A5C"/>
          <w:sz w:val="56"/>
          <w:lang w:eastAsia="ko-KR"/>
        </w:rPr>
        <w:t xml:space="preserve"> </w:t>
      </w:r>
      <w:r>
        <w:rPr>
          <w:b/>
          <w:color w:val="1B3A5C"/>
          <w:sz w:val="56"/>
          <w:lang w:eastAsia="ko-KR"/>
        </w:rPr>
        <w:t>서</w:t>
      </w:r>
    </w:p>
    <w:p w:rsidR="008B0E39" w:rsidRDefault="004B7B88">
      <w:pPr>
        <w:spacing w:after="160"/>
        <w:jc w:val="center"/>
        <w:rPr>
          <w:lang w:eastAsia="ko-KR"/>
        </w:rPr>
      </w:pPr>
      <w:r>
        <w:rPr>
          <w:color w:val="444444"/>
          <w:sz w:val="28"/>
          <w:lang w:eastAsia="ko-KR"/>
        </w:rPr>
        <w:t>(</w:t>
      </w:r>
      <w:r>
        <w:rPr>
          <w:color w:val="444444"/>
          <w:sz w:val="28"/>
          <w:lang w:eastAsia="ko-KR"/>
        </w:rPr>
        <w:t>상세</w:t>
      </w:r>
      <w:r>
        <w:rPr>
          <w:color w:val="444444"/>
          <w:sz w:val="28"/>
          <w:lang w:eastAsia="ko-KR"/>
        </w:rPr>
        <w:t xml:space="preserve"> </w:t>
      </w:r>
      <w:r>
        <w:rPr>
          <w:color w:val="444444"/>
          <w:sz w:val="28"/>
          <w:lang w:eastAsia="ko-KR"/>
        </w:rPr>
        <w:t>명세</w:t>
      </w:r>
      <w:r>
        <w:rPr>
          <w:color w:val="444444"/>
          <w:sz w:val="28"/>
          <w:lang w:eastAsia="ko-KR"/>
        </w:rPr>
        <w:t>)</w:t>
      </w:r>
    </w:p>
    <w:p w:rsidR="008B0E39" w:rsidRDefault="008B0E39">
      <w:pPr>
        <w:rPr>
          <w:lang w:eastAsia="ko-KR"/>
        </w:rPr>
      </w:pPr>
    </w:p>
    <w:p w:rsidR="008B0E39" w:rsidRDefault="008B0E39">
      <w:pPr>
        <w:rPr>
          <w:lang w:eastAsia="ko-KR"/>
        </w:rPr>
      </w:pPr>
    </w:p>
    <w:p w:rsidR="008B0E39" w:rsidRDefault="004B7B88">
      <w:pPr>
        <w:jc w:val="center"/>
        <w:rPr>
          <w:lang w:eastAsia="ko-KR"/>
        </w:rPr>
      </w:pPr>
      <w:r>
        <w:rPr>
          <w:b/>
          <w:color w:val="1B3A5C"/>
          <w:sz w:val="36"/>
          <w:lang w:eastAsia="ko-KR"/>
        </w:rPr>
        <w:t xml:space="preserve">RTBIO </w:t>
      </w:r>
      <w:r>
        <w:rPr>
          <w:b/>
          <w:color w:val="1B3A5C"/>
          <w:sz w:val="36"/>
          <w:lang w:eastAsia="ko-KR"/>
        </w:rPr>
        <w:t>업무</w:t>
      </w:r>
      <w:r>
        <w:rPr>
          <w:b/>
          <w:color w:val="1B3A5C"/>
          <w:sz w:val="36"/>
          <w:lang w:eastAsia="ko-KR"/>
        </w:rPr>
        <w:t xml:space="preserve"> </w:t>
      </w:r>
      <w:r>
        <w:rPr>
          <w:b/>
          <w:color w:val="1B3A5C"/>
          <w:sz w:val="36"/>
          <w:lang w:eastAsia="ko-KR"/>
        </w:rPr>
        <w:t>자동화</w:t>
      </w:r>
      <w:r>
        <w:rPr>
          <w:b/>
          <w:color w:val="1B3A5C"/>
          <w:sz w:val="36"/>
          <w:lang w:eastAsia="ko-KR"/>
        </w:rPr>
        <w:t xml:space="preserve"> </w:t>
      </w:r>
      <w:r>
        <w:rPr>
          <w:b/>
          <w:color w:val="1B3A5C"/>
          <w:sz w:val="36"/>
          <w:lang w:eastAsia="ko-KR"/>
        </w:rPr>
        <w:t>시스템</w:t>
      </w:r>
      <w:r>
        <w:rPr>
          <w:b/>
          <w:color w:val="1B3A5C"/>
          <w:sz w:val="36"/>
          <w:lang w:eastAsia="ko-KR"/>
        </w:rPr>
        <w:t xml:space="preserve"> </w:t>
      </w:r>
      <w:r>
        <w:rPr>
          <w:b/>
          <w:color w:val="1B3A5C"/>
          <w:sz w:val="36"/>
          <w:lang w:eastAsia="ko-KR"/>
        </w:rPr>
        <w:t>구축</w:t>
      </w:r>
    </w:p>
    <w:p w:rsidR="008B0E39" w:rsidRDefault="008B0E39">
      <w:pPr>
        <w:rPr>
          <w:lang w:eastAsia="ko-KR"/>
        </w:rPr>
      </w:pPr>
    </w:p>
    <w:p w:rsidR="008B0E39" w:rsidRDefault="008B0E39">
      <w:pPr>
        <w:rPr>
          <w:lang w:eastAsia="ko-KR"/>
        </w:rPr>
      </w:pPr>
    </w:p>
    <w:p w:rsidR="008B0E39" w:rsidRDefault="008B0E39">
      <w:pPr>
        <w:rPr>
          <w:lang w:eastAsia="ko-KR"/>
        </w:rPr>
      </w:pPr>
    </w:p>
    <w:p w:rsidR="008B0E39" w:rsidRDefault="004B7B88">
      <w:pPr>
        <w:spacing w:after="160"/>
        <w:jc w:val="center"/>
        <w:rPr>
          <w:lang w:eastAsia="ko-KR"/>
        </w:rPr>
      </w:pPr>
      <w:r>
        <w:rPr>
          <w:color w:val="444444"/>
          <w:sz w:val="28"/>
          <w:lang w:eastAsia="ko-KR"/>
        </w:rPr>
        <w:t>2026. 4. 17</w:t>
      </w:r>
    </w:p>
    <w:p w:rsidR="008B0E39" w:rsidRDefault="008B0E39">
      <w:pPr>
        <w:rPr>
          <w:lang w:eastAsia="ko-KR"/>
        </w:rPr>
      </w:pPr>
    </w:p>
    <w:p w:rsidR="008B0E39" w:rsidRDefault="008B0E39">
      <w:pPr>
        <w:rPr>
          <w:lang w:eastAsia="ko-KR"/>
        </w:rPr>
      </w:pPr>
    </w:p>
    <w:p w:rsidR="008B0E39" w:rsidRDefault="008B0E39">
      <w:pPr>
        <w:rPr>
          <w:lang w:eastAsia="ko-KR"/>
        </w:rPr>
      </w:pPr>
    </w:p>
    <w:p w:rsidR="008B0E39" w:rsidRDefault="008B0E39">
      <w:pPr>
        <w:rPr>
          <w:lang w:eastAsia="ko-KR"/>
        </w:rPr>
      </w:pPr>
    </w:p>
    <w:p w:rsidR="008B0E39" w:rsidRDefault="008B0E39">
      <w:pPr>
        <w:rPr>
          <w:lang w:eastAsia="ko-KR"/>
        </w:rPr>
      </w:pPr>
    </w:p>
    <w:p w:rsidR="008B0E39" w:rsidRDefault="008B0E39">
      <w:pPr>
        <w:rPr>
          <w:lang w:eastAsia="ko-KR"/>
        </w:rPr>
      </w:pPr>
    </w:p>
    <w:p w:rsidR="008B0E39" w:rsidRDefault="008B0E39">
      <w:pPr>
        <w:rPr>
          <w:lang w:eastAsia="ko-KR"/>
        </w:rPr>
      </w:pPr>
    </w:p>
    <w:p w:rsidR="008B0E39" w:rsidRDefault="004B7B88">
      <w:pPr>
        <w:rPr>
          <w:lang w:eastAsia="ko-KR"/>
        </w:rPr>
      </w:pPr>
      <w:r>
        <w:rPr>
          <w:lang w:eastAsia="ko-KR"/>
        </w:rPr>
        <w:br w:type="page"/>
      </w:r>
    </w:p>
    <w:p w:rsidR="008B0E39" w:rsidRDefault="004B7B88">
      <w:pPr>
        <w:pBdr>
          <w:bottom w:val="single" w:sz="12" w:space="4" w:color="00A8B5"/>
        </w:pBdr>
        <w:spacing w:before="360"/>
        <w:rPr>
          <w:lang w:eastAsia="ko-KR"/>
        </w:rPr>
      </w:pPr>
      <w:r>
        <w:rPr>
          <w:b/>
          <w:color w:val="1B3A5C"/>
          <w:sz w:val="32"/>
          <w:lang w:eastAsia="ko-KR"/>
        </w:rPr>
        <w:lastRenderedPageBreak/>
        <w:t xml:space="preserve">1. </w:t>
      </w:r>
      <w:r>
        <w:rPr>
          <w:b/>
          <w:color w:val="1B3A5C"/>
          <w:sz w:val="32"/>
          <w:lang w:eastAsia="ko-KR"/>
        </w:rPr>
        <w:t>프로젝트</w:t>
      </w:r>
      <w:r>
        <w:rPr>
          <w:b/>
          <w:color w:val="1B3A5C"/>
          <w:sz w:val="32"/>
          <w:lang w:eastAsia="ko-KR"/>
        </w:rPr>
        <w:t xml:space="preserve"> </w:t>
      </w:r>
      <w:r>
        <w:rPr>
          <w:b/>
          <w:color w:val="1B3A5C"/>
          <w:sz w:val="32"/>
          <w:lang w:eastAsia="ko-KR"/>
        </w:rPr>
        <w:t>목표</w:t>
      </w:r>
    </w:p>
    <w:p w:rsidR="008B0E39" w:rsidRDefault="004B7B88">
      <w:pPr>
        <w:spacing w:after="80" w:line="336" w:lineRule="auto"/>
        <w:ind w:left="283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프로젝트는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하마다랩스가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ERP </w:t>
      </w:r>
      <w:r>
        <w:rPr>
          <w:lang w:eastAsia="ko-KR"/>
        </w:rPr>
        <w:t>시스템을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>, RTBIO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프로세스에</w:t>
      </w:r>
      <w:r>
        <w:rPr>
          <w:lang w:eastAsia="ko-KR"/>
        </w:rPr>
        <w:t xml:space="preserve"> </w:t>
      </w:r>
      <w:r>
        <w:rPr>
          <w:lang w:eastAsia="ko-KR"/>
        </w:rPr>
        <w:t>최적화된</w:t>
      </w:r>
      <w:r>
        <w:rPr>
          <w:lang w:eastAsia="ko-KR"/>
        </w:rPr>
        <w:t xml:space="preserve"> </w:t>
      </w:r>
      <w:r>
        <w:rPr>
          <w:lang w:eastAsia="ko-KR"/>
        </w:rPr>
        <w:t>맞춤형</w:t>
      </w:r>
      <w:r>
        <w:rPr>
          <w:lang w:eastAsia="ko-KR"/>
        </w:rPr>
        <w:t xml:space="preserve"> ERP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구축하기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위함이며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>(</w:t>
      </w:r>
      <w:proofErr w:type="spellStart"/>
      <w:r>
        <w:rPr>
          <w:lang w:eastAsia="ko-KR"/>
        </w:rPr>
        <w:t>얼마에요</w:t>
      </w:r>
      <w:proofErr w:type="spellEnd"/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대체하는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시스템을</w:t>
      </w:r>
      <w:r>
        <w:rPr>
          <w:lang w:eastAsia="ko-KR"/>
        </w:rPr>
        <w:t xml:space="preserve"> </w:t>
      </w:r>
      <w:r>
        <w:rPr>
          <w:lang w:eastAsia="ko-KR"/>
        </w:rPr>
        <w:t>구축함을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목표로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:rsidR="008B0E39" w:rsidRDefault="004B7B88">
      <w:pPr>
        <w:spacing w:after="80" w:line="336" w:lineRule="auto"/>
        <w:ind w:left="283"/>
        <w:rPr>
          <w:lang w:eastAsia="ko-KR"/>
        </w:rPr>
      </w:pPr>
      <w:proofErr w:type="spellStart"/>
      <w:r>
        <w:rPr>
          <w:lang w:eastAsia="ko-KR"/>
        </w:rPr>
        <w:t>하마다랩스</w:t>
      </w:r>
      <w:proofErr w:type="spellEnd"/>
      <w:r>
        <w:rPr>
          <w:lang w:eastAsia="ko-KR"/>
        </w:rPr>
        <w:t xml:space="preserve"> ERP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>(</w:t>
      </w:r>
      <w:r>
        <w:rPr>
          <w:lang w:eastAsia="ko-KR"/>
        </w:rPr>
        <w:t>매입</w:t>
      </w:r>
      <w:r>
        <w:rPr>
          <w:lang w:eastAsia="ko-KR"/>
        </w:rPr>
        <w:t>·</w:t>
      </w:r>
      <w:r>
        <w:rPr>
          <w:lang w:eastAsia="ko-KR"/>
        </w:rPr>
        <w:t>매출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, </w:t>
      </w:r>
      <w:r>
        <w:rPr>
          <w:lang w:eastAsia="ko-KR"/>
        </w:rPr>
        <w:t>수금</w:t>
      </w:r>
      <w:r>
        <w:rPr>
          <w:lang w:eastAsia="ko-KR"/>
        </w:rPr>
        <w:t>·</w:t>
      </w:r>
      <w:r>
        <w:rPr>
          <w:lang w:eastAsia="ko-KR"/>
        </w:rPr>
        <w:t>입금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, </w:t>
      </w:r>
      <w:r>
        <w:rPr>
          <w:lang w:eastAsia="ko-KR"/>
        </w:rPr>
        <w:t>입출고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, </w:t>
      </w:r>
      <w:r>
        <w:rPr>
          <w:lang w:eastAsia="ko-KR"/>
        </w:rPr>
        <w:t>거래처</w:t>
      </w:r>
      <w:r>
        <w:rPr>
          <w:lang w:eastAsia="ko-KR"/>
        </w:rPr>
        <w:t xml:space="preserve"> </w:t>
      </w:r>
      <w:r>
        <w:rPr>
          <w:lang w:eastAsia="ko-KR"/>
        </w:rPr>
        <w:t>원장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) </w:t>
      </w:r>
      <w:r>
        <w:rPr>
          <w:lang w:eastAsia="ko-KR"/>
        </w:rPr>
        <w:t>위에</w:t>
      </w:r>
      <w:r>
        <w:rPr>
          <w:lang w:eastAsia="ko-KR"/>
        </w:rPr>
        <w:t xml:space="preserve"> RTBIO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팀</w:t>
      </w:r>
      <w:r>
        <w:rPr>
          <w:lang w:eastAsia="ko-KR"/>
        </w:rPr>
        <w:t>(</w:t>
      </w:r>
      <w:r>
        <w:rPr>
          <w:lang w:eastAsia="ko-KR"/>
        </w:rPr>
        <w:t>경영지원</w:t>
      </w:r>
      <w:r>
        <w:rPr>
          <w:lang w:eastAsia="ko-KR"/>
        </w:rPr>
        <w:t>·</w:t>
      </w:r>
      <w:r>
        <w:rPr>
          <w:lang w:eastAsia="ko-KR"/>
        </w:rPr>
        <w:t>품질관리</w:t>
      </w:r>
      <w:r>
        <w:rPr>
          <w:lang w:eastAsia="ko-KR"/>
        </w:rPr>
        <w:t>·</w:t>
      </w:r>
      <w:r>
        <w:rPr>
          <w:lang w:eastAsia="ko-KR"/>
        </w:rPr>
        <w:t>영업</w:t>
      </w:r>
      <w:r>
        <w:rPr>
          <w:lang w:eastAsia="ko-KR"/>
        </w:rPr>
        <w:t>·</w:t>
      </w:r>
      <w:r>
        <w:rPr>
          <w:lang w:eastAsia="ko-KR"/>
        </w:rPr>
        <w:t>임원진</w:t>
      </w:r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방식에</w:t>
      </w:r>
      <w:r>
        <w:rPr>
          <w:lang w:eastAsia="ko-KR"/>
        </w:rPr>
        <w:t xml:space="preserve"> </w:t>
      </w:r>
      <w:r>
        <w:rPr>
          <w:lang w:eastAsia="ko-KR"/>
        </w:rPr>
        <w:t>맞춘</w:t>
      </w:r>
      <w:r>
        <w:rPr>
          <w:lang w:eastAsia="ko-KR"/>
        </w:rPr>
        <w:t xml:space="preserve"> </w:t>
      </w:r>
      <w:r>
        <w:rPr>
          <w:lang w:eastAsia="ko-KR"/>
        </w:rPr>
        <w:t>커스터마이징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개발한다</w:t>
      </w:r>
      <w:r>
        <w:rPr>
          <w:lang w:eastAsia="ko-KR"/>
        </w:rPr>
        <w:t>.</w:t>
      </w:r>
    </w:p>
    <w:p w:rsidR="008B0E39" w:rsidRDefault="004B7B88">
      <w:pPr>
        <w:pBdr>
          <w:bottom w:val="single" w:sz="12" w:space="4" w:color="00A8B5"/>
        </w:pBdr>
        <w:spacing w:before="360"/>
        <w:rPr>
          <w:lang w:eastAsia="ko-KR"/>
        </w:rPr>
      </w:pPr>
      <w:r>
        <w:rPr>
          <w:b/>
          <w:color w:val="1B3A5C"/>
          <w:sz w:val="32"/>
          <w:lang w:eastAsia="ko-KR"/>
        </w:rPr>
        <w:t xml:space="preserve">2. </w:t>
      </w:r>
      <w:r>
        <w:rPr>
          <w:b/>
          <w:color w:val="1B3A5C"/>
          <w:sz w:val="32"/>
          <w:lang w:eastAsia="ko-KR"/>
        </w:rPr>
        <w:t>프로젝트</w:t>
      </w:r>
      <w:r>
        <w:rPr>
          <w:b/>
          <w:color w:val="1B3A5C"/>
          <w:sz w:val="32"/>
          <w:lang w:eastAsia="ko-KR"/>
        </w:rPr>
        <w:t xml:space="preserve"> </w:t>
      </w:r>
      <w:r>
        <w:rPr>
          <w:b/>
          <w:color w:val="1B3A5C"/>
          <w:sz w:val="32"/>
          <w:lang w:eastAsia="ko-KR"/>
        </w:rPr>
        <w:t>범위</w:t>
      </w:r>
    </w:p>
    <w:p w:rsidR="008B0E39" w:rsidRDefault="004B7B88">
      <w:pPr>
        <w:spacing w:before="280" w:after="120"/>
        <w:rPr>
          <w:lang w:eastAsia="ko-KR"/>
        </w:rPr>
      </w:pPr>
      <w:r>
        <w:rPr>
          <w:b/>
          <w:color w:val="1B3A5C"/>
          <w:sz w:val="26"/>
          <w:lang w:eastAsia="ko-KR"/>
        </w:rPr>
        <w:t xml:space="preserve">2.1 </w:t>
      </w:r>
      <w:r>
        <w:rPr>
          <w:b/>
          <w:color w:val="1B3A5C"/>
          <w:sz w:val="26"/>
          <w:lang w:eastAsia="ko-KR"/>
        </w:rPr>
        <w:t>거래처</w:t>
      </w:r>
      <w:r>
        <w:rPr>
          <w:b/>
          <w:color w:val="1B3A5C"/>
          <w:sz w:val="26"/>
          <w:lang w:eastAsia="ko-KR"/>
        </w:rPr>
        <w:t>(</w:t>
      </w:r>
      <w:r>
        <w:rPr>
          <w:b/>
          <w:color w:val="1B3A5C"/>
          <w:sz w:val="26"/>
          <w:lang w:eastAsia="ko-KR"/>
        </w:rPr>
        <w:t>외부</w:t>
      </w:r>
      <w:r>
        <w:rPr>
          <w:b/>
          <w:color w:val="1B3A5C"/>
          <w:sz w:val="26"/>
          <w:lang w:eastAsia="ko-KR"/>
        </w:rPr>
        <w:t xml:space="preserve">) </w:t>
      </w:r>
      <w:r>
        <w:rPr>
          <w:b/>
          <w:color w:val="1B3A5C"/>
          <w:sz w:val="26"/>
          <w:lang w:eastAsia="ko-KR"/>
        </w:rPr>
        <w:t>기능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로그인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발주폼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, </w:t>
      </w:r>
      <w:r>
        <w:rPr>
          <w:lang w:eastAsia="ko-KR"/>
        </w:rPr>
        <w:t>발주</w:t>
      </w:r>
      <w:r>
        <w:rPr>
          <w:lang w:eastAsia="ko-KR"/>
        </w:rPr>
        <w:t xml:space="preserve"> </w:t>
      </w:r>
      <w:r>
        <w:rPr>
          <w:lang w:eastAsia="ko-KR"/>
        </w:rPr>
        <w:t>내역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>(</w:t>
      </w:r>
      <w:r>
        <w:rPr>
          <w:lang w:eastAsia="ko-KR"/>
        </w:rPr>
        <w:t>기간</w:t>
      </w:r>
      <w:r>
        <w:rPr>
          <w:lang w:eastAsia="ko-KR"/>
        </w:rPr>
        <w:t xml:space="preserve"> </w:t>
      </w:r>
      <w:r>
        <w:rPr>
          <w:lang w:eastAsia="ko-KR"/>
        </w:rPr>
        <w:t>필터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 xml:space="preserve">), </w:t>
      </w:r>
      <w:r>
        <w:rPr>
          <w:lang w:eastAsia="ko-KR"/>
        </w:rPr>
        <w:t>출고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배송지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:rsidR="008B0E39" w:rsidRDefault="004B7B88">
      <w:pPr>
        <w:spacing w:before="280" w:after="120"/>
        <w:rPr>
          <w:lang w:eastAsia="ko-KR"/>
        </w:rPr>
      </w:pPr>
      <w:r>
        <w:rPr>
          <w:b/>
          <w:color w:val="1B3A5C"/>
          <w:sz w:val="26"/>
          <w:lang w:eastAsia="ko-KR"/>
        </w:rPr>
        <w:t xml:space="preserve">2.2 </w:t>
      </w:r>
      <w:r>
        <w:rPr>
          <w:b/>
          <w:color w:val="1B3A5C"/>
          <w:sz w:val="26"/>
          <w:lang w:eastAsia="ko-KR"/>
        </w:rPr>
        <w:t>관리자</w:t>
      </w:r>
      <w:r>
        <w:rPr>
          <w:b/>
          <w:color w:val="1B3A5C"/>
          <w:sz w:val="26"/>
          <w:lang w:eastAsia="ko-KR"/>
        </w:rPr>
        <w:t>(</w:t>
      </w:r>
      <w:r>
        <w:rPr>
          <w:b/>
          <w:color w:val="1B3A5C"/>
          <w:sz w:val="26"/>
          <w:lang w:eastAsia="ko-KR"/>
        </w:rPr>
        <w:t>내부</w:t>
      </w:r>
      <w:r>
        <w:rPr>
          <w:b/>
          <w:color w:val="1B3A5C"/>
          <w:sz w:val="26"/>
          <w:lang w:eastAsia="ko-KR"/>
        </w:rPr>
        <w:t xml:space="preserve">) </w:t>
      </w:r>
      <w:r>
        <w:rPr>
          <w:b/>
          <w:color w:val="1B3A5C"/>
          <w:sz w:val="26"/>
          <w:lang w:eastAsia="ko-KR"/>
        </w:rPr>
        <w:t>기능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경영지원팀</w:t>
      </w:r>
      <w:r>
        <w:rPr>
          <w:lang w:eastAsia="ko-KR"/>
        </w:rPr>
        <w:t xml:space="preserve">: </w:t>
      </w:r>
      <w:r>
        <w:rPr>
          <w:lang w:eastAsia="ko-KR"/>
        </w:rPr>
        <w:t>발주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, </w:t>
      </w:r>
      <w:r>
        <w:rPr>
          <w:lang w:eastAsia="ko-KR"/>
        </w:rPr>
        <w:t>거래명세서</w:t>
      </w:r>
      <w:r>
        <w:rPr>
          <w:lang w:eastAsia="ko-KR"/>
        </w:rPr>
        <w:t xml:space="preserve"> </w:t>
      </w:r>
      <w:r>
        <w:rPr>
          <w:lang w:eastAsia="ko-KR"/>
        </w:rPr>
        <w:t>발행</w:t>
      </w:r>
      <w:r>
        <w:rPr>
          <w:lang w:eastAsia="ko-KR"/>
        </w:rPr>
        <w:t xml:space="preserve">, </w:t>
      </w:r>
      <w:r>
        <w:rPr>
          <w:lang w:eastAsia="ko-KR"/>
        </w:rPr>
        <w:t>수금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, </w:t>
      </w:r>
      <w:r>
        <w:rPr>
          <w:lang w:eastAsia="ko-KR"/>
        </w:rPr>
        <w:t>마감</w:t>
      </w:r>
      <w:r>
        <w:rPr>
          <w:lang w:eastAsia="ko-KR"/>
        </w:rPr>
        <w:t xml:space="preserve"> </w:t>
      </w:r>
      <w:r>
        <w:rPr>
          <w:lang w:eastAsia="ko-KR"/>
        </w:rPr>
        <w:t>원장</w:t>
      </w:r>
      <w:r>
        <w:rPr>
          <w:lang w:eastAsia="ko-KR"/>
        </w:rPr>
        <w:t xml:space="preserve">, </w:t>
      </w:r>
      <w:r>
        <w:rPr>
          <w:lang w:eastAsia="ko-KR"/>
        </w:rPr>
        <w:t>보고서</w:t>
      </w:r>
      <w:r>
        <w:rPr>
          <w:lang w:eastAsia="ko-KR"/>
        </w:rPr>
        <w:t xml:space="preserve">, </w:t>
      </w:r>
      <w:r>
        <w:rPr>
          <w:lang w:eastAsia="ko-KR"/>
        </w:rPr>
        <w:t>거래처</w:t>
      </w:r>
      <w:r>
        <w:rPr>
          <w:lang w:eastAsia="ko-KR"/>
        </w:rPr>
        <w:t>·</w:t>
      </w:r>
      <w:r>
        <w:rPr>
          <w:lang w:eastAsia="ko-KR"/>
        </w:rPr>
        <w:t>할인율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, </w:t>
      </w:r>
      <w:r>
        <w:rPr>
          <w:lang w:eastAsia="ko-KR"/>
        </w:rPr>
        <w:t>대시보드</w:t>
      </w:r>
      <w:r>
        <w:rPr>
          <w:lang w:eastAsia="ko-KR"/>
        </w:rPr>
        <w:t xml:space="preserve"> </w:t>
      </w:r>
      <w:r>
        <w:rPr>
          <w:lang w:eastAsia="ko-KR"/>
        </w:rPr>
        <w:t>커스터마이징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품질관리팀</w:t>
      </w:r>
      <w:r>
        <w:rPr>
          <w:lang w:eastAsia="ko-KR"/>
        </w:rPr>
        <w:t xml:space="preserve">: </w:t>
      </w:r>
      <w:r>
        <w:rPr>
          <w:lang w:eastAsia="ko-KR"/>
        </w:rPr>
        <w:t>발주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 xml:space="preserve">, </w:t>
      </w:r>
      <w:r>
        <w:rPr>
          <w:lang w:eastAsia="ko-KR"/>
        </w:rPr>
        <w:t>담당자</w:t>
      </w:r>
      <w:r>
        <w:rPr>
          <w:lang w:eastAsia="ko-KR"/>
        </w:rPr>
        <w:t xml:space="preserve"> </w:t>
      </w:r>
      <w:r>
        <w:rPr>
          <w:lang w:eastAsia="ko-KR"/>
        </w:rPr>
        <w:t>배정</w:t>
      </w:r>
      <w:r>
        <w:rPr>
          <w:lang w:eastAsia="ko-KR"/>
        </w:rPr>
        <w:t xml:space="preserve">, </w:t>
      </w:r>
      <w:r>
        <w:rPr>
          <w:lang w:eastAsia="ko-KR"/>
        </w:rPr>
        <w:t>출고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칸반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보드</w:t>
      </w:r>
      <w:r>
        <w:rPr>
          <w:lang w:eastAsia="ko-KR"/>
        </w:rPr>
        <w:t>(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  <w:r>
        <w:rPr>
          <w:lang w:eastAsia="ko-KR"/>
        </w:rPr>
        <w:t xml:space="preserve">), </w:t>
      </w:r>
      <w:r>
        <w:rPr>
          <w:lang w:eastAsia="ko-KR"/>
        </w:rPr>
        <w:t>재고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,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출고</w:t>
      </w:r>
      <w:r>
        <w:rPr>
          <w:lang w:eastAsia="ko-KR"/>
        </w:rPr>
        <w:t xml:space="preserve">, </w:t>
      </w:r>
      <w:r>
        <w:rPr>
          <w:lang w:eastAsia="ko-KR"/>
        </w:rPr>
        <w:t>출고내역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영업팀</w:t>
      </w:r>
      <w:r>
        <w:rPr>
          <w:lang w:eastAsia="ko-KR"/>
        </w:rPr>
        <w:t xml:space="preserve">: </w:t>
      </w:r>
      <w:r>
        <w:rPr>
          <w:lang w:eastAsia="ko-KR"/>
        </w:rPr>
        <w:t>사용량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, </w:t>
      </w:r>
      <w:r>
        <w:rPr>
          <w:lang w:eastAsia="ko-KR"/>
        </w:rPr>
        <w:t>학회</w:t>
      </w:r>
      <w:r>
        <w:rPr>
          <w:lang w:eastAsia="ko-KR"/>
        </w:rPr>
        <w:t>·</w:t>
      </w:r>
      <w:r>
        <w:rPr>
          <w:lang w:eastAsia="ko-KR"/>
        </w:rPr>
        <w:t>방문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, </w:t>
      </w:r>
      <w:r>
        <w:rPr>
          <w:lang w:eastAsia="ko-KR"/>
        </w:rPr>
        <w:t>영업</w:t>
      </w:r>
      <w:r>
        <w:rPr>
          <w:lang w:eastAsia="ko-KR"/>
        </w:rPr>
        <w:t xml:space="preserve"> </w:t>
      </w:r>
      <w:r>
        <w:rPr>
          <w:lang w:eastAsia="ko-KR"/>
        </w:rPr>
        <w:t>대시보드</w:t>
      </w:r>
      <w:r>
        <w:rPr>
          <w:lang w:eastAsia="ko-KR"/>
        </w:rPr>
        <w:t xml:space="preserve">, </w:t>
      </w:r>
      <w:r>
        <w:rPr>
          <w:lang w:eastAsia="ko-KR"/>
        </w:rPr>
        <w:t>거래처</w:t>
      </w:r>
      <w:r>
        <w:rPr>
          <w:lang w:eastAsia="ko-KR"/>
        </w:rPr>
        <w:t xml:space="preserve"> </w:t>
      </w:r>
      <w:r>
        <w:rPr>
          <w:lang w:eastAsia="ko-KR"/>
        </w:rPr>
        <w:t>현황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임원진</w:t>
      </w:r>
      <w:r>
        <w:rPr>
          <w:lang w:eastAsia="ko-KR"/>
        </w:rPr>
        <w:t xml:space="preserve">: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현황</w:t>
      </w:r>
      <w:r>
        <w:rPr>
          <w:lang w:eastAsia="ko-KR"/>
        </w:rPr>
        <w:t xml:space="preserve"> </w:t>
      </w:r>
      <w:r>
        <w:rPr>
          <w:lang w:eastAsia="ko-KR"/>
        </w:rPr>
        <w:t>대시보드</w:t>
      </w:r>
      <w:r>
        <w:rPr>
          <w:lang w:eastAsia="ko-KR"/>
        </w:rPr>
        <w:t>(</w:t>
      </w:r>
      <w:r>
        <w:rPr>
          <w:lang w:eastAsia="ko-KR"/>
        </w:rPr>
        <w:t>위젯</w:t>
      </w:r>
      <w:r>
        <w:rPr>
          <w:lang w:eastAsia="ko-KR"/>
        </w:rPr>
        <w:t xml:space="preserve"> </w:t>
      </w:r>
      <w:r>
        <w:rPr>
          <w:lang w:eastAsia="ko-KR"/>
        </w:rPr>
        <w:t>커스터마이징</w:t>
      </w:r>
      <w:r>
        <w:rPr>
          <w:lang w:eastAsia="ko-KR"/>
        </w:rPr>
        <w:t xml:space="preserve">),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팀</w:t>
      </w:r>
      <w:r>
        <w:rPr>
          <w:lang w:eastAsia="ko-KR"/>
        </w:rPr>
        <w:t xml:space="preserve"> </w:t>
      </w:r>
      <w:r>
        <w:rPr>
          <w:lang w:eastAsia="ko-KR"/>
        </w:rPr>
        <w:t>포털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</w:p>
    <w:p w:rsidR="009D7527" w:rsidRDefault="009D7527">
      <w:pPr>
        <w:rPr>
          <w:b/>
          <w:color w:val="1B3A5C"/>
          <w:sz w:val="26"/>
          <w:lang w:eastAsia="ko-KR"/>
        </w:rPr>
      </w:pPr>
      <w:r>
        <w:rPr>
          <w:b/>
          <w:color w:val="1B3A5C"/>
          <w:sz w:val="26"/>
          <w:lang w:eastAsia="ko-KR"/>
        </w:rPr>
        <w:br w:type="page"/>
      </w:r>
    </w:p>
    <w:p w:rsidR="008B0E39" w:rsidRDefault="004B7B88">
      <w:pPr>
        <w:spacing w:before="280" w:after="120"/>
        <w:rPr>
          <w:lang w:eastAsia="ko-KR"/>
        </w:rPr>
      </w:pPr>
      <w:r>
        <w:rPr>
          <w:b/>
          <w:color w:val="1B3A5C"/>
          <w:sz w:val="26"/>
          <w:lang w:eastAsia="ko-KR"/>
        </w:rPr>
        <w:lastRenderedPageBreak/>
        <w:t xml:space="preserve">2.3 </w:t>
      </w:r>
      <w:r>
        <w:rPr>
          <w:b/>
          <w:color w:val="1B3A5C"/>
          <w:sz w:val="26"/>
          <w:lang w:eastAsia="ko-KR"/>
        </w:rPr>
        <w:t>웹</w:t>
      </w:r>
      <w:r>
        <w:rPr>
          <w:b/>
          <w:color w:val="1B3A5C"/>
          <w:sz w:val="26"/>
          <w:lang w:eastAsia="ko-KR"/>
        </w:rPr>
        <w:t xml:space="preserve"> </w:t>
      </w:r>
      <w:r>
        <w:rPr>
          <w:b/>
          <w:color w:val="1B3A5C"/>
          <w:sz w:val="26"/>
          <w:lang w:eastAsia="ko-KR"/>
        </w:rPr>
        <w:t>기반</w:t>
      </w:r>
      <w:r>
        <w:rPr>
          <w:b/>
          <w:color w:val="1B3A5C"/>
          <w:sz w:val="26"/>
          <w:lang w:eastAsia="ko-KR"/>
        </w:rPr>
        <w:t xml:space="preserve"> </w:t>
      </w:r>
      <w:r>
        <w:rPr>
          <w:b/>
          <w:color w:val="1B3A5C"/>
          <w:sz w:val="26"/>
          <w:lang w:eastAsia="ko-KR"/>
        </w:rPr>
        <w:t>통합</w:t>
      </w:r>
      <w:r>
        <w:rPr>
          <w:b/>
          <w:color w:val="1B3A5C"/>
          <w:sz w:val="26"/>
          <w:lang w:eastAsia="ko-KR"/>
        </w:rPr>
        <w:t xml:space="preserve"> </w:t>
      </w:r>
      <w:r>
        <w:rPr>
          <w:b/>
          <w:color w:val="1B3A5C"/>
          <w:sz w:val="26"/>
          <w:lang w:eastAsia="ko-KR"/>
        </w:rPr>
        <w:t>시스템</w:t>
      </w:r>
      <w:r>
        <w:rPr>
          <w:b/>
          <w:color w:val="1B3A5C"/>
          <w:sz w:val="26"/>
          <w:lang w:eastAsia="ko-KR"/>
        </w:rPr>
        <w:t xml:space="preserve"> </w:t>
      </w:r>
      <w:r>
        <w:rPr>
          <w:b/>
          <w:color w:val="1B3A5C"/>
          <w:sz w:val="26"/>
          <w:lang w:eastAsia="ko-KR"/>
        </w:rPr>
        <w:t>서버</w:t>
      </w:r>
      <w:r>
        <w:rPr>
          <w:b/>
          <w:color w:val="1B3A5C"/>
          <w:sz w:val="26"/>
          <w:lang w:eastAsia="ko-KR"/>
        </w:rPr>
        <w:t xml:space="preserve"> </w:t>
      </w:r>
      <w:r>
        <w:rPr>
          <w:b/>
          <w:color w:val="1B3A5C"/>
          <w:sz w:val="26"/>
          <w:lang w:eastAsia="ko-KR"/>
        </w:rPr>
        <w:t>개발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(Azure</w:t>
      </w:r>
      <w:r>
        <w:rPr>
          <w:lang w:eastAsia="ko-KR"/>
        </w:rPr>
        <w:t>)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 xml:space="preserve">PC · </w:t>
      </w:r>
      <w:r>
        <w:rPr>
          <w:lang w:eastAsia="ko-KR"/>
        </w:rPr>
        <w:t>모바일</w:t>
      </w:r>
      <w:r>
        <w:rPr>
          <w:lang w:eastAsia="ko-KR"/>
        </w:rPr>
        <w:t xml:space="preserve"> </w:t>
      </w:r>
      <w:r>
        <w:rPr>
          <w:lang w:eastAsia="ko-KR"/>
        </w:rPr>
        <w:t>반응형</w:t>
      </w:r>
      <w:r>
        <w:rPr>
          <w:lang w:eastAsia="ko-KR"/>
        </w:rPr>
        <w:t xml:space="preserve"> UI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 xml:space="preserve">RESTful API </w:t>
      </w:r>
      <w:r>
        <w:rPr>
          <w:lang w:eastAsia="ko-KR"/>
        </w:rPr>
        <w:t>서버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거래처</w:t>
      </w:r>
      <w:r>
        <w:rPr>
          <w:lang w:eastAsia="ko-KR"/>
        </w:rPr>
        <w:t>·</w:t>
      </w:r>
      <w:r>
        <w:rPr>
          <w:lang w:eastAsia="ko-KR"/>
        </w:rPr>
        <w:t>제품</w:t>
      </w:r>
      <w:r>
        <w:rPr>
          <w:lang w:eastAsia="ko-KR"/>
        </w:rPr>
        <w:t>·</w:t>
      </w:r>
      <w:r>
        <w:rPr>
          <w:lang w:eastAsia="ko-KR"/>
        </w:rPr>
        <w:t>발주</w:t>
      </w:r>
      <w:r>
        <w:rPr>
          <w:lang w:eastAsia="ko-KR"/>
        </w:rPr>
        <w:t>·</w:t>
      </w:r>
      <w:r>
        <w:rPr>
          <w:lang w:eastAsia="ko-KR"/>
        </w:rPr>
        <w:t>재고</w:t>
      </w:r>
      <w:r>
        <w:rPr>
          <w:lang w:eastAsia="ko-KR"/>
        </w:rPr>
        <w:t>·</w:t>
      </w:r>
      <w:r>
        <w:rPr>
          <w:lang w:eastAsia="ko-KR"/>
        </w:rPr>
        <w:t>사용자</w:t>
      </w:r>
      <w:r>
        <w:rPr>
          <w:lang w:eastAsia="ko-KR"/>
        </w:rPr>
        <w:t xml:space="preserve"> DB </w:t>
      </w:r>
      <w:r>
        <w:rPr>
          <w:lang w:eastAsia="ko-KR"/>
        </w:rPr>
        <w:t>구축</w:t>
      </w:r>
    </w:p>
    <w:p w:rsidR="008B0E39" w:rsidRDefault="004B7B88">
      <w:pPr>
        <w:spacing w:before="280" w:after="120"/>
        <w:rPr>
          <w:lang w:eastAsia="ko-KR"/>
        </w:rPr>
      </w:pPr>
      <w:r>
        <w:rPr>
          <w:b/>
          <w:color w:val="1B3A5C"/>
          <w:sz w:val="26"/>
          <w:lang w:eastAsia="ko-KR"/>
        </w:rPr>
        <w:t xml:space="preserve">2.4 </w:t>
      </w:r>
      <w:proofErr w:type="spellStart"/>
      <w:r>
        <w:rPr>
          <w:b/>
          <w:color w:val="1B3A5C"/>
          <w:sz w:val="26"/>
          <w:lang w:eastAsia="ko-KR"/>
        </w:rPr>
        <w:t>하마다랩스</w:t>
      </w:r>
      <w:proofErr w:type="spellEnd"/>
      <w:r>
        <w:rPr>
          <w:b/>
          <w:color w:val="1B3A5C"/>
          <w:sz w:val="26"/>
          <w:lang w:eastAsia="ko-KR"/>
        </w:rPr>
        <w:t xml:space="preserve"> ERP </w:t>
      </w:r>
      <w:r>
        <w:rPr>
          <w:b/>
          <w:color w:val="1B3A5C"/>
          <w:sz w:val="26"/>
          <w:lang w:eastAsia="ko-KR"/>
        </w:rPr>
        <w:t>시스템</w:t>
      </w:r>
      <w:r>
        <w:rPr>
          <w:b/>
          <w:color w:val="1B3A5C"/>
          <w:sz w:val="26"/>
          <w:lang w:eastAsia="ko-KR"/>
        </w:rPr>
        <w:t xml:space="preserve"> </w:t>
      </w:r>
      <w:r>
        <w:rPr>
          <w:b/>
          <w:color w:val="1B3A5C"/>
          <w:sz w:val="26"/>
          <w:lang w:eastAsia="ko-KR"/>
        </w:rPr>
        <w:t>연동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proofErr w:type="spellStart"/>
      <w:r>
        <w:rPr>
          <w:lang w:eastAsia="ko-KR"/>
        </w:rPr>
        <w:t>하마다랩스가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ERP </w:t>
      </w:r>
      <w:r>
        <w:rPr>
          <w:lang w:eastAsia="ko-KR"/>
        </w:rPr>
        <w:t>시스템을</w:t>
      </w:r>
      <w:r>
        <w:rPr>
          <w:lang w:eastAsia="ko-KR"/>
        </w:rPr>
        <w:t xml:space="preserve"> RTBIO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환경에</w:t>
      </w:r>
      <w:r>
        <w:rPr>
          <w:lang w:eastAsia="ko-KR"/>
        </w:rPr>
        <w:t xml:space="preserve"> </w:t>
      </w:r>
      <w:r>
        <w:rPr>
          <w:lang w:eastAsia="ko-KR"/>
        </w:rPr>
        <w:t>세팅하여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시스템을</w:t>
      </w:r>
      <w:r>
        <w:rPr>
          <w:lang w:eastAsia="ko-KR"/>
        </w:rPr>
        <w:t xml:space="preserve"> 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대체한다</w:t>
      </w:r>
      <w:r>
        <w:rPr>
          <w:lang w:eastAsia="ko-KR"/>
        </w:rPr>
        <w:t>.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기본</w:t>
      </w:r>
      <w:r>
        <w:rPr>
          <w:lang w:eastAsia="ko-KR"/>
        </w:rPr>
        <w:t xml:space="preserve"> ERP </w:t>
      </w:r>
      <w:r>
        <w:rPr>
          <w:lang w:eastAsia="ko-KR"/>
        </w:rPr>
        <w:t>제공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: </w:t>
      </w:r>
      <w:r>
        <w:rPr>
          <w:lang w:eastAsia="ko-KR"/>
        </w:rPr>
        <w:t>매입</w:t>
      </w:r>
      <w:r>
        <w:rPr>
          <w:lang w:eastAsia="ko-KR"/>
        </w:rPr>
        <w:t>·</w:t>
      </w:r>
      <w:r>
        <w:rPr>
          <w:lang w:eastAsia="ko-KR"/>
        </w:rPr>
        <w:t>매출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, </w:t>
      </w:r>
      <w:r>
        <w:rPr>
          <w:lang w:eastAsia="ko-KR"/>
        </w:rPr>
        <w:t>수금</w:t>
      </w:r>
      <w:r>
        <w:rPr>
          <w:lang w:eastAsia="ko-KR"/>
        </w:rPr>
        <w:t>·</w:t>
      </w:r>
      <w:r>
        <w:rPr>
          <w:lang w:eastAsia="ko-KR"/>
        </w:rPr>
        <w:t>입금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, </w:t>
      </w:r>
      <w:r>
        <w:rPr>
          <w:lang w:eastAsia="ko-KR"/>
        </w:rPr>
        <w:t>입출고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, </w:t>
      </w:r>
      <w:r>
        <w:rPr>
          <w:lang w:eastAsia="ko-KR"/>
        </w:rPr>
        <w:t>거래처</w:t>
      </w:r>
      <w:r>
        <w:rPr>
          <w:lang w:eastAsia="ko-KR"/>
        </w:rPr>
        <w:t xml:space="preserve"> </w:t>
      </w:r>
      <w:r>
        <w:rPr>
          <w:lang w:eastAsia="ko-KR"/>
        </w:rPr>
        <w:t>원장</w:t>
      </w:r>
      <w:r>
        <w:rPr>
          <w:lang w:eastAsia="ko-KR"/>
        </w:rPr>
        <w:t xml:space="preserve">, </w:t>
      </w:r>
      <w:r>
        <w:rPr>
          <w:lang w:eastAsia="ko-KR"/>
        </w:rPr>
        <w:t>기초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(</w:t>
      </w:r>
      <w:r>
        <w:rPr>
          <w:lang w:eastAsia="ko-KR"/>
        </w:rPr>
        <w:t>제품</w:t>
      </w:r>
      <w:r>
        <w:rPr>
          <w:lang w:eastAsia="ko-KR"/>
        </w:rPr>
        <w:t>·</w:t>
      </w:r>
      <w:r>
        <w:rPr>
          <w:lang w:eastAsia="ko-KR"/>
        </w:rPr>
        <w:t>거래처</w:t>
      </w:r>
      <w:r>
        <w:rPr>
          <w:lang w:eastAsia="ko-KR"/>
        </w:rPr>
        <w:t xml:space="preserve">) </w:t>
      </w:r>
      <w:r>
        <w:rPr>
          <w:lang w:eastAsia="ko-KR"/>
        </w:rPr>
        <w:t>관리</w:t>
      </w:r>
    </w:p>
    <w:p w:rsidR="009D7527" w:rsidRDefault="009D7527">
      <w:pPr>
        <w:rPr>
          <w:b/>
          <w:color w:val="1B3A5C"/>
          <w:sz w:val="32"/>
          <w:lang w:eastAsia="ko-KR"/>
        </w:rPr>
      </w:pPr>
      <w:r>
        <w:rPr>
          <w:b/>
          <w:color w:val="1B3A5C"/>
          <w:sz w:val="32"/>
          <w:lang w:eastAsia="ko-KR"/>
        </w:rPr>
        <w:br w:type="page"/>
      </w:r>
    </w:p>
    <w:p w:rsidR="008B0E39" w:rsidRDefault="004B7B88">
      <w:pPr>
        <w:pBdr>
          <w:bottom w:val="single" w:sz="12" w:space="4" w:color="00A8B5"/>
        </w:pBdr>
        <w:spacing w:before="360"/>
        <w:rPr>
          <w:lang w:eastAsia="ko-KR"/>
        </w:rPr>
      </w:pPr>
      <w:r>
        <w:rPr>
          <w:b/>
          <w:color w:val="1B3A5C"/>
          <w:sz w:val="32"/>
          <w:lang w:eastAsia="ko-KR"/>
        </w:rPr>
        <w:lastRenderedPageBreak/>
        <w:t xml:space="preserve">3. </w:t>
      </w:r>
      <w:r>
        <w:rPr>
          <w:b/>
          <w:color w:val="1B3A5C"/>
          <w:sz w:val="32"/>
          <w:lang w:eastAsia="ko-KR"/>
        </w:rPr>
        <w:t>프로젝트</w:t>
      </w:r>
      <w:r>
        <w:rPr>
          <w:b/>
          <w:color w:val="1B3A5C"/>
          <w:sz w:val="32"/>
          <w:lang w:eastAsia="ko-KR"/>
        </w:rPr>
        <w:t xml:space="preserve"> </w:t>
      </w:r>
      <w:r>
        <w:rPr>
          <w:b/>
          <w:color w:val="1B3A5C"/>
          <w:sz w:val="32"/>
          <w:lang w:eastAsia="ko-KR"/>
        </w:rPr>
        <w:t>단계</w:t>
      </w:r>
      <w:r>
        <w:rPr>
          <w:b/>
          <w:color w:val="1B3A5C"/>
          <w:sz w:val="32"/>
          <w:lang w:eastAsia="ko-KR"/>
        </w:rPr>
        <w:t xml:space="preserve"> </w:t>
      </w:r>
      <w:r>
        <w:rPr>
          <w:b/>
          <w:color w:val="1B3A5C"/>
          <w:sz w:val="32"/>
          <w:lang w:eastAsia="ko-KR"/>
        </w:rPr>
        <w:t>및</w:t>
      </w:r>
      <w:r>
        <w:rPr>
          <w:b/>
          <w:color w:val="1B3A5C"/>
          <w:sz w:val="32"/>
          <w:lang w:eastAsia="ko-KR"/>
        </w:rPr>
        <w:t xml:space="preserve"> </w:t>
      </w:r>
      <w:r>
        <w:rPr>
          <w:b/>
          <w:color w:val="1B3A5C"/>
          <w:sz w:val="32"/>
          <w:lang w:eastAsia="ko-KR"/>
        </w:rPr>
        <w:t>산출물</w:t>
      </w:r>
    </w:p>
    <w:p w:rsidR="008B0E39" w:rsidRDefault="004B7B88">
      <w:pPr>
        <w:spacing w:before="280" w:after="120"/>
        <w:rPr>
          <w:lang w:eastAsia="ko-KR"/>
        </w:rPr>
      </w:pPr>
      <w:r>
        <w:rPr>
          <w:b/>
          <w:color w:val="1B3A5C"/>
          <w:sz w:val="26"/>
          <w:lang w:eastAsia="ko-KR"/>
        </w:rPr>
        <w:t xml:space="preserve">3.1 </w:t>
      </w:r>
      <w:r>
        <w:rPr>
          <w:b/>
          <w:color w:val="1B3A5C"/>
          <w:sz w:val="26"/>
          <w:lang w:eastAsia="ko-KR"/>
        </w:rPr>
        <w:t>단계별</w:t>
      </w:r>
      <w:r>
        <w:rPr>
          <w:b/>
          <w:color w:val="1B3A5C"/>
          <w:sz w:val="26"/>
          <w:lang w:eastAsia="ko-KR"/>
        </w:rPr>
        <w:t xml:space="preserve"> </w:t>
      </w:r>
      <w:r>
        <w:rPr>
          <w:b/>
          <w:color w:val="1B3A5C"/>
          <w:sz w:val="26"/>
          <w:lang w:eastAsia="ko-KR"/>
        </w:rPr>
        <w:t>산출물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2381"/>
        <w:gridCol w:w="3969"/>
        <w:gridCol w:w="1984"/>
      </w:tblGrid>
      <w:tr w:rsidR="008B0E39">
        <w:trPr>
          <w:jc w:val="center"/>
        </w:trPr>
        <w:tc>
          <w:tcPr>
            <w:tcW w:w="680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proofErr w:type="spellStart"/>
            <w:r>
              <w:rPr>
                <w:b/>
                <w:color w:val="FFFFFF"/>
              </w:rPr>
              <w:t>순서</w:t>
            </w:r>
            <w:proofErr w:type="spellEnd"/>
          </w:p>
        </w:tc>
        <w:tc>
          <w:tcPr>
            <w:tcW w:w="2381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단계</w:t>
            </w:r>
          </w:p>
        </w:tc>
        <w:tc>
          <w:tcPr>
            <w:tcW w:w="3969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산출물</w:t>
            </w:r>
          </w:p>
        </w:tc>
        <w:tc>
          <w:tcPr>
            <w:tcW w:w="1984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제출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일시</w:t>
            </w:r>
          </w:p>
        </w:tc>
      </w:tr>
      <w:tr w:rsidR="008B0E39">
        <w:trPr>
          <w:jc w:val="center"/>
        </w:trPr>
        <w:tc>
          <w:tcPr>
            <w:tcW w:w="680" w:type="dxa"/>
            <w:vAlign w:val="center"/>
          </w:tcPr>
          <w:p w:rsidR="008B0E39" w:rsidRDefault="004B7B88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81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1</w:t>
            </w:r>
            <w:r>
              <w:rPr>
                <w:sz w:val="20"/>
                <w:lang w:eastAsia="ko-KR"/>
              </w:rPr>
              <w:t>차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개발</w:t>
            </w:r>
            <w:r>
              <w:rPr>
                <w:sz w:val="20"/>
                <w:lang w:eastAsia="ko-KR"/>
              </w:rPr>
              <w:t xml:space="preserve"> (</w:t>
            </w:r>
            <w:r>
              <w:rPr>
                <w:sz w:val="20"/>
                <w:lang w:eastAsia="ko-KR"/>
              </w:rPr>
              <w:t>경영지원팀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및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거래처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포털</w:t>
            </w:r>
            <w:r>
              <w:rPr>
                <w:sz w:val="20"/>
                <w:lang w:eastAsia="ko-KR"/>
              </w:rPr>
              <w:t>)</w:t>
            </w:r>
          </w:p>
        </w:tc>
        <w:tc>
          <w:tcPr>
            <w:tcW w:w="3969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ERP </w:t>
            </w:r>
            <w:r>
              <w:rPr>
                <w:sz w:val="20"/>
                <w:lang w:eastAsia="ko-KR"/>
              </w:rPr>
              <w:t>세팅</w:t>
            </w:r>
            <w:r>
              <w:rPr>
                <w:sz w:val="20"/>
                <w:lang w:eastAsia="ko-KR"/>
              </w:rPr>
              <w:t xml:space="preserve">, DB </w:t>
            </w:r>
            <w:r>
              <w:rPr>
                <w:sz w:val="20"/>
                <w:lang w:eastAsia="ko-KR"/>
              </w:rPr>
              <w:t>설계서</w:t>
            </w:r>
            <w:r>
              <w:rPr>
                <w:sz w:val="20"/>
                <w:lang w:eastAsia="ko-KR"/>
              </w:rPr>
              <w:t xml:space="preserve">(ERD), </w:t>
            </w:r>
            <w:proofErr w:type="spellStart"/>
            <w:r>
              <w:rPr>
                <w:sz w:val="20"/>
                <w:lang w:eastAsia="ko-KR"/>
              </w:rPr>
              <w:t>발주폼</w:t>
            </w:r>
            <w:proofErr w:type="spellEnd"/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관리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대시보드</w:t>
            </w:r>
            <w:r>
              <w:rPr>
                <w:sz w:val="20"/>
                <w:lang w:eastAsia="ko-KR"/>
              </w:rPr>
              <w:t xml:space="preserve">, API </w:t>
            </w:r>
            <w:r>
              <w:rPr>
                <w:sz w:val="20"/>
                <w:lang w:eastAsia="ko-KR"/>
              </w:rPr>
              <w:t>문서</w:t>
            </w:r>
          </w:p>
        </w:tc>
        <w:tc>
          <w:tcPr>
            <w:tcW w:w="1984" w:type="dxa"/>
            <w:vAlign w:val="center"/>
          </w:tcPr>
          <w:p w:rsidR="008B0E39" w:rsidRDefault="004B7B88">
            <w:proofErr w:type="spellStart"/>
            <w:r>
              <w:rPr>
                <w:sz w:val="20"/>
              </w:rPr>
              <w:t>계약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후</w:t>
            </w:r>
            <w:r>
              <w:rPr>
                <w:sz w:val="20"/>
              </w:rPr>
              <w:t xml:space="preserve"> 1</w:t>
            </w:r>
            <w:r>
              <w:rPr>
                <w:sz w:val="20"/>
              </w:rPr>
              <w:t>개월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이내</w:t>
            </w:r>
            <w:proofErr w:type="spellEnd"/>
          </w:p>
        </w:tc>
      </w:tr>
      <w:tr w:rsidR="008B0E39">
        <w:trPr>
          <w:jc w:val="center"/>
        </w:trPr>
        <w:tc>
          <w:tcPr>
            <w:tcW w:w="680" w:type="dxa"/>
            <w:vAlign w:val="center"/>
          </w:tcPr>
          <w:p w:rsidR="008B0E39" w:rsidRDefault="004B7B88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81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2</w:t>
            </w:r>
            <w:r>
              <w:rPr>
                <w:sz w:val="20"/>
                <w:lang w:eastAsia="ko-KR"/>
              </w:rPr>
              <w:t>차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개발</w:t>
            </w:r>
            <w:r>
              <w:rPr>
                <w:sz w:val="20"/>
                <w:lang w:eastAsia="ko-KR"/>
              </w:rPr>
              <w:t xml:space="preserve"> (</w:t>
            </w:r>
            <w:r>
              <w:rPr>
                <w:sz w:val="20"/>
                <w:lang w:eastAsia="ko-KR"/>
              </w:rPr>
              <w:t>품질관리팀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재고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자동화</w:t>
            </w:r>
            <w:r>
              <w:rPr>
                <w:sz w:val="20"/>
                <w:lang w:eastAsia="ko-KR"/>
              </w:rPr>
              <w:t>)</w:t>
            </w:r>
          </w:p>
        </w:tc>
        <w:tc>
          <w:tcPr>
            <w:tcW w:w="3969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DB </w:t>
            </w:r>
            <w:r>
              <w:rPr>
                <w:sz w:val="20"/>
                <w:lang w:eastAsia="ko-KR"/>
              </w:rPr>
              <w:t>설계서</w:t>
            </w:r>
            <w:r>
              <w:rPr>
                <w:sz w:val="20"/>
                <w:lang w:eastAsia="ko-KR"/>
              </w:rPr>
              <w:t xml:space="preserve">(ERD), API </w:t>
            </w:r>
            <w:r>
              <w:rPr>
                <w:sz w:val="20"/>
                <w:lang w:eastAsia="ko-KR"/>
              </w:rPr>
              <w:t>문서</w:t>
            </w:r>
          </w:p>
        </w:tc>
        <w:tc>
          <w:tcPr>
            <w:tcW w:w="1984" w:type="dxa"/>
            <w:vAlign w:val="center"/>
          </w:tcPr>
          <w:p w:rsidR="008B0E39" w:rsidRDefault="004B7B88">
            <w:r>
              <w:rPr>
                <w:sz w:val="20"/>
              </w:rPr>
              <w:t>1</w:t>
            </w:r>
            <w:r>
              <w:rPr>
                <w:sz w:val="20"/>
              </w:rPr>
              <w:t>차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개발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완료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후</w:t>
            </w:r>
            <w:r>
              <w:rPr>
                <w:sz w:val="20"/>
              </w:rPr>
              <w:t xml:space="preserve"> 2</w:t>
            </w:r>
            <w:r>
              <w:rPr>
                <w:sz w:val="20"/>
              </w:rPr>
              <w:t>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이내</w:t>
            </w:r>
          </w:p>
        </w:tc>
      </w:tr>
      <w:tr w:rsidR="008B0E39">
        <w:trPr>
          <w:jc w:val="center"/>
        </w:trPr>
        <w:tc>
          <w:tcPr>
            <w:tcW w:w="680" w:type="dxa"/>
            <w:vAlign w:val="center"/>
          </w:tcPr>
          <w:p w:rsidR="008B0E39" w:rsidRDefault="004B7B88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81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3</w:t>
            </w:r>
            <w:r>
              <w:rPr>
                <w:sz w:val="20"/>
                <w:lang w:eastAsia="ko-KR"/>
              </w:rPr>
              <w:t>차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개발</w:t>
            </w:r>
            <w:r>
              <w:rPr>
                <w:sz w:val="20"/>
                <w:lang w:eastAsia="ko-KR"/>
              </w:rPr>
              <w:t xml:space="preserve"> (</w:t>
            </w:r>
            <w:r>
              <w:rPr>
                <w:sz w:val="20"/>
                <w:lang w:eastAsia="ko-KR"/>
              </w:rPr>
              <w:t>영업팀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및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임원진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대시보드</w:t>
            </w:r>
            <w:r>
              <w:rPr>
                <w:sz w:val="20"/>
                <w:lang w:eastAsia="ko-KR"/>
              </w:rPr>
              <w:t>)</w:t>
            </w:r>
          </w:p>
        </w:tc>
        <w:tc>
          <w:tcPr>
            <w:tcW w:w="3969" w:type="dxa"/>
            <w:vAlign w:val="center"/>
          </w:tcPr>
          <w:p w:rsidR="008B0E39" w:rsidRDefault="004B7B88">
            <w:r>
              <w:rPr>
                <w:sz w:val="20"/>
              </w:rPr>
              <w:t xml:space="preserve">API </w:t>
            </w:r>
            <w:proofErr w:type="spellStart"/>
            <w:r>
              <w:rPr>
                <w:sz w:val="20"/>
              </w:rPr>
              <w:t>문서</w:t>
            </w:r>
            <w:proofErr w:type="spellEnd"/>
          </w:p>
        </w:tc>
        <w:tc>
          <w:tcPr>
            <w:tcW w:w="1984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2</w:t>
            </w:r>
            <w:r>
              <w:rPr>
                <w:sz w:val="20"/>
                <w:lang w:eastAsia="ko-KR"/>
              </w:rPr>
              <w:t>차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개발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완료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후</w:t>
            </w:r>
            <w:r>
              <w:rPr>
                <w:sz w:val="20"/>
                <w:lang w:eastAsia="ko-KR"/>
              </w:rPr>
              <w:t xml:space="preserve"> 3</w:t>
            </w:r>
            <w:r>
              <w:rPr>
                <w:sz w:val="20"/>
                <w:lang w:eastAsia="ko-KR"/>
              </w:rPr>
              <w:t>개월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이내</w:t>
            </w:r>
          </w:p>
        </w:tc>
      </w:tr>
      <w:tr w:rsidR="008B0E39">
        <w:trPr>
          <w:jc w:val="center"/>
        </w:trPr>
        <w:tc>
          <w:tcPr>
            <w:tcW w:w="680" w:type="dxa"/>
            <w:vAlign w:val="center"/>
          </w:tcPr>
          <w:p w:rsidR="008B0E39" w:rsidRDefault="004B7B88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81" w:type="dxa"/>
            <w:vAlign w:val="center"/>
          </w:tcPr>
          <w:p w:rsidR="008B0E39" w:rsidRDefault="004B7B88">
            <w:r>
              <w:rPr>
                <w:sz w:val="20"/>
              </w:rPr>
              <w:t>통합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테스트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및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배포</w:t>
            </w:r>
          </w:p>
        </w:tc>
        <w:tc>
          <w:tcPr>
            <w:tcW w:w="3969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테스트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결과서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사용자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매뉴얼</w:t>
            </w:r>
          </w:p>
        </w:tc>
        <w:tc>
          <w:tcPr>
            <w:tcW w:w="1984" w:type="dxa"/>
            <w:vAlign w:val="center"/>
          </w:tcPr>
          <w:p w:rsidR="008B0E39" w:rsidRDefault="004B7B88">
            <w:r>
              <w:rPr>
                <w:sz w:val="20"/>
              </w:rPr>
              <w:t>3</w:t>
            </w:r>
            <w:r>
              <w:rPr>
                <w:sz w:val="20"/>
              </w:rPr>
              <w:t>차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개발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완료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후</w:t>
            </w:r>
            <w:r>
              <w:rPr>
                <w:sz w:val="20"/>
              </w:rPr>
              <w:t xml:space="preserve"> 1</w:t>
            </w:r>
            <w:r>
              <w:rPr>
                <w:sz w:val="20"/>
              </w:rPr>
              <w:t>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이내</w:t>
            </w:r>
          </w:p>
        </w:tc>
      </w:tr>
      <w:tr w:rsidR="008B0E39">
        <w:trPr>
          <w:jc w:val="center"/>
        </w:trPr>
        <w:tc>
          <w:tcPr>
            <w:tcW w:w="680" w:type="dxa"/>
            <w:vAlign w:val="center"/>
          </w:tcPr>
          <w:p w:rsidR="008B0E39" w:rsidRDefault="004B7B88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81" w:type="dxa"/>
            <w:vAlign w:val="center"/>
          </w:tcPr>
          <w:p w:rsidR="008B0E39" w:rsidRDefault="004B7B88">
            <w:r>
              <w:rPr>
                <w:sz w:val="20"/>
              </w:rPr>
              <w:t>검수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및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최종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납품</w:t>
            </w:r>
          </w:p>
        </w:tc>
        <w:tc>
          <w:tcPr>
            <w:tcW w:w="3969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운영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가이드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및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검수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확인서</w:t>
            </w:r>
          </w:p>
        </w:tc>
        <w:tc>
          <w:tcPr>
            <w:tcW w:w="1984" w:type="dxa"/>
            <w:vAlign w:val="center"/>
          </w:tcPr>
          <w:p w:rsidR="008B0E39" w:rsidRDefault="004B7B88">
            <w:proofErr w:type="spellStart"/>
            <w:r>
              <w:rPr>
                <w:sz w:val="20"/>
              </w:rPr>
              <w:t>통합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테스트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z w:val="20"/>
              </w:rPr>
              <w:t>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이내</w:t>
            </w:r>
          </w:p>
        </w:tc>
      </w:tr>
    </w:tbl>
    <w:p w:rsidR="008B0E39" w:rsidRDefault="004B7B88">
      <w:pPr>
        <w:spacing w:before="280" w:after="120"/>
      </w:pPr>
      <w:r>
        <w:rPr>
          <w:b/>
          <w:color w:val="1B3A5C"/>
          <w:sz w:val="26"/>
        </w:rPr>
        <w:t xml:space="preserve">3.2 </w:t>
      </w:r>
      <w:r>
        <w:rPr>
          <w:b/>
          <w:color w:val="1B3A5C"/>
          <w:sz w:val="26"/>
        </w:rPr>
        <w:t>제출부수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거래처</w:t>
      </w:r>
      <w:r>
        <w:rPr>
          <w:lang w:eastAsia="ko-KR"/>
        </w:rPr>
        <w:t xml:space="preserve"> </w:t>
      </w:r>
      <w:r>
        <w:rPr>
          <w:lang w:eastAsia="ko-KR"/>
        </w:rPr>
        <w:t>포털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관리자</w:t>
      </w:r>
      <w:r>
        <w:rPr>
          <w:lang w:eastAsia="ko-KR"/>
        </w:rPr>
        <w:t xml:space="preserve"> </w:t>
      </w:r>
      <w:r>
        <w:rPr>
          <w:lang w:eastAsia="ko-KR"/>
        </w:rPr>
        <w:t>포털</w:t>
      </w:r>
      <w:r>
        <w:rPr>
          <w:lang w:eastAsia="ko-KR"/>
        </w:rPr>
        <w:t xml:space="preserve"> (5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포털</w:t>
      </w:r>
      <w:r>
        <w:rPr>
          <w:lang w:eastAsia="ko-KR"/>
        </w:rPr>
        <w:t xml:space="preserve">) </w:t>
      </w:r>
      <w:r>
        <w:rPr>
          <w:lang w:eastAsia="ko-KR"/>
        </w:rPr>
        <w:t>소스</w:t>
      </w:r>
      <w:r>
        <w:rPr>
          <w:lang w:eastAsia="ko-KR"/>
        </w:rPr>
        <w:t xml:space="preserve"> </w:t>
      </w:r>
      <w:r>
        <w:rPr>
          <w:lang w:eastAsia="ko-KR"/>
        </w:rPr>
        <w:t>일체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설계서</w:t>
      </w:r>
      <w:r>
        <w:rPr>
          <w:lang w:eastAsia="ko-KR"/>
        </w:rPr>
        <w:t xml:space="preserve"> (DB </w:t>
      </w:r>
      <w:r>
        <w:rPr>
          <w:lang w:eastAsia="ko-KR"/>
        </w:rPr>
        <w:t>스키마</w:t>
      </w:r>
      <w:r>
        <w:rPr>
          <w:lang w:eastAsia="ko-KR"/>
        </w:rPr>
        <w:t xml:space="preserve">, API </w:t>
      </w:r>
      <w:r>
        <w:rPr>
          <w:lang w:eastAsia="ko-KR"/>
        </w:rPr>
        <w:t>문서</w:t>
      </w:r>
      <w:r>
        <w:rPr>
          <w:lang w:eastAsia="ko-KR"/>
        </w:rPr>
        <w:t xml:space="preserve">,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설계서</w:t>
      </w:r>
      <w:r>
        <w:rPr>
          <w:lang w:eastAsia="ko-KR"/>
        </w:rPr>
        <w:t>)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매뉴얼</w:t>
      </w:r>
      <w:r>
        <w:rPr>
          <w:lang w:eastAsia="ko-KR"/>
        </w:rPr>
        <w:t xml:space="preserve"> (</w:t>
      </w:r>
      <w:proofErr w:type="gramStart"/>
      <w:r>
        <w:rPr>
          <w:lang w:eastAsia="ko-KR"/>
        </w:rPr>
        <w:t>관리자용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거래처용</w:t>
      </w:r>
      <w:r>
        <w:rPr>
          <w:lang w:eastAsia="ko-KR"/>
        </w:rPr>
        <w:t>)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결과서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가이드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검수</w:t>
      </w:r>
      <w:r>
        <w:rPr>
          <w:lang w:eastAsia="ko-KR"/>
        </w:rPr>
        <w:t xml:space="preserve"> </w:t>
      </w:r>
      <w:r>
        <w:rPr>
          <w:lang w:eastAsia="ko-KR"/>
        </w:rPr>
        <w:t>확인서</w:t>
      </w:r>
    </w:p>
    <w:p w:rsidR="008B0E39" w:rsidRDefault="004B7B88">
      <w:pPr>
        <w:rPr>
          <w:lang w:eastAsia="ko-KR"/>
        </w:rPr>
      </w:pPr>
      <w:r>
        <w:rPr>
          <w:lang w:eastAsia="ko-KR"/>
        </w:rPr>
        <w:br w:type="page"/>
      </w:r>
    </w:p>
    <w:p w:rsidR="008B0E39" w:rsidRDefault="004B7B88">
      <w:pPr>
        <w:pBdr>
          <w:bottom w:val="single" w:sz="12" w:space="4" w:color="00A8B5"/>
        </w:pBdr>
        <w:spacing w:before="360"/>
        <w:rPr>
          <w:lang w:eastAsia="ko-KR"/>
        </w:rPr>
      </w:pPr>
      <w:r>
        <w:rPr>
          <w:b/>
          <w:color w:val="1B3A5C"/>
          <w:sz w:val="32"/>
          <w:lang w:eastAsia="ko-KR"/>
        </w:rPr>
        <w:lastRenderedPageBreak/>
        <w:t xml:space="preserve">4. </w:t>
      </w:r>
      <w:r>
        <w:rPr>
          <w:b/>
          <w:color w:val="1B3A5C"/>
          <w:sz w:val="32"/>
          <w:lang w:eastAsia="ko-KR"/>
        </w:rPr>
        <w:t>기능</w:t>
      </w:r>
      <w:r>
        <w:rPr>
          <w:b/>
          <w:color w:val="1B3A5C"/>
          <w:sz w:val="32"/>
          <w:lang w:eastAsia="ko-KR"/>
        </w:rPr>
        <w:t xml:space="preserve"> </w:t>
      </w:r>
      <w:r>
        <w:rPr>
          <w:b/>
          <w:color w:val="1B3A5C"/>
          <w:sz w:val="32"/>
          <w:lang w:eastAsia="ko-KR"/>
        </w:rPr>
        <w:t>상세</w:t>
      </w:r>
      <w:r>
        <w:rPr>
          <w:b/>
          <w:color w:val="1B3A5C"/>
          <w:sz w:val="32"/>
          <w:lang w:eastAsia="ko-KR"/>
        </w:rPr>
        <w:t xml:space="preserve"> </w:t>
      </w:r>
      <w:r>
        <w:rPr>
          <w:b/>
          <w:color w:val="1B3A5C"/>
          <w:sz w:val="32"/>
          <w:lang w:eastAsia="ko-KR"/>
        </w:rPr>
        <w:t>명세</w:t>
      </w:r>
    </w:p>
    <w:p w:rsidR="008B0E39" w:rsidRDefault="004B7B88">
      <w:pPr>
        <w:spacing w:after="80" w:line="336" w:lineRule="auto"/>
        <w:ind w:left="283"/>
        <w:rPr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>(R01~R24)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스토리</w:t>
      </w:r>
      <w:r>
        <w:rPr>
          <w:lang w:eastAsia="ko-KR"/>
        </w:rPr>
        <w:t xml:space="preserve">,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 xml:space="preserve">, </w:t>
      </w:r>
      <w:r>
        <w:rPr>
          <w:lang w:eastAsia="ko-KR"/>
        </w:rPr>
        <w:t>주요</w:t>
      </w:r>
      <w:r>
        <w:rPr>
          <w:lang w:eastAsia="ko-KR"/>
        </w:rPr>
        <w:t xml:space="preserve"> UI </w:t>
      </w:r>
      <w:r>
        <w:rPr>
          <w:lang w:eastAsia="ko-KR"/>
        </w:rPr>
        <w:t>요소</w:t>
      </w:r>
      <w:r>
        <w:rPr>
          <w:lang w:eastAsia="ko-KR"/>
        </w:rPr>
        <w:t xml:space="preserve">, </w:t>
      </w:r>
      <w:r>
        <w:rPr>
          <w:lang w:eastAsia="ko-KR"/>
        </w:rPr>
        <w:t>비즈니스</w:t>
      </w:r>
      <w:r>
        <w:rPr>
          <w:lang w:eastAsia="ko-KR"/>
        </w:rPr>
        <w:t xml:space="preserve"> </w:t>
      </w:r>
      <w:r>
        <w:rPr>
          <w:lang w:eastAsia="ko-KR"/>
        </w:rPr>
        <w:t>로직</w:t>
      </w:r>
      <w:r>
        <w:rPr>
          <w:lang w:eastAsia="ko-KR"/>
        </w:rPr>
        <w:t xml:space="preserve">, </w:t>
      </w:r>
      <w:r>
        <w:rPr>
          <w:lang w:eastAsia="ko-KR"/>
        </w:rPr>
        <w:t>예외</w:t>
      </w:r>
      <w:r>
        <w:rPr>
          <w:lang w:eastAsia="ko-KR"/>
        </w:rPr>
        <w:t xml:space="preserve"> </w:t>
      </w:r>
      <w:r>
        <w:rPr>
          <w:lang w:eastAsia="ko-KR"/>
        </w:rPr>
        <w:t>케이스를</w:t>
      </w:r>
      <w:r>
        <w:rPr>
          <w:lang w:eastAsia="ko-KR"/>
        </w:rPr>
        <w:t xml:space="preserve"> </w:t>
      </w:r>
      <w:r>
        <w:rPr>
          <w:lang w:eastAsia="ko-KR"/>
        </w:rPr>
        <w:t>정의한다</w:t>
      </w:r>
      <w:r>
        <w:rPr>
          <w:lang w:eastAsia="ko-KR"/>
        </w:rPr>
        <w:t xml:space="preserve">.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표는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단계별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배정이다</w:t>
      </w:r>
      <w:r>
        <w:rPr>
          <w:lang w:eastAsia="ko-KR"/>
        </w:rPr>
        <w:t>.</w:t>
      </w:r>
    </w:p>
    <w:p w:rsidR="008B0E39" w:rsidRDefault="008B0E39">
      <w:pPr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685"/>
        <w:gridCol w:w="1134"/>
        <w:gridCol w:w="4252"/>
      </w:tblGrid>
      <w:tr w:rsidR="008B0E39">
        <w:trPr>
          <w:jc w:val="center"/>
        </w:trPr>
        <w:tc>
          <w:tcPr>
            <w:tcW w:w="3685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proofErr w:type="spellStart"/>
            <w:r>
              <w:rPr>
                <w:b/>
                <w:color w:val="FFFFFF"/>
              </w:rPr>
              <w:t>개발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단계</w:t>
            </w:r>
            <w:proofErr w:type="spellEnd"/>
          </w:p>
        </w:tc>
        <w:tc>
          <w:tcPr>
            <w:tcW w:w="1134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기능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번호</w:t>
            </w:r>
          </w:p>
        </w:tc>
        <w:tc>
          <w:tcPr>
            <w:tcW w:w="4252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기능명</w:t>
            </w:r>
          </w:p>
        </w:tc>
      </w:tr>
      <w:tr w:rsidR="008B0E39">
        <w:trPr>
          <w:jc w:val="center"/>
        </w:trPr>
        <w:tc>
          <w:tcPr>
            <w:tcW w:w="3685" w:type="dxa"/>
            <w:vAlign w:val="center"/>
          </w:tcPr>
          <w:p w:rsidR="008B0E39" w:rsidRDefault="004B7B88">
            <w:pPr>
              <w:jc w:val="center"/>
              <w:rPr>
                <w:lang w:eastAsia="ko-KR"/>
              </w:rPr>
            </w:pPr>
            <w:r>
              <w:rPr>
                <w:sz w:val="20"/>
                <w:lang w:eastAsia="ko-KR"/>
              </w:rPr>
              <w:t>1</w:t>
            </w:r>
            <w:r>
              <w:rPr>
                <w:sz w:val="20"/>
                <w:lang w:eastAsia="ko-KR"/>
              </w:rPr>
              <w:t>차</w:t>
            </w:r>
            <w:r>
              <w:rPr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경영지원팀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및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거래처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포털</w:t>
            </w:r>
          </w:p>
        </w:tc>
        <w:tc>
          <w:tcPr>
            <w:tcW w:w="1134" w:type="dxa"/>
            <w:vAlign w:val="center"/>
          </w:tcPr>
          <w:p w:rsidR="008B0E39" w:rsidRDefault="004B7B88">
            <w:r>
              <w:rPr>
                <w:sz w:val="20"/>
              </w:rPr>
              <w:t>R01</w:t>
            </w:r>
          </w:p>
        </w:tc>
        <w:tc>
          <w:tcPr>
            <w:tcW w:w="4252" w:type="dxa"/>
            <w:vAlign w:val="center"/>
          </w:tcPr>
          <w:p w:rsidR="008B0E39" w:rsidRDefault="004B7B88">
            <w:r>
              <w:rPr>
                <w:sz w:val="20"/>
              </w:rPr>
              <w:t>거래처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인증</w:t>
            </w:r>
          </w:p>
        </w:tc>
      </w:tr>
      <w:tr w:rsidR="008B0E39">
        <w:trPr>
          <w:jc w:val="center"/>
        </w:trPr>
        <w:tc>
          <w:tcPr>
            <w:tcW w:w="3685" w:type="dxa"/>
            <w:vAlign w:val="center"/>
          </w:tcPr>
          <w:p w:rsidR="008B0E39" w:rsidRDefault="004B7B88">
            <w:pPr>
              <w:jc w:val="center"/>
              <w:rPr>
                <w:lang w:eastAsia="ko-KR"/>
              </w:rPr>
            </w:pPr>
            <w:r>
              <w:rPr>
                <w:sz w:val="20"/>
                <w:lang w:eastAsia="ko-KR"/>
              </w:rPr>
              <w:t>1</w:t>
            </w:r>
            <w:r>
              <w:rPr>
                <w:sz w:val="20"/>
                <w:lang w:eastAsia="ko-KR"/>
              </w:rPr>
              <w:t>차</w:t>
            </w:r>
            <w:r>
              <w:rPr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경영지원팀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및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거래처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포털</w:t>
            </w:r>
          </w:p>
        </w:tc>
        <w:tc>
          <w:tcPr>
            <w:tcW w:w="1134" w:type="dxa"/>
            <w:vAlign w:val="center"/>
          </w:tcPr>
          <w:p w:rsidR="008B0E39" w:rsidRDefault="004B7B88">
            <w:r>
              <w:rPr>
                <w:sz w:val="20"/>
              </w:rPr>
              <w:t>R02</w:t>
            </w:r>
          </w:p>
        </w:tc>
        <w:tc>
          <w:tcPr>
            <w:tcW w:w="4252" w:type="dxa"/>
            <w:vAlign w:val="center"/>
          </w:tcPr>
          <w:p w:rsidR="008B0E39" w:rsidRDefault="004B7B88">
            <w:r>
              <w:rPr>
                <w:sz w:val="20"/>
              </w:rPr>
              <w:t>거래처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발주폼</w:t>
            </w:r>
          </w:p>
        </w:tc>
      </w:tr>
      <w:tr w:rsidR="008B0E39">
        <w:trPr>
          <w:jc w:val="center"/>
        </w:trPr>
        <w:tc>
          <w:tcPr>
            <w:tcW w:w="3685" w:type="dxa"/>
            <w:vAlign w:val="center"/>
          </w:tcPr>
          <w:p w:rsidR="008B0E39" w:rsidRDefault="004B7B88">
            <w:pPr>
              <w:jc w:val="center"/>
              <w:rPr>
                <w:lang w:eastAsia="ko-KR"/>
              </w:rPr>
            </w:pPr>
            <w:r>
              <w:rPr>
                <w:sz w:val="20"/>
                <w:lang w:eastAsia="ko-KR"/>
              </w:rPr>
              <w:t>1</w:t>
            </w:r>
            <w:r>
              <w:rPr>
                <w:sz w:val="20"/>
                <w:lang w:eastAsia="ko-KR"/>
              </w:rPr>
              <w:t>차</w:t>
            </w:r>
            <w:r>
              <w:rPr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경영지원팀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및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거래처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포털</w:t>
            </w:r>
          </w:p>
        </w:tc>
        <w:tc>
          <w:tcPr>
            <w:tcW w:w="1134" w:type="dxa"/>
            <w:vAlign w:val="center"/>
          </w:tcPr>
          <w:p w:rsidR="008B0E39" w:rsidRDefault="004B7B88">
            <w:r>
              <w:rPr>
                <w:sz w:val="20"/>
              </w:rPr>
              <w:t>R03</w:t>
            </w:r>
          </w:p>
        </w:tc>
        <w:tc>
          <w:tcPr>
            <w:tcW w:w="4252" w:type="dxa"/>
            <w:vAlign w:val="center"/>
          </w:tcPr>
          <w:p w:rsidR="008B0E39" w:rsidRDefault="004B7B88">
            <w:r>
              <w:rPr>
                <w:sz w:val="20"/>
              </w:rPr>
              <w:t>발주</w:t>
            </w:r>
            <w:r>
              <w:rPr>
                <w:sz w:val="20"/>
              </w:rPr>
              <w:t xml:space="preserve"> → DB </w:t>
            </w:r>
            <w:r>
              <w:rPr>
                <w:sz w:val="20"/>
              </w:rPr>
              <w:t>자동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반영</w:t>
            </w:r>
          </w:p>
        </w:tc>
      </w:tr>
      <w:tr w:rsidR="008B0E39">
        <w:trPr>
          <w:jc w:val="center"/>
        </w:trPr>
        <w:tc>
          <w:tcPr>
            <w:tcW w:w="3685" w:type="dxa"/>
            <w:vAlign w:val="center"/>
          </w:tcPr>
          <w:p w:rsidR="008B0E39" w:rsidRDefault="004B7B88">
            <w:pPr>
              <w:jc w:val="center"/>
              <w:rPr>
                <w:lang w:eastAsia="ko-KR"/>
              </w:rPr>
            </w:pPr>
            <w:r>
              <w:rPr>
                <w:sz w:val="20"/>
                <w:lang w:eastAsia="ko-KR"/>
              </w:rPr>
              <w:t>1</w:t>
            </w:r>
            <w:r>
              <w:rPr>
                <w:sz w:val="20"/>
                <w:lang w:eastAsia="ko-KR"/>
              </w:rPr>
              <w:t>차</w:t>
            </w:r>
            <w:r>
              <w:rPr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경영지원팀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및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거래처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포털</w:t>
            </w:r>
          </w:p>
        </w:tc>
        <w:tc>
          <w:tcPr>
            <w:tcW w:w="1134" w:type="dxa"/>
            <w:vAlign w:val="center"/>
          </w:tcPr>
          <w:p w:rsidR="008B0E39" w:rsidRDefault="004B7B88">
            <w:r>
              <w:rPr>
                <w:sz w:val="20"/>
              </w:rPr>
              <w:t>R04</w:t>
            </w:r>
          </w:p>
        </w:tc>
        <w:tc>
          <w:tcPr>
            <w:tcW w:w="4252" w:type="dxa"/>
            <w:vAlign w:val="center"/>
          </w:tcPr>
          <w:p w:rsidR="008B0E39" w:rsidRDefault="004B7B88">
            <w:r>
              <w:rPr>
                <w:sz w:val="20"/>
              </w:rPr>
              <w:t>발주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확정</w:t>
            </w:r>
            <w:r>
              <w:rPr>
                <w:sz w:val="20"/>
              </w:rPr>
              <w:t xml:space="preserve"> (</w:t>
            </w:r>
            <w:r>
              <w:rPr>
                <w:sz w:val="20"/>
              </w:rPr>
              <w:t>당일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익일</w:t>
            </w:r>
            <w:r>
              <w:rPr>
                <w:sz w:val="20"/>
              </w:rPr>
              <w:t>)</w:t>
            </w:r>
          </w:p>
        </w:tc>
      </w:tr>
      <w:tr w:rsidR="008B0E39">
        <w:trPr>
          <w:jc w:val="center"/>
        </w:trPr>
        <w:tc>
          <w:tcPr>
            <w:tcW w:w="3685" w:type="dxa"/>
            <w:vAlign w:val="center"/>
          </w:tcPr>
          <w:p w:rsidR="008B0E39" w:rsidRDefault="004B7B88">
            <w:pPr>
              <w:jc w:val="center"/>
              <w:rPr>
                <w:lang w:eastAsia="ko-KR"/>
              </w:rPr>
            </w:pPr>
            <w:r>
              <w:rPr>
                <w:sz w:val="20"/>
                <w:lang w:eastAsia="ko-KR"/>
              </w:rPr>
              <w:t>1</w:t>
            </w:r>
            <w:r>
              <w:rPr>
                <w:sz w:val="20"/>
                <w:lang w:eastAsia="ko-KR"/>
              </w:rPr>
              <w:t>차</w:t>
            </w:r>
            <w:r>
              <w:rPr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경영지원팀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및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거래처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포털</w:t>
            </w:r>
          </w:p>
        </w:tc>
        <w:tc>
          <w:tcPr>
            <w:tcW w:w="1134" w:type="dxa"/>
            <w:vAlign w:val="center"/>
          </w:tcPr>
          <w:p w:rsidR="008B0E39" w:rsidRDefault="004B7B88">
            <w:r>
              <w:rPr>
                <w:sz w:val="20"/>
              </w:rPr>
              <w:t>R05</w:t>
            </w:r>
          </w:p>
        </w:tc>
        <w:tc>
          <w:tcPr>
            <w:tcW w:w="4252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출고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관리</w:t>
            </w:r>
            <w:r>
              <w:rPr>
                <w:sz w:val="20"/>
                <w:lang w:eastAsia="ko-KR"/>
              </w:rPr>
              <w:t xml:space="preserve"> (</w:t>
            </w:r>
            <w:proofErr w:type="spellStart"/>
            <w:r>
              <w:rPr>
                <w:sz w:val="20"/>
                <w:lang w:eastAsia="ko-KR"/>
              </w:rPr>
              <w:t>칸반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커스터마이징</w:t>
            </w:r>
            <w:r>
              <w:rPr>
                <w:sz w:val="20"/>
                <w:lang w:eastAsia="ko-KR"/>
              </w:rPr>
              <w:t>)</w:t>
            </w:r>
          </w:p>
        </w:tc>
      </w:tr>
      <w:tr w:rsidR="008B0E39">
        <w:trPr>
          <w:jc w:val="center"/>
        </w:trPr>
        <w:tc>
          <w:tcPr>
            <w:tcW w:w="3685" w:type="dxa"/>
            <w:vAlign w:val="center"/>
          </w:tcPr>
          <w:p w:rsidR="008B0E39" w:rsidRDefault="004B7B88">
            <w:pPr>
              <w:jc w:val="center"/>
              <w:rPr>
                <w:lang w:eastAsia="ko-KR"/>
              </w:rPr>
            </w:pPr>
            <w:r>
              <w:rPr>
                <w:sz w:val="20"/>
                <w:lang w:eastAsia="ko-KR"/>
              </w:rPr>
              <w:t>1</w:t>
            </w:r>
            <w:r>
              <w:rPr>
                <w:sz w:val="20"/>
                <w:lang w:eastAsia="ko-KR"/>
              </w:rPr>
              <w:t>차</w:t>
            </w:r>
            <w:r>
              <w:rPr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경영지원팀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및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거래처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포털</w:t>
            </w:r>
          </w:p>
        </w:tc>
        <w:tc>
          <w:tcPr>
            <w:tcW w:w="1134" w:type="dxa"/>
            <w:vAlign w:val="center"/>
          </w:tcPr>
          <w:p w:rsidR="008B0E39" w:rsidRDefault="004B7B88">
            <w:r>
              <w:rPr>
                <w:sz w:val="20"/>
              </w:rPr>
              <w:t>R06</w:t>
            </w:r>
          </w:p>
        </w:tc>
        <w:tc>
          <w:tcPr>
            <w:tcW w:w="4252" w:type="dxa"/>
            <w:vAlign w:val="center"/>
          </w:tcPr>
          <w:p w:rsidR="008B0E39" w:rsidRDefault="004B7B88">
            <w:r>
              <w:rPr>
                <w:sz w:val="20"/>
              </w:rPr>
              <w:t>거래처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출고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상태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조회</w:t>
            </w:r>
          </w:p>
        </w:tc>
      </w:tr>
      <w:tr w:rsidR="008B0E39">
        <w:trPr>
          <w:jc w:val="center"/>
        </w:trPr>
        <w:tc>
          <w:tcPr>
            <w:tcW w:w="3685" w:type="dxa"/>
            <w:vAlign w:val="center"/>
          </w:tcPr>
          <w:p w:rsidR="008B0E39" w:rsidRDefault="004B7B88">
            <w:pPr>
              <w:jc w:val="center"/>
              <w:rPr>
                <w:lang w:eastAsia="ko-KR"/>
              </w:rPr>
            </w:pPr>
            <w:r>
              <w:rPr>
                <w:sz w:val="20"/>
                <w:lang w:eastAsia="ko-KR"/>
              </w:rPr>
              <w:t>1</w:t>
            </w:r>
            <w:r>
              <w:rPr>
                <w:sz w:val="20"/>
                <w:lang w:eastAsia="ko-KR"/>
              </w:rPr>
              <w:t>차</w:t>
            </w:r>
            <w:r>
              <w:rPr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경영지원팀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및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거래처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포털</w:t>
            </w:r>
          </w:p>
        </w:tc>
        <w:tc>
          <w:tcPr>
            <w:tcW w:w="1134" w:type="dxa"/>
            <w:vAlign w:val="center"/>
          </w:tcPr>
          <w:p w:rsidR="008B0E39" w:rsidRDefault="004B7B88">
            <w:r>
              <w:rPr>
                <w:sz w:val="20"/>
              </w:rPr>
              <w:t>R07</w:t>
            </w:r>
          </w:p>
        </w:tc>
        <w:tc>
          <w:tcPr>
            <w:tcW w:w="4252" w:type="dxa"/>
            <w:vAlign w:val="center"/>
          </w:tcPr>
          <w:p w:rsidR="008B0E39" w:rsidRDefault="004B7B88">
            <w:r>
              <w:rPr>
                <w:sz w:val="20"/>
              </w:rPr>
              <w:t>거래명세서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관리</w:t>
            </w:r>
          </w:p>
        </w:tc>
      </w:tr>
      <w:tr w:rsidR="008B0E39">
        <w:trPr>
          <w:jc w:val="center"/>
        </w:trPr>
        <w:tc>
          <w:tcPr>
            <w:tcW w:w="3685" w:type="dxa"/>
            <w:vAlign w:val="center"/>
          </w:tcPr>
          <w:p w:rsidR="008B0E39" w:rsidRDefault="004B7B88">
            <w:pPr>
              <w:jc w:val="center"/>
              <w:rPr>
                <w:lang w:eastAsia="ko-KR"/>
              </w:rPr>
            </w:pPr>
            <w:r>
              <w:rPr>
                <w:sz w:val="20"/>
                <w:lang w:eastAsia="ko-KR"/>
              </w:rPr>
              <w:t>1</w:t>
            </w:r>
            <w:r>
              <w:rPr>
                <w:sz w:val="20"/>
                <w:lang w:eastAsia="ko-KR"/>
              </w:rPr>
              <w:t>차</w:t>
            </w:r>
            <w:r>
              <w:rPr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경영지원팀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및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거래처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포털</w:t>
            </w:r>
          </w:p>
        </w:tc>
        <w:tc>
          <w:tcPr>
            <w:tcW w:w="1134" w:type="dxa"/>
            <w:vAlign w:val="center"/>
          </w:tcPr>
          <w:p w:rsidR="008B0E39" w:rsidRDefault="004B7B88">
            <w:r>
              <w:rPr>
                <w:sz w:val="20"/>
              </w:rPr>
              <w:t>R08</w:t>
            </w:r>
          </w:p>
        </w:tc>
        <w:tc>
          <w:tcPr>
            <w:tcW w:w="4252" w:type="dxa"/>
            <w:vAlign w:val="center"/>
          </w:tcPr>
          <w:p w:rsidR="008B0E39" w:rsidRDefault="004B7B88">
            <w:r>
              <w:rPr>
                <w:sz w:val="20"/>
              </w:rPr>
              <w:t>상품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및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재고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관리</w:t>
            </w:r>
          </w:p>
        </w:tc>
      </w:tr>
      <w:tr w:rsidR="008B0E39">
        <w:trPr>
          <w:jc w:val="center"/>
        </w:trPr>
        <w:tc>
          <w:tcPr>
            <w:tcW w:w="3685" w:type="dxa"/>
            <w:vAlign w:val="center"/>
          </w:tcPr>
          <w:p w:rsidR="008B0E39" w:rsidRDefault="004B7B88">
            <w:pPr>
              <w:jc w:val="center"/>
              <w:rPr>
                <w:lang w:eastAsia="ko-KR"/>
              </w:rPr>
            </w:pPr>
            <w:r>
              <w:rPr>
                <w:sz w:val="20"/>
                <w:lang w:eastAsia="ko-KR"/>
              </w:rPr>
              <w:t>1</w:t>
            </w:r>
            <w:r>
              <w:rPr>
                <w:sz w:val="20"/>
                <w:lang w:eastAsia="ko-KR"/>
              </w:rPr>
              <w:t>차</w:t>
            </w:r>
            <w:r>
              <w:rPr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경영지원팀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및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거래처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포털</w:t>
            </w:r>
          </w:p>
        </w:tc>
        <w:tc>
          <w:tcPr>
            <w:tcW w:w="1134" w:type="dxa"/>
            <w:vAlign w:val="center"/>
          </w:tcPr>
          <w:p w:rsidR="008B0E39" w:rsidRDefault="004B7B88">
            <w:r>
              <w:rPr>
                <w:sz w:val="20"/>
              </w:rPr>
              <w:t>R09</w:t>
            </w:r>
          </w:p>
        </w:tc>
        <w:tc>
          <w:tcPr>
            <w:tcW w:w="4252" w:type="dxa"/>
            <w:vAlign w:val="center"/>
          </w:tcPr>
          <w:p w:rsidR="008B0E39" w:rsidRDefault="004B7B88">
            <w:r>
              <w:rPr>
                <w:sz w:val="20"/>
              </w:rPr>
              <w:t>거래처별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할인율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관리</w:t>
            </w:r>
          </w:p>
        </w:tc>
      </w:tr>
      <w:tr w:rsidR="008B0E39">
        <w:trPr>
          <w:jc w:val="center"/>
        </w:trPr>
        <w:tc>
          <w:tcPr>
            <w:tcW w:w="3685" w:type="dxa"/>
            <w:vAlign w:val="center"/>
          </w:tcPr>
          <w:p w:rsidR="008B0E39" w:rsidRDefault="004B7B88">
            <w:pPr>
              <w:jc w:val="center"/>
              <w:rPr>
                <w:lang w:eastAsia="ko-KR"/>
              </w:rPr>
            </w:pPr>
            <w:r>
              <w:rPr>
                <w:sz w:val="20"/>
                <w:lang w:eastAsia="ko-KR"/>
              </w:rPr>
              <w:t>1</w:t>
            </w:r>
            <w:r>
              <w:rPr>
                <w:sz w:val="20"/>
                <w:lang w:eastAsia="ko-KR"/>
              </w:rPr>
              <w:t>차</w:t>
            </w:r>
            <w:r>
              <w:rPr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경영지원팀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및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거래처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포털</w:t>
            </w:r>
          </w:p>
        </w:tc>
        <w:tc>
          <w:tcPr>
            <w:tcW w:w="1134" w:type="dxa"/>
            <w:vAlign w:val="center"/>
          </w:tcPr>
          <w:p w:rsidR="008B0E39" w:rsidRDefault="004B7B88">
            <w:r>
              <w:rPr>
                <w:sz w:val="20"/>
              </w:rPr>
              <w:t>R10</w:t>
            </w:r>
          </w:p>
        </w:tc>
        <w:tc>
          <w:tcPr>
            <w:tcW w:w="4252" w:type="dxa"/>
            <w:vAlign w:val="center"/>
          </w:tcPr>
          <w:p w:rsidR="008B0E39" w:rsidRDefault="004B7B88">
            <w:r>
              <w:rPr>
                <w:sz w:val="20"/>
              </w:rPr>
              <w:t>배송지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관리</w:t>
            </w:r>
          </w:p>
        </w:tc>
      </w:tr>
      <w:tr w:rsidR="008B0E39">
        <w:trPr>
          <w:jc w:val="center"/>
        </w:trPr>
        <w:tc>
          <w:tcPr>
            <w:tcW w:w="3685" w:type="dxa"/>
            <w:vAlign w:val="center"/>
          </w:tcPr>
          <w:p w:rsidR="008B0E39" w:rsidRDefault="004B7B88">
            <w:pPr>
              <w:jc w:val="center"/>
              <w:rPr>
                <w:lang w:eastAsia="ko-KR"/>
              </w:rPr>
            </w:pPr>
            <w:r>
              <w:rPr>
                <w:sz w:val="20"/>
                <w:lang w:eastAsia="ko-KR"/>
              </w:rPr>
              <w:t>1</w:t>
            </w:r>
            <w:r>
              <w:rPr>
                <w:sz w:val="20"/>
                <w:lang w:eastAsia="ko-KR"/>
              </w:rPr>
              <w:t>차</w:t>
            </w:r>
            <w:r>
              <w:rPr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경영지원팀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및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거래처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포털</w:t>
            </w:r>
          </w:p>
        </w:tc>
        <w:tc>
          <w:tcPr>
            <w:tcW w:w="1134" w:type="dxa"/>
            <w:vAlign w:val="center"/>
          </w:tcPr>
          <w:p w:rsidR="008B0E39" w:rsidRDefault="004B7B88">
            <w:r>
              <w:rPr>
                <w:sz w:val="20"/>
              </w:rPr>
              <w:t>R11</w:t>
            </w:r>
          </w:p>
        </w:tc>
        <w:tc>
          <w:tcPr>
            <w:tcW w:w="4252" w:type="dxa"/>
            <w:vAlign w:val="center"/>
          </w:tcPr>
          <w:p w:rsidR="008B0E39" w:rsidRDefault="004B7B88">
            <w:r>
              <w:rPr>
                <w:sz w:val="20"/>
              </w:rPr>
              <w:t>부서별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권한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관리</w:t>
            </w:r>
          </w:p>
        </w:tc>
      </w:tr>
      <w:tr w:rsidR="008B0E39">
        <w:trPr>
          <w:jc w:val="center"/>
        </w:trPr>
        <w:tc>
          <w:tcPr>
            <w:tcW w:w="3685" w:type="dxa"/>
            <w:vAlign w:val="center"/>
          </w:tcPr>
          <w:p w:rsidR="008B0E39" w:rsidRDefault="004B7B88">
            <w:pPr>
              <w:jc w:val="center"/>
              <w:rPr>
                <w:lang w:eastAsia="ko-KR"/>
              </w:rPr>
            </w:pPr>
            <w:r>
              <w:rPr>
                <w:sz w:val="20"/>
                <w:lang w:eastAsia="ko-KR"/>
              </w:rPr>
              <w:t>1</w:t>
            </w:r>
            <w:r>
              <w:rPr>
                <w:sz w:val="20"/>
                <w:lang w:eastAsia="ko-KR"/>
              </w:rPr>
              <w:t>차</w:t>
            </w:r>
            <w:r>
              <w:rPr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경영지원팀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및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거래처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포털</w:t>
            </w:r>
          </w:p>
        </w:tc>
        <w:tc>
          <w:tcPr>
            <w:tcW w:w="1134" w:type="dxa"/>
            <w:vAlign w:val="center"/>
          </w:tcPr>
          <w:p w:rsidR="008B0E39" w:rsidRDefault="004B7B88">
            <w:r>
              <w:rPr>
                <w:sz w:val="20"/>
              </w:rPr>
              <w:t>R12</w:t>
            </w:r>
          </w:p>
        </w:tc>
        <w:tc>
          <w:tcPr>
            <w:tcW w:w="4252" w:type="dxa"/>
            <w:vAlign w:val="center"/>
          </w:tcPr>
          <w:p w:rsidR="008B0E39" w:rsidRDefault="004B7B88">
            <w:r>
              <w:rPr>
                <w:sz w:val="20"/>
              </w:rPr>
              <w:t>수금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관리</w:t>
            </w:r>
          </w:p>
        </w:tc>
      </w:tr>
      <w:tr w:rsidR="008B0E39">
        <w:trPr>
          <w:jc w:val="center"/>
        </w:trPr>
        <w:tc>
          <w:tcPr>
            <w:tcW w:w="3685" w:type="dxa"/>
            <w:vAlign w:val="center"/>
          </w:tcPr>
          <w:p w:rsidR="008B0E39" w:rsidRDefault="004B7B88">
            <w:pPr>
              <w:jc w:val="center"/>
              <w:rPr>
                <w:lang w:eastAsia="ko-KR"/>
              </w:rPr>
            </w:pPr>
            <w:r>
              <w:rPr>
                <w:sz w:val="20"/>
                <w:lang w:eastAsia="ko-KR"/>
              </w:rPr>
              <w:t>2</w:t>
            </w:r>
            <w:r>
              <w:rPr>
                <w:sz w:val="20"/>
                <w:lang w:eastAsia="ko-KR"/>
              </w:rPr>
              <w:t>차</w:t>
            </w:r>
            <w:r>
              <w:rPr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품질관리팀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재고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자동화</w:t>
            </w:r>
          </w:p>
        </w:tc>
        <w:tc>
          <w:tcPr>
            <w:tcW w:w="1134" w:type="dxa"/>
            <w:vAlign w:val="center"/>
          </w:tcPr>
          <w:p w:rsidR="008B0E39" w:rsidRDefault="004B7B88">
            <w:r>
              <w:rPr>
                <w:sz w:val="20"/>
              </w:rPr>
              <w:t>R13</w:t>
            </w:r>
          </w:p>
        </w:tc>
        <w:tc>
          <w:tcPr>
            <w:tcW w:w="4252" w:type="dxa"/>
            <w:vAlign w:val="center"/>
          </w:tcPr>
          <w:p w:rsidR="008B0E39" w:rsidRDefault="004B7B88">
            <w:r>
              <w:rPr>
                <w:sz w:val="20"/>
              </w:rPr>
              <w:t>발주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수정</w:t>
            </w:r>
            <w:r>
              <w:rPr>
                <w:sz w:val="20"/>
              </w:rPr>
              <w:t xml:space="preserve"> (</w:t>
            </w:r>
            <w:r>
              <w:rPr>
                <w:sz w:val="20"/>
              </w:rPr>
              <w:t>시간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제한</w:t>
            </w:r>
            <w:r>
              <w:rPr>
                <w:sz w:val="20"/>
              </w:rPr>
              <w:t>)</w:t>
            </w:r>
          </w:p>
        </w:tc>
      </w:tr>
      <w:tr w:rsidR="008B0E39">
        <w:trPr>
          <w:jc w:val="center"/>
        </w:trPr>
        <w:tc>
          <w:tcPr>
            <w:tcW w:w="3685" w:type="dxa"/>
            <w:vAlign w:val="center"/>
          </w:tcPr>
          <w:p w:rsidR="008B0E39" w:rsidRDefault="004B7B88">
            <w:pPr>
              <w:jc w:val="center"/>
              <w:rPr>
                <w:lang w:eastAsia="ko-KR"/>
              </w:rPr>
            </w:pPr>
            <w:r>
              <w:rPr>
                <w:sz w:val="20"/>
                <w:lang w:eastAsia="ko-KR"/>
              </w:rPr>
              <w:t>2</w:t>
            </w:r>
            <w:r>
              <w:rPr>
                <w:sz w:val="20"/>
                <w:lang w:eastAsia="ko-KR"/>
              </w:rPr>
              <w:t>차</w:t>
            </w:r>
            <w:r>
              <w:rPr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품질관리팀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재고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자동화</w:t>
            </w:r>
          </w:p>
        </w:tc>
        <w:tc>
          <w:tcPr>
            <w:tcW w:w="1134" w:type="dxa"/>
            <w:vAlign w:val="center"/>
          </w:tcPr>
          <w:p w:rsidR="008B0E39" w:rsidRDefault="004B7B88">
            <w:r>
              <w:rPr>
                <w:sz w:val="20"/>
              </w:rPr>
              <w:t>R14</w:t>
            </w:r>
          </w:p>
        </w:tc>
        <w:tc>
          <w:tcPr>
            <w:tcW w:w="4252" w:type="dxa"/>
            <w:vAlign w:val="center"/>
          </w:tcPr>
          <w:p w:rsidR="008B0E39" w:rsidRDefault="004B7B88">
            <w:r>
              <w:rPr>
                <w:sz w:val="20"/>
              </w:rPr>
              <w:t>무료배송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안내</w:t>
            </w:r>
          </w:p>
        </w:tc>
      </w:tr>
      <w:tr w:rsidR="008B0E39">
        <w:trPr>
          <w:jc w:val="center"/>
        </w:trPr>
        <w:tc>
          <w:tcPr>
            <w:tcW w:w="3685" w:type="dxa"/>
            <w:vAlign w:val="center"/>
          </w:tcPr>
          <w:p w:rsidR="008B0E39" w:rsidRDefault="004B7B88">
            <w:pPr>
              <w:jc w:val="center"/>
              <w:rPr>
                <w:lang w:eastAsia="ko-KR"/>
              </w:rPr>
            </w:pPr>
            <w:r>
              <w:rPr>
                <w:sz w:val="20"/>
                <w:lang w:eastAsia="ko-KR"/>
              </w:rPr>
              <w:t>2</w:t>
            </w:r>
            <w:r>
              <w:rPr>
                <w:sz w:val="20"/>
                <w:lang w:eastAsia="ko-KR"/>
              </w:rPr>
              <w:t>차</w:t>
            </w:r>
            <w:r>
              <w:rPr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품질관리팀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재고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자동화</w:t>
            </w:r>
          </w:p>
        </w:tc>
        <w:tc>
          <w:tcPr>
            <w:tcW w:w="1134" w:type="dxa"/>
            <w:vAlign w:val="center"/>
          </w:tcPr>
          <w:p w:rsidR="008B0E39" w:rsidRDefault="004B7B88">
            <w:r>
              <w:rPr>
                <w:sz w:val="20"/>
              </w:rPr>
              <w:t>R15</w:t>
            </w:r>
          </w:p>
        </w:tc>
        <w:tc>
          <w:tcPr>
            <w:tcW w:w="4252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일일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재고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현황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자동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집계</w:t>
            </w:r>
          </w:p>
        </w:tc>
      </w:tr>
      <w:tr w:rsidR="008B0E39">
        <w:trPr>
          <w:jc w:val="center"/>
        </w:trPr>
        <w:tc>
          <w:tcPr>
            <w:tcW w:w="3685" w:type="dxa"/>
            <w:vAlign w:val="center"/>
          </w:tcPr>
          <w:p w:rsidR="008B0E39" w:rsidRDefault="004B7B88">
            <w:pPr>
              <w:jc w:val="center"/>
              <w:rPr>
                <w:lang w:eastAsia="ko-KR"/>
              </w:rPr>
            </w:pPr>
            <w:r>
              <w:rPr>
                <w:sz w:val="20"/>
                <w:lang w:eastAsia="ko-KR"/>
              </w:rPr>
              <w:t>2</w:t>
            </w:r>
            <w:r>
              <w:rPr>
                <w:sz w:val="20"/>
                <w:lang w:eastAsia="ko-KR"/>
              </w:rPr>
              <w:t>차</w:t>
            </w:r>
            <w:r>
              <w:rPr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품질관리팀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재고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자동화</w:t>
            </w:r>
          </w:p>
        </w:tc>
        <w:tc>
          <w:tcPr>
            <w:tcW w:w="1134" w:type="dxa"/>
            <w:vAlign w:val="center"/>
          </w:tcPr>
          <w:p w:rsidR="008B0E39" w:rsidRDefault="004B7B88">
            <w:r>
              <w:rPr>
                <w:sz w:val="20"/>
              </w:rPr>
              <w:t>R16</w:t>
            </w:r>
          </w:p>
        </w:tc>
        <w:tc>
          <w:tcPr>
            <w:tcW w:w="4252" w:type="dxa"/>
            <w:vAlign w:val="center"/>
          </w:tcPr>
          <w:p w:rsidR="008B0E39" w:rsidRDefault="004B7B88">
            <w:r>
              <w:rPr>
                <w:sz w:val="20"/>
              </w:rPr>
              <w:t>샘플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미팅용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출고</w:t>
            </w:r>
          </w:p>
        </w:tc>
      </w:tr>
      <w:tr w:rsidR="008B0E39">
        <w:trPr>
          <w:jc w:val="center"/>
        </w:trPr>
        <w:tc>
          <w:tcPr>
            <w:tcW w:w="3685" w:type="dxa"/>
            <w:vAlign w:val="center"/>
          </w:tcPr>
          <w:p w:rsidR="008B0E39" w:rsidRDefault="004B7B88">
            <w:pPr>
              <w:jc w:val="center"/>
              <w:rPr>
                <w:lang w:eastAsia="ko-KR"/>
              </w:rPr>
            </w:pPr>
            <w:r>
              <w:rPr>
                <w:sz w:val="20"/>
                <w:lang w:eastAsia="ko-KR"/>
              </w:rPr>
              <w:t>2</w:t>
            </w:r>
            <w:r>
              <w:rPr>
                <w:sz w:val="20"/>
                <w:lang w:eastAsia="ko-KR"/>
              </w:rPr>
              <w:t>차</w:t>
            </w:r>
            <w:r>
              <w:rPr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품질관리팀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재고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자동화</w:t>
            </w:r>
          </w:p>
        </w:tc>
        <w:tc>
          <w:tcPr>
            <w:tcW w:w="1134" w:type="dxa"/>
            <w:vAlign w:val="center"/>
          </w:tcPr>
          <w:p w:rsidR="008B0E39" w:rsidRDefault="004B7B88">
            <w:r>
              <w:rPr>
                <w:sz w:val="20"/>
              </w:rPr>
              <w:t>R17</w:t>
            </w:r>
          </w:p>
        </w:tc>
        <w:tc>
          <w:tcPr>
            <w:tcW w:w="4252" w:type="dxa"/>
            <w:vAlign w:val="center"/>
          </w:tcPr>
          <w:p w:rsidR="008B0E39" w:rsidRDefault="004B7B88">
            <w:r>
              <w:rPr>
                <w:sz w:val="20"/>
              </w:rPr>
              <w:t>출고내역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조회</w:t>
            </w:r>
          </w:p>
        </w:tc>
      </w:tr>
      <w:tr w:rsidR="008B0E39">
        <w:trPr>
          <w:jc w:val="center"/>
        </w:trPr>
        <w:tc>
          <w:tcPr>
            <w:tcW w:w="3685" w:type="dxa"/>
            <w:vAlign w:val="center"/>
          </w:tcPr>
          <w:p w:rsidR="008B0E39" w:rsidRDefault="004B7B88">
            <w:pPr>
              <w:jc w:val="center"/>
              <w:rPr>
                <w:lang w:eastAsia="ko-KR"/>
              </w:rPr>
            </w:pPr>
            <w:r>
              <w:rPr>
                <w:sz w:val="20"/>
                <w:lang w:eastAsia="ko-KR"/>
              </w:rPr>
              <w:t>3</w:t>
            </w:r>
            <w:r>
              <w:rPr>
                <w:sz w:val="20"/>
                <w:lang w:eastAsia="ko-KR"/>
              </w:rPr>
              <w:t>차</w:t>
            </w:r>
            <w:r>
              <w:rPr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영업팀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및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임원진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대시보드</w:t>
            </w:r>
          </w:p>
        </w:tc>
        <w:tc>
          <w:tcPr>
            <w:tcW w:w="1134" w:type="dxa"/>
            <w:vAlign w:val="center"/>
          </w:tcPr>
          <w:p w:rsidR="008B0E39" w:rsidRDefault="004B7B88">
            <w:r>
              <w:rPr>
                <w:sz w:val="20"/>
              </w:rPr>
              <w:t>R18</w:t>
            </w:r>
          </w:p>
        </w:tc>
        <w:tc>
          <w:tcPr>
            <w:tcW w:w="4252" w:type="dxa"/>
            <w:vAlign w:val="center"/>
          </w:tcPr>
          <w:p w:rsidR="008B0E39" w:rsidRDefault="004B7B88">
            <w:r>
              <w:rPr>
                <w:sz w:val="20"/>
              </w:rPr>
              <w:t>마감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원장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자동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생성</w:t>
            </w:r>
          </w:p>
        </w:tc>
      </w:tr>
      <w:tr w:rsidR="008B0E39">
        <w:trPr>
          <w:jc w:val="center"/>
        </w:trPr>
        <w:tc>
          <w:tcPr>
            <w:tcW w:w="3685" w:type="dxa"/>
            <w:vAlign w:val="center"/>
          </w:tcPr>
          <w:p w:rsidR="008B0E39" w:rsidRDefault="004B7B88">
            <w:pPr>
              <w:jc w:val="center"/>
              <w:rPr>
                <w:lang w:eastAsia="ko-KR"/>
              </w:rPr>
            </w:pPr>
            <w:r>
              <w:rPr>
                <w:sz w:val="20"/>
                <w:lang w:eastAsia="ko-KR"/>
              </w:rPr>
              <w:t>3</w:t>
            </w:r>
            <w:r>
              <w:rPr>
                <w:sz w:val="20"/>
                <w:lang w:eastAsia="ko-KR"/>
              </w:rPr>
              <w:t>차</w:t>
            </w:r>
            <w:r>
              <w:rPr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영업팀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및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임원진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대시보드</w:t>
            </w:r>
          </w:p>
        </w:tc>
        <w:tc>
          <w:tcPr>
            <w:tcW w:w="1134" w:type="dxa"/>
            <w:vAlign w:val="center"/>
          </w:tcPr>
          <w:p w:rsidR="008B0E39" w:rsidRDefault="004B7B88">
            <w:r>
              <w:rPr>
                <w:sz w:val="20"/>
              </w:rPr>
              <w:t>R19</w:t>
            </w:r>
          </w:p>
        </w:tc>
        <w:tc>
          <w:tcPr>
            <w:tcW w:w="4252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거래처별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결제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방식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관리</w:t>
            </w:r>
          </w:p>
        </w:tc>
      </w:tr>
      <w:tr w:rsidR="008B0E39">
        <w:trPr>
          <w:jc w:val="center"/>
        </w:trPr>
        <w:tc>
          <w:tcPr>
            <w:tcW w:w="3685" w:type="dxa"/>
            <w:vAlign w:val="center"/>
          </w:tcPr>
          <w:p w:rsidR="008B0E39" w:rsidRDefault="004B7B88">
            <w:pPr>
              <w:jc w:val="center"/>
              <w:rPr>
                <w:lang w:eastAsia="ko-KR"/>
              </w:rPr>
            </w:pPr>
            <w:r>
              <w:rPr>
                <w:sz w:val="20"/>
                <w:lang w:eastAsia="ko-KR"/>
              </w:rPr>
              <w:t>3</w:t>
            </w:r>
            <w:r>
              <w:rPr>
                <w:sz w:val="20"/>
                <w:lang w:eastAsia="ko-KR"/>
              </w:rPr>
              <w:t>차</w:t>
            </w:r>
            <w:r>
              <w:rPr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영업팀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및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임원진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대시보드</w:t>
            </w:r>
          </w:p>
        </w:tc>
        <w:tc>
          <w:tcPr>
            <w:tcW w:w="1134" w:type="dxa"/>
            <w:vAlign w:val="center"/>
          </w:tcPr>
          <w:p w:rsidR="008B0E39" w:rsidRDefault="004B7B88">
            <w:r>
              <w:rPr>
                <w:sz w:val="20"/>
              </w:rPr>
              <w:t>R20</w:t>
            </w:r>
          </w:p>
        </w:tc>
        <w:tc>
          <w:tcPr>
            <w:tcW w:w="4252" w:type="dxa"/>
            <w:vAlign w:val="center"/>
          </w:tcPr>
          <w:p w:rsidR="008B0E39" w:rsidRDefault="004B7B88">
            <w:r>
              <w:rPr>
                <w:sz w:val="20"/>
              </w:rPr>
              <w:t>일일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보고서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자동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생성</w:t>
            </w:r>
          </w:p>
        </w:tc>
      </w:tr>
      <w:tr w:rsidR="008B0E39">
        <w:trPr>
          <w:jc w:val="center"/>
        </w:trPr>
        <w:tc>
          <w:tcPr>
            <w:tcW w:w="3685" w:type="dxa"/>
            <w:vAlign w:val="center"/>
          </w:tcPr>
          <w:p w:rsidR="008B0E39" w:rsidRDefault="004B7B88">
            <w:pPr>
              <w:jc w:val="center"/>
              <w:rPr>
                <w:lang w:eastAsia="ko-KR"/>
              </w:rPr>
            </w:pPr>
            <w:r>
              <w:rPr>
                <w:sz w:val="20"/>
                <w:lang w:eastAsia="ko-KR"/>
              </w:rPr>
              <w:t>3</w:t>
            </w:r>
            <w:r>
              <w:rPr>
                <w:sz w:val="20"/>
                <w:lang w:eastAsia="ko-KR"/>
              </w:rPr>
              <w:t>차</w:t>
            </w:r>
            <w:r>
              <w:rPr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영업팀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및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임원진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대시보드</w:t>
            </w:r>
          </w:p>
        </w:tc>
        <w:tc>
          <w:tcPr>
            <w:tcW w:w="1134" w:type="dxa"/>
            <w:vAlign w:val="center"/>
          </w:tcPr>
          <w:p w:rsidR="008B0E39" w:rsidRDefault="004B7B88">
            <w:r>
              <w:rPr>
                <w:sz w:val="20"/>
              </w:rPr>
              <w:t>R21</w:t>
            </w:r>
          </w:p>
        </w:tc>
        <w:tc>
          <w:tcPr>
            <w:tcW w:w="4252" w:type="dxa"/>
            <w:vAlign w:val="center"/>
          </w:tcPr>
          <w:p w:rsidR="008B0E39" w:rsidRDefault="004B7B88">
            <w:r>
              <w:rPr>
                <w:sz w:val="20"/>
              </w:rPr>
              <w:t>기간별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매출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보고서</w:t>
            </w:r>
          </w:p>
        </w:tc>
      </w:tr>
      <w:tr w:rsidR="008B0E39">
        <w:trPr>
          <w:jc w:val="center"/>
        </w:trPr>
        <w:tc>
          <w:tcPr>
            <w:tcW w:w="3685" w:type="dxa"/>
            <w:vAlign w:val="center"/>
          </w:tcPr>
          <w:p w:rsidR="008B0E39" w:rsidRDefault="004B7B88">
            <w:pPr>
              <w:jc w:val="center"/>
              <w:rPr>
                <w:lang w:eastAsia="ko-KR"/>
              </w:rPr>
            </w:pPr>
            <w:r>
              <w:rPr>
                <w:sz w:val="20"/>
                <w:lang w:eastAsia="ko-KR"/>
              </w:rPr>
              <w:t>3</w:t>
            </w:r>
            <w:r>
              <w:rPr>
                <w:sz w:val="20"/>
                <w:lang w:eastAsia="ko-KR"/>
              </w:rPr>
              <w:t>차</w:t>
            </w:r>
            <w:r>
              <w:rPr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영업팀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및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임원진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대시보드</w:t>
            </w:r>
          </w:p>
        </w:tc>
        <w:tc>
          <w:tcPr>
            <w:tcW w:w="1134" w:type="dxa"/>
            <w:vAlign w:val="center"/>
          </w:tcPr>
          <w:p w:rsidR="008B0E39" w:rsidRDefault="004B7B88">
            <w:r>
              <w:rPr>
                <w:sz w:val="20"/>
              </w:rPr>
              <w:t>R22</w:t>
            </w:r>
          </w:p>
        </w:tc>
        <w:tc>
          <w:tcPr>
            <w:tcW w:w="4252" w:type="dxa"/>
            <w:vAlign w:val="center"/>
          </w:tcPr>
          <w:p w:rsidR="008B0E39" w:rsidRDefault="004B7B88">
            <w:r>
              <w:rPr>
                <w:sz w:val="20"/>
              </w:rPr>
              <w:t>영업팀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사용량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입력</w:t>
            </w:r>
          </w:p>
        </w:tc>
      </w:tr>
      <w:tr w:rsidR="008B0E39">
        <w:trPr>
          <w:jc w:val="center"/>
        </w:trPr>
        <w:tc>
          <w:tcPr>
            <w:tcW w:w="3685" w:type="dxa"/>
            <w:vAlign w:val="center"/>
          </w:tcPr>
          <w:p w:rsidR="008B0E39" w:rsidRDefault="004B7B88">
            <w:pPr>
              <w:jc w:val="center"/>
              <w:rPr>
                <w:lang w:eastAsia="ko-KR"/>
              </w:rPr>
            </w:pPr>
            <w:r>
              <w:rPr>
                <w:sz w:val="20"/>
                <w:lang w:eastAsia="ko-KR"/>
              </w:rPr>
              <w:t>3</w:t>
            </w:r>
            <w:r>
              <w:rPr>
                <w:sz w:val="20"/>
                <w:lang w:eastAsia="ko-KR"/>
              </w:rPr>
              <w:t>차</w:t>
            </w:r>
            <w:r>
              <w:rPr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영업팀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및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임원진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대시보드</w:t>
            </w:r>
          </w:p>
        </w:tc>
        <w:tc>
          <w:tcPr>
            <w:tcW w:w="1134" w:type="dxa"/>
            <w:vAlign w:val="center"/>
          </w:tcPr>
          <w:p w:rsidR="008B0E39" w:rsidRDefault="004B7B88">
            <w:r>
              <w:rPr>
                <w:sz w:val="20"/>
              </w:rPr>
              <w:t>R23</w:t>
            </w:r>
          </w:p>
        </w:tc>
        <w:tc>
          <w:tcPr>
            <w:tcW w:w="4252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영업팀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학회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방문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관리</w:t>
            </w:r>
          </w:p>
        </w:tc>
      </w:tr>
      <w:tr w:rsidR="008B0E39">
        <w:trPr>
          <w:jc w:val="center"/>
        </w:trPr>
        <w:tc>
          <w:tcPr>
            <w:tcW w:w="3685" w:type="dxa"/>
            <w:vAlign w:val="center"/>
          </w:tcPr>
          <w:p w:rsidR="008B0E39" w:rsidRDefault="004B7B88">
            <w:pPr>
              <w:jc w:val="center"/>
              <w:rPr>
                <w:lang w:eastAsia="ko-KR"/>
              </w:rPr>
            </w:pPr>
            <w:r>
              <w:rPr>
                <w:sz w:val="20"/>
                <w:lang w:eastAsia="ko-KR"/>
              </w:rPr>
              <w:t>3</w:t>
            </w:r>
            <w:r>
              <w:rPr>
                <w:sz w:val="20"/>
                <w:lang w:eastAsia="ko-KR"/>
              </w:rPr>
              <w:t>차</w:t>
            </w:r>
            <w:r>
              <w:rPr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영업팀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및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임원진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대시보드</w:t>
            </w:r>
          </w:p>
        </w:tc>
        <w:tc>
          <w:tcPr>
            <w:tcW w:w="1134" w:type="dxa"/>
            <w:vAlign w:val="center"/>
          </w:tcPr>
          <w:p w:rsidR="008B0E39" w:rsidRDefault="004B7B88">
            <w:r>
              <w:rPr>
                <w:sz w:val="20"/>
              </w:rPr>
              <w:t>R24</w:t>
            </w:r>
          </w:p>
        </w:tc>
        <w:tc>
          <w:tcPr>
            <w:tcW w:w="4252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임원진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대시보드</w:t>
            </w:r>
            <w:r>
              <w:rPr>
                <w:sz w:val="20"/>
                <w:lang w:eastAsia="ko-KR"/>
              </w:rPr>
              <w:t xml:space="preserve"> (</w:t>
            </w:r>
            <w:r>
              <w:rPr>
                <w:sz w:val="20"/>
                <w:lang w:eastAsia="ko-KR"/>
              </w:rPr>
              <w:t>위젯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커스터마이징</w:t>
            </w:r>
            <w:r>
              <w:rPr>
                <w:sz w:val="20"/>
                <w:lang w:eastAsia="ko-KR"/>
              </w:rPr>
              <w:t>)</w:t>
            </w:r>
          </w:p>
        </w:tc>
      </w:tr>
    </w:tbl>
    <w:p w:rsidR="008B0E39" w:rsidRDefault="004B7B88">
      <w:pPr>
        <w:rPr>
          <w:lang w:eastAsia="ko-KR"/>
        </w:rPr>
      </w:pPr>
      <w:r>
        <w:rPr>
          <w:lang w:eastAsia="ko-KR"/>
        </w:rPr>
        <w:br w:type="page"/>
      </w:r>
    </w:p>
    <w:p w:rsidR="008B0E39" w:rsidRDefault="004B7B88">
      <w:pPr>
        <w:spacing w:before="280" w:after="120"/>
        <w:rPr>
          <w:lang w:eastAsia="ko-KR"/>
        </w:rPr>
      </w:pPr>
      <w:proofErr w:type="gramStart"/>
      <w:r>
        <w:rPr>
          <w:b/>
          <w:color w:val="1B3A5C"/>
          <w:sz w:val="26"/>
          <w:lang w:eastAsia="ko-KR"/>
        </w:rPr>
        <w:lastRenderedPageBreak/>
        <w:t>4.1  1</w:t>
      </w:r>
      <w:proofErr w:type="gramEnd"/>
      <w:r>
        <w:rPr>
          <w:b/>
          <w:color w:val="1B3A5C"/>
          <w:sz w:val="26"/>
          <w:lang w:eastAsia="ko-KR"/>
        </w:rPr>
        <w:t>차</w:t>
      </w:r>
      <w:r>
        <w:rPr>
          <w:b/>
          <w:color w:val="1B3A5C"/>
          <w:sz w:val="26"/>
          <w:lang w:eastAsia="ko-KR"/>
        </w:rPr>
        <w:t xml:space="preserve"> — </w:t>
      </w:r>
      <w:r>
        <w:rPr>
          <w:b/>
          <w:color w:val="1B3A5C"/>
          <w:sz w:val="26"/>
          <w:lang w:eastAsia="ko-KR"/>
        </w:rPr>
        <w:t>경영지원팀</w:t>
      </w:r>
      <w:r>
        <w:rPr>
          <w:b/>
          <w:color w:val="1B3A5C"/>
          <w:sz w:val="26"/>
          <w:lang w:eastAsia="ko-KR"/>
        </w:rPr>
        <w:t xml:space="preserve"> </w:t>
      </w:r>
      <w:r>
        <w:rPr>
          <w:b/>
          <w:color w:val="1B3A5C"/>
          <w:sz w:val="26"/>
          <w:lang w:eastAsia="ko-KR"/>
        </w:rPr>
        <w:t>및</w:t>
      </w:r>
      <w:r>
        <w:rPr>
          <w:b/>
          <w:color w:val="1B3A5C"/>
          <w:sz w:val="26"/>
          <w:lang w:eastAsia="ko-KR"/>
        </w:rPr>
        <w:t xml:space="preserve"> </w:t>
      </w:r>
      <w:r>
        <w:rPr>
          <w:b/>
          <w:color w:val="1B3A5C"/>
          <w:sz w:val="26"/>
          <w:lang w:eastAsia="ko-KR"/>
        </w:rPr>
        <w:t>거래처</w:t>
      </w:r>
      <w:r>
        <w:rPr>
          <w:b/>
          <w:color w:val="1B3A5C"/>
          <w:sz w:val="26"/>
          <w:lang w:eastAsia="ko-KR"/>
        </w:rPr>
        <w:t xml:space="preserve"> </w:t>
      </w:r>
      <w:r>
        <w:rPr>
          <w:b/>
          <w:color w:val="1B3A5C"/>
          <w:sz w:val="26"/>
          <w:lang w:eastAsia="ko-KR"/>
        </w:rPr>
        <w:t>포털</w:t>
      </w:r>
      <w:r>
        <w:rPr>
          <w:b/>
          <w:color w:val="1B3A5C"/>
          <w:sz w:val="26"/>
          <w:lang w:eastAsia="ko-KR"/>
        </w:rPr>
        <w:t xml:space="preserve"> (R01 ~ R12)</w:t>
      </w:r>
    </w:p>
    <w:p w:rsidR="008B0E39" w:rsidRDefault="004B7B88">
      <w:pPr>
        <w:shd w:val="clear" w:color="auto" w:fill="F0F4F8"/>
        <w:spacing w:before="280" w:after="120"/>
        <w:ind w:left="113"/>
        <w:rPr>
          <w:lang w:eastAsia="ko-KR"/>
        </w:rPr>
      </w:pPr>
      <w:r>
        <w:rPr>
          <w:b/>
          <w:color w:val="1B3A5C"/>
          <w:sz w:val="26"/>
          <w:lang w:eastAsia="ko-KR"/>
        </w:rPr>
        <w:t xml:space="preserve">R01. </w:t>
      </w:r>
      <w:r>
        <w:rPr>
          <w:b/>
          <w:color w:val="1B3A5C"/>
          <w:sz w:val="26"/>
          <w:lang w:eastAsia="ko-KR"/>
        </w:rPr>
        <w:t>거래처</w:t>
      </w:r>
      <w:r>
        <w:rPr>
          <w:b/>
          <w:color w:val="1B3A5C"/>
          <w:sz w:val="26"/>
          <w:lang w:eastAsia="ko-KR"/>
        </w:rPr>
        <w:t xml:space="preserve"> </w:t>
      </w:r>
      <w:r>
        <w:rPr>
          <w:b/>
          <w:color w:val="1B3A5C"/>
          <w:sz w:val="26"/>
          <w:lang w:eastAsia="ko-KR"/>
        </w:rPr>
        <w:t>인증</w:t>
      </w:r>
    </w:p>
    <w:p w:rsidR="008B0E39" w:rsidRDefault="004B7B88">
      <w:pPr>
        <w:shd w:val="clear" w:color="auto" w:fill="F8F9FA"/>
        <w:spacing w:before="120" w:after="160" w:line="336" w:lineRule="auto"/>
        <w:ind w:left="170"/>
        <w:rPr>
          <w:lang w:eastAsia="ko-KR"/>
        </w:rPr>
      </w:pPr>
      <w:r>
        <w:rPr>
          <w:b/>
          <w:color w:val="666666"/>
          <w:sz w:val="20"/>
          <w:lang w:eastAsia="ko-KR"/>
        </w:rPr>
        <w:t>사용자</w:t>
      </w:r>
      <w:r>
        <w:rPr>
          <w:b/>
          <w:color w:val="666666"/>
          <w:sz w:val="20"/>
          <w:lang w:eastAsia="ko-KR"/>
        </w:rPr>
        <w:t xml:space="preserve"> </w:t>
      </w:r>
      <w:proofErr w:type="gramStart"/>
      <w:r>
        <w:rPr>
          <w:b/>
          <w:color w:val="666666"/>
          <w:sz w:val="20"/>
          <w:lang w:eastAsia="ko-KR"/>
        </w:rPr>
        <w:t>스토리</w:t>
      </w:r>
      <w:r>
        <w:rPr>
          <w:b/>
          <w:color w:val="666666"/>
          <w:sz w:val="20"/>
          <w:lang w:eastAsia="ko-KR"/>
        </w:rPr>
        <w:t xml:space="preserve">  </w:t>
      </w:r>
      <w:r>
        <w:rPr>
          <w:lang w:eastAsia="ko-KR"/>
        </w:rPr>
        <w:t>거래처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담당자는</w:t>
      </w:r>
      <w:r>
        <w:rPr>
          <w:lang w:eastAsia="ko-KR"/>
        </w:rPr>
        <w:t xml:space="preserve"> RTBIO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발급한</w:t>
      </w:r>
      <w:r>
        <w:rPr>
          <w:lang w:eastAsia="ko-KR"/>
        </w:rPr>
        <w:t xml:space="preserve"> ID(</w:t>
      </w:r>
      <w:r>
        <w:rPr>
          <w:lang w:eastAsia="ko-KR"/>
        </w:rPr>
        <w:t>담당자명</w:t>
      </w:r>
      <w:r>
        <w:rPr>
          <w:lang w:eastAsia="ko-KR"/>
        </w:rPr>
        <w:t>)/PW(</w:t>
      </w:r>
      <w:r>
        <w:rPr>
          <w:lang w:eastAsia="ko-KR"/>
        </w:rPr>
        <w:t>관리번호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로그인하면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거래처의</w:t>
      </w:r>
      <w:r>
        <w:rPr>
          <w:lang w:eastAsia="ko-KR"/>
        </w:rPr>
        <w:t xml:space="preserve"> </w:t>
      </w:r>
      <w:r>
        <w:rPr>
          <w:lang w:eastAsia="ko-KR"/>
        </w:rPr>
        <w:t>할인율</w:t>
      </w:r>
      <w:r>
        <w:rPr>
          <w:lang w:eastAsia="ko-KR"/>
        </w:rPr>
        <w:t xml:space="preserve">, </w:t>
      </w:r>
      <w:r>
        <w:rPr>
          <w:lang w:eastAsia="ko-KR"/>
        </w:rPr>
        <w:t>배송</w:t>
      </w:r>
      <w:r>
        <w:rPr>
          <w:lang w:eastAsia="ko-KR"/>
        </w:rPr>
        <w:t xml:space="preserve"> </w:t>
      </w:r>
      <w:r>
        <w:rPr>
          <w:lang w:eastAsia="ko-KR"/>
        </w:rPr>
        <w:t>주소</w:t>
      </w:r>
      <w:r>
        <w:rPr>
          <w:lang w:eastAsia="ko-KR"/>
        </w:rPr>
        <w:t xml:space="preserve">, </w:t>
      </w:r>
      <w:r>
        <w:rPr>
          <w:lang w:eastAsia="ko-KR"/>
        </w:rPr>
        <w:t>결제</w:t>
      </w:r>
      <w:r>
        <w:rPr>
          <w:lang w:eastAsia="ko-KR"/>
        </w:rPr>
        <w:t xml:space="preserve"> </w:t>
      </w:r>
      <w:r>
        <w:rPr>
          <w:lang w:eastAsia="ko-KR"/>
        </w:rPr>
        <w:t>방식이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로드되어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발주할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8B0E39" w:rsidRDefault="004B7B88">
      <w:pPr>
        <w:spacing w:before="160" w:after="60"/>
      </w:pPr>
      <w:r>
        <w:rPr>
          <w:b/>
          <w:color w:val="00A8B5"/>
          <w:sz w:val="23"/>
        </w:rPr>
        <w:t xml:space="preserve">▶ </w:t>
      </w:r>
      <w:proofErr w:type="spellStart"/>
      <w:r>
        <w:rPr>
          <w:b/>
          <w:color w:val="00A8B5"/>
          <w:sz w:val="23"/>
        </w:rPr>
        <w:t>화면</w:t>
      </w:r>
      <w:proofErr w:type="spellEnd"/>
      <w:r>
        <w:rPr>
          <w:b/>
          <w:color w:val="00A8B5"/>
          <w:sz w:val="23"/>
        </w:rPr>
        <w:t xml:space="preserve"> </w:t>
      </w:r>
      <w:proofErr w:type="spellStart"/>
      <w:r>
        <w:rPr>
          <w:b/>
          <w:color w:val="00A8B5"/>
          <w:sz w:val="23"/>
        </w:rPr>
        <w:t>흐름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304"/>
        <w:gridCol w:w="3402"/>
        <w:gridCol w:w="3685"/>
      </w:tblGrid>
      <w:tr w:rsidR="008B0E39">
        <w:trPr>
          <w:jc w:val="center"/>
        </w:trPr>
        <w:tc>
          <w:tcPr>
            <w:tcW w:w="680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단계</w:t>
            </w:r>
          </w:p>
        </w:tc>
        <w:tc>
          <w:tcPr>
            <w:tcW w:w="1304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행위자</w:t>
            </w:r>
          </w:p>
        </w:tc>
        <w:tc>
          <w:tcPr>
            <w:tcW w:w="3402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동작</w:t>
            </w:r>
          </w:p>
        </w:tc>
        <w:tc>
          <w:tcPr>
            <w:tcW w:w="3685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결과</w:t>
            </w:r>
            <w:r>
              <w:rPr>
                <w:b/>
                <w:color w:val="FFFFFF"/>
              </w:rPr>
              <w:t>/</w:t>
            </w:r>
            <w:r>
              <w:rPr>
                <w:b/>
                <w:color w:val="FFFFFF"/>
              </w:rPr>
              <w:t>상태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변화</w:t>
            </w:r>
          </w:p>
        </w:tc>
      </w:tr>
      <w:tr w:rsidR="008B0E39">
        <w:trPr>
          <w:jc w:val="center"/>
        </w:trPr>
        <w:tc>
          <w:tcPr>
            <w:tcW w:w="680" w:type="dxa"/>
            <w:vAlign w:val="center"/>
          </w:tcPr>
          <w:p w:rsidR="008B0E39" w:rsidRDefault="004B7B88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304" w:type="dxa"/>
            <w:vAlign w:val="center"/>
          </w:tcPr>
          <w:p w:rsidR="008B0E39" w:rsidRDefault="004B7B88">
            <w:r>
              <w:rPr>
                <w:sz w:val="20"/>
              </w:rPr>
              <w:t>거래처</w:t>
            </w:r>
          </w:p>
        </w:tc>
        <w:tc>
          <w:tcPr>
            <w:tcW w:w="3402" w:type="dxa"/>
            <w:vAlign w:val="center"/>
          </w:tcPr>
          <w:p w:rsidR="008B0E39" w:rsidRDefault="004B7B88">
            <w:r>
              <w:rPr>
                <w:sz w:val="20"/>
              </w:rPr>
              <w:t xml:space="preserve">ID/PW </w:t>
            </w:r>
            <w:r>
              <w:rPr>
                <w:sz w:val="20"/>
              </w:rPr>
              <w:t>입력</w:t>
            </w:r>
          </w:p>
        </w:tc>
        <w:tc>
          <w:tcPr>
            <w:tcW w:w="3685" w:type="dxa"/>
            <w:vAlign w:val="center"/>
          </w:tcPr>
          <w:p w:rsidR="008B0E39" w:rsidRDefault="004B7B88">
            <w:r>
              <w:rPr>
                <w:sz w:val="20"/>
              </w:rPr>
              <w:t>인증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요청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전송</w:t>
            </w:r>
          </w:p>
        </w:tc>
      </w:tr>
      <w:tr w:rsidR="008B0E39">
        <w:trPr>
          <w:jc w:val="center"/>
        </w:trPr>
        <w:tc>
          <w:tcPr>
            <w:tcW w:w="680" w:type="dxa"/>
            <w:vAlign w:val="center"/>
          </w:tcPr>
          <w:p w:rsidR="008B0E39" w:rsidRDefault="004B7B88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04" w:type="dxa"/>
            <w:vAlign w:val="center"/>
          </w:tcPr>
          <w:p w:rsidR="008B0E39" w:rsidRDefault="004B7B88">
            <w:r>
              <w:rPr>
                <w:sz w:val="20"/>
              </w:rPr>
              <w:t>시스템</w:t>
            </w:r>
          </w:p>
        </w:tc>
        <w:tc>
          <w:tcPr>
            <w:tcW w:w="3402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ID/PW </w:t>
            </w:r>
            <w:r>
              <w:rPr>
                <w:sz w:val="20"/>
                <w:lang w:eastAsia="ko-KR"/>
              </w:rPr>
              <w:t>검증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계정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확인</w:t>
            </w:r>
          </w:p>
        </w:tc>
        <w:tc>
          <w:tcPr>
            <w:tcW w:w="3685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성공</w:t>
            </w:r>
            <w:r>
              <w:rPr>
                <w:sz w:val="20"/>
                <w:lang w:eastAsia="ko-KR"/>
              </w:rPr>
              <w:t xml:space="preserve">: </w:t>
            </w:r>
            <w:proofErr w:type="spellStart"/>
            <w:r>
              <w:rPr>
                <w:sz w:val="20"/>
                <w:lang w:eastAsia="ko-KR"/>
              </w:rPr>
              <w:t>발주폼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proofErr w:type="gramStart"/>
            <w:r>
              <w:rPr>
                <w:sz w:val="20"/>
                <w:lang w:eastAsia="ko-KR"/>
              </w:rPr>
              <w:t>이동</w:t>
            </w:r>
            <w:r>
              <w:rPr>
                <w:sz w:val="20"/>
                <w:lang w:eastAsia="ko-KR"/>
              </w:rPr>
              <w:t xml:space="preserve"> /</w:t>
            </w:r>
            <w:proofErr w:type="gram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실패</w:t>
            </w:r>
            <w:r>
              <w:rPr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에러</w:t>
            </w:r>
          </w:p>
        </w:tc>
      </w:tr>
      <w:tr w:rsidR="008B0E39">
        <w:trPr>
          <w:jc w:val="center"/>
        </w:trPr>
        <w:tc>
          <w:tcPr>
            <w:tcW w:w="680" w:type="dxa"/>
            <w:vAlign w:val="center"/>
          </w:tcPr>
          <w:p w:rsidR="008B0E39" w:rsidRDefault="004B7B88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304" w:type="dxa"/>
            <w:vAlign w:val="center"/>
          </w:tcPr>
          <w:p w:rsidR="008B0E39" w:rsidRDefault="004B7B88">
            <w:r>
              <w:rPr>
                <w:sz w:val="20"/>
              </w:rPr>
              <w:t>시스템</w:t>
            </w:r>
          </w:p>
        </w:tc>
        <w:tc>
          <w:tcPr>
            <w:tcW w:w="3402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거래처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정보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로드</w:t>
            </w:r>
            <w:r>
              <w:rPr>
                <w:sz w:val="20"/>
                <w:lang w:eastAsia="ko-KR"/>
              </w:rPr>
              <w:t xml:space="preserve"> (</w:t>
            </w:r>
            <w:r>
              <w:rPr>
                <w:sz w:val="20"/>
                <w:lang w:eastAsia="ko-KR"/>
              </w:rPr>
              <w:t>할인율</w:t>
            </w:r>
            <w:r>
              <w:rPr>
                <w:sz w:val="20"/>
                <w:lang w:eastAsia="ko-KR"/>
              </w:rPr>
              <w:t xml:space="preserve">, </w:t>
            </w:r>
            <w:proofErr w:type="spellStart"/>
            <w:r>
              <w:rPr>
                <w:sz w:val="20"/>
                <w:lang w:eastAsia="ko-KR"/>
              </w:rPr>
              <w:t>배송지</w:t>
            </w:r>
            <w:proofErr w:type="spellEnd"/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결제방식</w:t>
            </w:r>
            <w:r>
              <w:rPr>
                <w:sz w:val="20"/>
                <w:lang w:eastAsia="ko-KR"/>
              </w:rPr>
              <w:t>)</w:t>
            </w:r>
          </w:p>
        </w:tc>
        <w:tc>
          <w:tcPr>
            <w:tcW w:w="3685" w:type="dxa"/>
            <w:vAlign w:val="center"/>
          </w:tcPr>
          <w:p w:rsidR="008B0E39" w:rsidRDefault="004B7B88">
            <w:proofErr w:type="spellStart"/>
            <w:r>
              <w:rPr>
                <w:sz w:val="20"/>
              </w:rPr>
              <w:t>발주폼에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자동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적용</w:t>
            </w:r>
            <w:proofErr w:type="spellEnd"/>
          </w:p>
        </w:tc>
      </w:tr>
    </w:tbl>
    <w:p w:rsidR="008B0E39" w:rsidRDefault="004B7B88">
      <w:pPr>
        <w:spacing w:before="160" w:after="60"/>
      </w:pPr>
      <w:r>
        <w:rPr>
          <w:b/>
          <w:color w:val="00A8B5"/>
          <w:sz w:val="23"/>
        </w:rPr>
        <w:t xml:space="preserve">▶ </w:t>
      </w:r>
      <w:r>
        <w:rPr>
          <w:b/>
          <w:color w:val="00A8B5"/>
          <w:sz w:val="23"/>
        </w:rPr>
        <w:t>주요</w:t>
      </w:r>
      <w:r>
        <w:rPr>
          <w:b/>
          <w:color w:val="00A8B5"/>
          <w:sz w:val="23"/>
        </w:rPr>
        <w:t xml:space="preserve"> UI </w:t>
      </w:r>
      <w:r>
        <w:rPr>
          <w:b/>
          <w:color w:val="00A8B5"/>
          <w:sz w:val="23"/>
        </w:rPr>
        <w:t>요소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로그인</w:t>
      </w:r>
      <w:r>
        <w:rPr>
          <w:lang w:eastAsia="ko-KR"/>
        </w:rPr>
        <w:t xml:space="preserve"> </w:t>
      </w:r>
      <w:r>
        <w:rPr>
          <w:lang w:eastAsia="ko-KR"/>
        </w:rPr>
        <w:t>폼</w:t>
      </w:r>
      <w:r>
        <w:rPr>
          <w:lang w:eastAsia="ko-KR"/>
        </w:rPr>
        <w:t xml:space="preserve">: ID·PW </w:t>
      </w:r>
      <w:r>
        <w:rPr>
          <w:lang w:eastAsia="ko-KR"/>
        </w:rPr>
        <w:t>입력란</w:t>
      </w:r>
      <w:r>
        <w:rPr>
          <w:lang w:eastAsia="ko-KR"/>
        </w:rPr>
        <w:t xml:space="preserve">, </w:t>
      </w:r>
      <w:r>
        <w:rPr>
          <w:lang w:eastAsia="ko-KR"/>
        </w:rPr>
        <w:t>로그인</w:t>
      </w:r>
      <w:r>
        <w:rPr>
          <w:lang w:eastAsia="ko-KR"/>
        </w:rPr>
        <w:t xml:space="preserve"> </w:t>
      </w:r>
      <w:r>
        <w:rPr>
          <w:lang w:eastAsia="ko-KR"/>
        </w:rPr>
        <w:t>버튼</w:t>
      </w:r>
      <w:r>
        <w:rPr>
          <w:lang w:eastAsia="ko-KR"/>
        </w:rPr>
        <w:t xml:space="preserve"> (40</w:t>
      </w:r>
      <w:r>
        <w:rPr>
          <w:lang w:eastAsia="ko-KR"/>
        </w:rPr>
        <w:t>대</w:t>
      </w:r>
      <w:r>
        <w:rPr>
          <w:lang w:eastAsia="ko-KR"/>
        </w:rPr>
        <w:t xml:space="preserve">+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고려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폰트</w:t>
      </w:r>
      <w:r>
        <w:rPr>
          <w:lang w:eastAsia="ko-KR"/>
        </w:rPr>
        <w:t>/</w:t>
      </w:r>
      <w:r>
        <w:rPr>
          <w:lang w:eastAsia="ko-KR"/>
        </w:rPr>
        <w:t>버튼</w:t>
      </w:r>
      <w:r>
        <w:rPr>
          <w:lang w:eastAsia="ko-KR"/>
        </w:rPr>
        <w:t>)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에러</w:t>
      </w:r>
      <w:r>
        <w:rPr>
          <w:lang w:eastAsia="ko-KR"/>
        </w:rPr>
        <w:t xml:space="preserve"> </w:t>
      </w:r>
      <w:r>
        <w:rPr>
          <w:lang w:eastAsia="ko-KR"/>
        </w:rPr>
        <w:t>메시지</w:t>
      </w:r>
      <w:r>
        <w:rPr>
          <w:lang w:eastAsia="ko-KR"/>
        </w:rPr>
        <w:t xml:space="preserve">: </w:t>
      </w:r>
      <w:r>
        <w:rPr>
          <w:lang w:eastAsia="ko-KR"/>
        </w:rPr>
        <w:t>「</w:t>
      </w:r>
      <w:r>
        <w:rPr>
          <w:lang w:eastAsia="ko-KR"/>
        </w:rPr>
        <w:t xml:space="preserve">ID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비밀번호가</w:t>
      </w:r>
      <w:r>
        <w:rPr>
          <w:lang w:eastAsia="ko-KR"/>
        </w:rPr>
        <w:t xml:space="preserve"> </w:t>
      </w:r>
      <w:r>
        <w:rPr>
          <w:lang w:eastAsia="ko-KR"/>
        </w:rPr>
        <w:t>일치하지</w:t>
      </w:r>
      <w:r>
        <w:rPr>
          <w:lang w:eastAsia="ko-KR"/>
        </w:rPr>
        <w:t xml:space="preserve"> </w:t>
      </w:r>
      <w:r>
        <w:rPr>
          <w:lang w:eastAsia="ko-KR"/>
        </w:rPr>
        <w:t>않습니다」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에러</w:t>
      </w:r>
      <w:r>
        <w:rPr>
          <w:lang w:eastAsia="ko-KR"/>
        </w:rPr>
        <w:t xml:space="preserve"> (ID </w:t>
      </w:r>
      <w:r>
        <w:rPr>
          <w:lang w:eastAsia="ko-KR"/>
        </w:rPr>
        <w:t>존재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비노출</w:t>
      </w:r>
      <w:proofErr w:type="spellEnd"/>
      <w:r>
        <w:rPr>
          <w:lang w:eastAsia="ko-KR"/>
        </w:rPr>
        <w:t>)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계정</w:t>
      </w:r>
      <w:r>
        <w:rPr>
          <w:lang w:eastAsia="ko-KR"/>
        </w:rPr>
        <w:t xml:space="preserve"> </w:t>
      </w:r>
      <w:r>
        <w:rPr>
          <w:lang w:eastAsia="ko-KR"/>
        </w:rPr>
        <w:t>잠금</w:t>
      </w:r>
      <w:r>
        <w:rPr>
          <w:lang w:eastAsia="ko-KR"/>
        </w:rPr>
        <w:t xml:space="preserve"> </w:t>
      </w:r>
      <w:r>
        <w:rPr>
          <w:lang w:eastAsia="ko-KR"/>
        </w:rPr>
        <w:t>안내</w:t>
      </w:r>
      <w:r>
        <w:rPr>
          <w:lang w:eastAsia="ko-KR"/>
        </w:rPr>
        <w:t xml:space="preserve">: </w:t>
      </w:r>
      <w:r>
        <w:rPr>
          <w:lang w:eastAsia="ko-KR"/>
        </w:rPr>
        <w:t>연속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계정</w:t>
      </w:r>
      <w:r>
        <w:rPr>
          <w:lang w:eastAsia="ko-KR"/>
        </w:rPr>
        <w:t xml:space="preserve"> </w:t>
      </w:r>
      <w:r>
        <w:rPr>
          <w:lang w:eastAsia="ko-KR"/>
        </w:rPr>
        <w:t>잠김</w:t>
      </w:r>
      <w:r>
        <w:rPr>
          <w:lang w:eastAsia="ko-KR"/>
        </w:rPr>
        <w:t xml:space="preserve"> </w:t>
      </w:r>
      <w:r>
        <w:rPr>
          <w:lang w:eastAsia="ko-KR"/>
        </w:rPr>
        <w:t>안내</w:t>
      </w:r>
      <w:r>
        <w:rPr>
          <w:lang w:eastAsia="ko-KR"/>
        </w:rPr>
        <w:t xml:space="preserve"> </w:t>
      </w:r>
      <w:r>
        <w:rPr>
          <w:lang w:eastAsia="ko-KR"/>
        </w:rPr>
        <w:t>메시지</w:t>
      </w:r>
    </w:p>
    <w:p w:rsidR="008B0E39" w:rsidRDefault="004B7B88">
      <w:pPr>
        <w:spacing w:before="160" w:after="60"/>
        <w:rPr>
          <w:lang w:eastAsia="ko-KR"/>
        </w:rPr>
      </w:pPr>
      <w:r>
        <w:rPr>
          <w:b/>
          <w:color w:val="00A8B5"/>
          <w:sz w:val="23"/>
          <w:lang w:eastAsia="ko-KR"/>
        </w:rPr>
        <w:t xml:space="preserve">▶ </w:t>
      </w:r>
      <w:r>
        <w:rPr>
          <w:b/>
          <w:color w:val="00A8B5"/>
          <w:sz w:val="23"/>
          <w:lang w:eastAsia="ko-KR"/>
        </w:rPr>
        <w:t>비즈니스</w:t>
      </w:r>
      <w:r>
        <w:rPr>
          <w:b/>
          <w:color w:val="00A8B5"/>
          <w:sz w:val="23"/>
          <w:lang w:eastAsia="ko-KR"/>
        </w:rPr>
        <w:t xml:space="preserve"> </w:t>
      </w:r>
      <w:r>
        <w:rPr>
          <w:b/>
          <w:color w:val="00A8B5"/>
          <w:sz w:val="23"/>
          <w:lang w:eastAsia="ko-KR"/>
        </w:rPr>
        <w:t>로직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ID</w:t>
      </w:r>
      <w:r>
        <w:rPr>
          <w:lang w:eastAsia="ko-KR"/>
        </w:rPr>
        <w:t>는</w:t>
      </w:r>
      <w:r>
        <w:rPr>
          <w:lang w:eastAsia="ko-KR"/>
        </w:rPr>
        <w:t xml:space="preserve"> RTBIO </w:t>
      </w:r>
      <w:r>
        <w:rPr>
          <w:lang w:eastAsia="ko-KR"/>
        </w:rPr>
        <w:t>관리자가</w:t>
      </w:r>
      <w:r>
        <w:rPr>
          <w:lang w:eastAsia="ko-KR"/>
        </w:rPr>
        <w:t xml:space="preserve"> </w:t>
      </w:r>
      <w:r>
        <w:rPr>
          <w:lang w:eastAsia="ko-KR"/>
        </w:rPr>
        <w:t>생성하여</w:t>
      </w:r>
      <w:r>
        <w:rPr>
          <w:lang w:eastAsia="ko-KR"/>
        </w:rPr>
        <w:t xml:space="preserve"> </w:t>
      </w:r>
      <w:r>
        <w:rPr>
          <w:lang w:eastAsia="ko-KR"/>
        </w:rPr>
        <w:t>거래처에</w:t>
      </w:r>
      <w:r>
        <w:rPr>
          <w:lang w:eastAsia="ko-KR"/>
        </w:rPr>
        <w:t xml:space="preserve"> </w:t>
      </w:r>
      <w:r>
        <w:rPr>
          <w:lang w:eastAsia="ko-KR"/>
        </w:rPr>
        <w:t>전달</w:t>
      </w:r>
      <w:r>
        <w:rPr>
          <w:lang w:eastAsia="ko-KR"/>
        </w:rPr>
        <w:t xml:space="preserve"> (</w:t>
      </w:r>
      <w:r>
        <w:rPr>
          <w:lang w:eastAsia="ko-KR"/>
        </w:rPr>
        <w:t>셀프</w:t>
      </w:r>
      <w:r>
        <w:rPr>
          <w:lang w:eastAsia="ko-KR"/>
        </w:rPr>
        <w:t xml:space="preserve"> </w:t>
      </w:r>
      <w:r>
        <w:rPr>
          <w:lang w:eastAsia="ko-KR"/>
        </w:rPr>
        <w:t>회원가입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>)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비밀번호는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bcrypt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암호화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연속</w:t>
      </w:r>
      <w:r>
        <w:rPr>
          <w:lang w:eastAsia="ko-KR"/>
        </w:rPr>
        <w:t xml:space="preserve"> </w:t>
      </w:r>
      <w:r>
        <w:rPr>
          <w:lang w:eastAsia="ko-KR"/>
        </w:rPr>
        <w:t>로그인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30</w:t>
      </w:r>
      <w:r>
        <w:rPr>
          <w:lang w:eastAsia="ko-KR"/>
        </w:rPr>
        <w:t>분</w:t>
      </w:r>
      <w:r>
        <w:rPr>
          <w:lang w:eastAsia="ko-KR"/>
        </w:rPr>
        <w:t xml:space="preserve"> </w:t>
      </w:r>
      <w:r>
        <w:rPr>
          <w:lang w:eastAsia="ko-KR"/>
        </w:rPr>
        <w:t>계정</w:t>
      </w:r>
      <w:r>
        <w:rPr>
          <w:lang w:eastAsia="ko-KR"/>
        </w:rPr>
        <w:t xml:space="preserve"> </w:t>
      </w:r>
      <w:r>
        <w:rPr>
          <w:lang w:eastAsia="ko-KR"/>
        </w:rPr>
        <w:t>잠금</w:t>
      </w:r>
      <w:r>
        <w:rPr>
          <w:lang w:eastAsia="ko-KR"/>
        </w:rPr>
        <w:t xml:space="preserve">, </w:t>
      </w:r>
      <w:r>
        <w:rPr>
          <w:lang w:eastAsia="ko-KR"/>
        </w:rPr>
        <w:t>관리자</w:t>
      </w:r>
      <w:r>
        <w:rPr>
          <w:lang w:eastAsia="ko-KR"/>
        </w:rPr>
        <w:t xml:space="preserve"> </w:t>
      </w:r>
      <w:r>
        <w:rPr>
          <w:lang w:eastAsia="ko-KR"/>
        </w:rPr>
        <w:t>알림</w:t>
      </w:r>
      <w:r>
        <w:rPr>
          <w:lang w:eastAsia="ko-KR"/>
        </w:rPr>
        <w:t xml:space="preserve"> </w:t>
      </w:r>
      <w:r>
        <w:rPr>
          <w:lang w:eastAsia="ko-KR"/>
        </w:rPr>
        <w:t>발송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세션</w:t>
      </w:r>
      <w:r>
        <w:rPr>
          <w:lang w:eastAsia="ko-KR"/>
        </w:rPr>
        <w:t xml:space="preserve"> </w:t>
      </w:r>
      <w:r>
        <w:rPr>
          <w:lang w:eastAsia="ko-KR"/>
        </w:rPr>
        <w:t>유효시간</w:t>
      </w:r>
      <w:r>
        <w:rPr>
          <w:lang w:eastAsia="ko-KR"/>
        </w:rPr>
        <w:t>: 2</w:t>
      </w:r>
      <w:r>
        <w:rPr>
          <w:lang w:eastAsia="ko-KR"/>
        </w:rPr>
        <w:t>시간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비활동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로그아웃</w:t>
      </w:r>
      <w:r>
        <w:rPr>
          <w:lang w:eastAsia="ko-KR"/>
        </w:rPr>
        <w:t>)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거래처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격리</w:t>
      </w:r>
      <w:r>
        <w:rPr>
          <w:lang w:eastAsia="ko-KR"/>
        </w:rPr>
        <w:t xml:space="preserve">: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거래처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</w:p>
    <w:p w:rsidR="008B0E39" w:rsidRDefault="004B7B88">
      <w:pPr>
        <w:spacing w:before="160" w:after="60"/>
        <w:rPr>
          <w:lang w:eastAsia="ko-KR"/>
        </w:rPr>
      </w:pPr>
      <w:r>
        <w:rPr>
          <w:b/>
          <w:color w:val="00A8B5"/>
          <w:sz w:val="23"/>
          <w:lang w:eastAsia="ko-KR"/>
        </w:rPr>
        <w:t xml:space="preserve">▶ </w:t>
      </w:r>
      <w:r>
        <w:rPr>
          <w:b/>
          <w:color w:val="00A8B5"/>
          <w:sz w:val="23"/>
          <w:lang w:eastAsia="ko-KR"/>
        </w:rPr>
        <w:t>예외</w:t>
      </w:r>
      <w:r>
        <w:rPr>
          <w:b/>
          <w:color w:val="00A8B5"/>
          <w:sz w:val="23"/>
          <w:lang w:eastAsia="ko-KR"/>
        </w:rPr>
        <w:t>/</w:t>
      </w:r>
      <w:proofErr w:type="spellStart"/>
      <w:r>
        <w:rPr>
          <w:b/>
          <w:color w:val="00A8B5"/>
          <w:sz w:val="23"/>
          <w:lang w:eastAsia="ko-KR"/>
        </w:rPr>
        <w:t>엣지</w:t>
      </w:r>
      <w:proofErr w:type="spellEnd"/>
      <w:r>
        <w:rPr>
          <w:b/>
          <w:color w:val="00A8B5"/>
          <w:sz w:val="23"/>
          <w:lang w:eastAsia="ko-KR"/>
        </w:rPr>
        <w:t xml:space="preserve"> </w:t>
      </w:r>
      <w:r>
        <w:rPr>
          <w:b/>
          <w:color w:val="00A8B5"/>
          <w:sz w:val="23"/>
          <w:lang w:eastAsia="ko-KR"/>
        </w:rPr>
        <w:t>케이스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비활성</w:t>
      </w:r>
      <w:r>
        <w:rPr>
          <w:lang w:eastAsia="ko-KR"/>
        </w:rPr>
        <w:t xml:space="preserve"> </w:t>
      </w:r>
      <w:r>
        <w:rPr>
          <w:lang w:eastAsia="ko-KR"/>
        </w:rPr>
        <w:t>계정</w:t>
      </w:r>
      <w:r>
        <w:rPr>
          <w:lang w:eastAsia="ko-KR"/>
        </w:rPr>
        <w:t xml:space="preserve"> </w:t>
      </w:r>
      <w:r>
        <w:rPr>
          <w:lang w:eastAsia="ko-KR"/>
        </w:rPr>
        <w:t>로그인</w:t>
      </w:r>
      <w:r>
        <w:rPr>
          <w:lang w:eastAsia="ko-KR"/>
        </w:rPr>
        <w:t xml:space="preserve"> </w:t>
      </w:r>
      <w:r>
        <w:rPr>
          <w:lang w:eastAsia="ko-KR"/>
        </w:rPr>
        <w:t>시도</w:t>
      </w:r>
      <w:r>
        <w:rPr>
          <w:lang w:eastAsia="ko-KR"/>
        </w:rPr>
        <w:t xml:space="preserve"> → </w:t>
      </w:r>
      <w:r>
        <w:rPr>
          <w:lang w:eastAsia="ko-KR"/>
        </w:rPr>
        <w:t>「사용</w:t>
      </w:r>
      <w:r>
        <w:rPr>
          <w:lang w:eastAsia="ko-KR"/>
        </w:rPr>
        <w:t xml:space="preserve"> </w:t>
      </w:r>
      <w:r>
        <w:rPr>
          <w:lang w:eastAsia="ko-KR"/>
        </w:rPr>
        <w:t>중지된</w:t>
      </w:r>
      <w:r>
        <w:rPr>
          <w:lang w:eastAsia="ko-KR"/>
        </w:rPr>
        <w:t xml:space="preserve"> </w:t>
      </w:r>
      <w:r>
        <w:rPr>
          <w:lang w:eastAsia="ko-KR"/>
        </w:rPr>
        <w:t>계정입니다」</w:t>
      </w:r>
      <w:r>
        <w:rPr>
          <w:lang w:eastAsia="ko-KR"/>
        </w:rPr>
        <w:t xml:space="preserve"> </w:t>
      </w:r>
      <w:r>
        <w:rPr>
          <w:lang w:eastAsia="ko-KR"/>
        </w:rPr>
        <w:t>안내</w:t>
      </w:r>
    </w:p>
    <w:p w:rsidR="009D7527" w:rsidRDefault="009D7527">
      <w:pPr>
        <w:rPr>
          <w:b/>
          <w:color w:val="1B3A5C"/>
          <w:sz w:val="26"/>
          <w:lang w:eastAsia="ko-KR"/>
        </w:rPr>
      </w:pPr>
      <w:r>
        <w:rPr>
          <w:b/>
          <w:color w:val="1B3A5C"/>
          <w:sz w:val="26"/>
          <w:lang w:eastAsia="ko-KR"/>
        </w:rPr>
        <w:br w:type="page"/>
      </w:r>
    </w:p>
    <w:p w:rsidR="008B0E39" w:rsidRDefault="004B7B88">
      <w:pPr>
        <w:shd w:val="clear" w:color="auto" w:fill="F0F4F8"/>
        <w:spacing w:before="280" w:after="120"/>
        <w:ind w:left="113"/>
        <w:rPr>
          <w:lang w:eastAsia="ko-KR"/>
        </w:rPr>
      </w:pPr>
      <w:r>
        <w:rPr>
          <w:b/>
          <w:color w:val="1B3A5C"/>
          <w:sz w:val="26"/>
          <w:lang w:eastAsia="ko-KR"/>
        </w:rPr>
        <w:lastRenderedPageBreak/>
        <w:t xml:space="preserve">R02. </w:t>
      </w:r>
      <w:r>
        <w:rPr>
          <w:b/>
          <w:color w:val="1B3A5C"/>
          <w:sz w:val="26"/>
          <w:lang w:eastAsia="ko-KR"/>
        </w:rPr>
        <w:t>거래처</w:t>
      </w:r>
      <w:r>
        <w:rPr>
          <w:b/>
          <w:color w:val="1B3A5C"/>
          <w:sz w:val="26"/>
          <w:lang w:eastAsia="ko-KR"/>
        </w:rPr>
        <w:t xml:space="preserve"> </w:t>
      </w:r>
      <w:proofErr w:type="spellStart"/>
      <w:r>
        <w:rPr>
          <w:b/>
          <w:color w:val="1B3A5C"/>
          <w:sz w:val="26"/>
          <w:lang w:eastAsia="ko-KR"/>
        </w:rPr>
        <w:t>발주폼</w:t>
      </w:r>
      <w:proofErr w:type="spellEnd"/>
    </w:p>
    <w:p w:rsidR="008B0E39" w:rsidRDefault="004B7B88">
      <w:pPr>
        <w:shd w:val="clear" w:color="auto" w:fill="F8F9FA"/>
        <w:spacing w:before="120" w:after="160" w:line="336" w:lineRule="auto"/>
        <w:ind w:left="170"/>
        <w:rPr>
          <w:lang w:eastAsia="ko-KR"/>
        </w:rPr>
      </w:pPr>
      <w:r>
        <w:rPr>
          <w:b/>
          <w:color w:val="666666"/>
          <w:sz w:val="20"/>
          <w:lang w:eastAsia="ko-KR"/>
        </w:rPr>
        <w:t>사용자</w:t>
      </w:r>
      <w:r>
        <w:rPr>
          <w:b/>
          <w:color w:val="666666"/>
          <w:sz w:val="20"/>
          <w:lang w:eastAsia="ko-KR"/>
        </w:rPr>
        <w:t xml:space="preserve"> </w:t>
      </w:r>
      <w:proofErr w:type="gramStart"/>
      <w:r>
        <w:rPr>
          <w:b/>
          <w:color w:val="666666"/>
          <w:sz w:val="20"/>
          <w:lang w:eastAsia="ko-KR"/>
        </w:rPr>
        <w:t>스토리</w:t>
      </w:r>
      <w:r>
        <w:rPr>
          <w:b/>
          <w:color w:val="666666"/>
          <w:sz w:val="20"/>
          <w:lang w:eastAsia="ko-KR"/>
        </w:rPr>
        <w:t xml:space="preserve">  </w:t>
      </w:r>
      <w:r>
        <w:rPr>
          <w:lang w:eastAsia="ko-KR"/>
        </w:rPr>
        <w:t>거래처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담당자는</w:t>
      </w:r>
      <w:r>
        <w:rPr>
          <w:lang w:eastAsia="ko-KR"/>
        </w:rPr>
        <w:t xml:space="preserve"> </w:t>
      </w:r>
      <w:r>
        <w:rPr>
          <w:lang w:eastAsia="ko-KR"/>
        </w:rPr>
        <w:t>로그인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발주폼에서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제품군별로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구분된</w:t>
      </w:r>
      <w:r>
        <w:rPr>
          <w:lang w:eastAsia="ko-KR"/>
        </w:rPr>
        <w:t xml:space="preserve"> </w:t>
      </w:r>
      <w:r>
        <w:rPr>
          <w:lang w:eastAsia="ko-KR"/>
        </w:rPr>
        <w:t>엑셀</w:t>
      </w:r>
      <w:r>
        <w:rPr>
          <w:lang w:eastAsia="ko-KR"/>
        </w:rPr>
        <w:t xml:space="preserve"> </w:t>
      </w:r>
      <w:r>
        <w:rPr>
          <w:lang w:eastAsia="ko-KR"/>
        </w:rPr>
        <w:t>양식에</w:t>
      </w:r>
      <w:r>
        <w:rPr>
          <w:lang w:eastAsia="ko-KR"/>
        </w:rPr>
        <w:t xml:space="preserve"> </w:t>
      </w:r>
      <w:r>
        <w:rPr>
          <w:lang w:eastAsia="ko-KR"/>
        </w:rPr>
        <w:t>수량을</w:t>
      </w:r>
      <w:r>
        <w:rPr>
          <w:lang w:eastAsia="ko-KR"/>
        </w:rPr>
        <w:t xml:space="preserve"> </w:t>
      </w:r>
      <w:r>
        <w:rPr>
          <w:lang w:eastAsia="ko-KR"/>
        </w:rPr>
        <w:t>입력하여</w:t>
      </w:r>
      <w:r>
        <w:rPr>
          <w:lang w:eastAsia="ko-KR"/>
        </w:rPr>
        <w:t xml:space="preserve"> </w:t>
      </w:r>
      <w:r>
        <w:rPr>
          <w:lang w:eastAsia="ko-KR"/>
        </w:rPr>
        <w:t>발주를</w:t>
      </w:r>
      <w:r>
        <w:rPr>
          <w:lang w:eastAsia="ko-KR"/>
        </w:rPr>
        <w:t xml:space="preserve"> </w:t>
      </w:r>
      <w:r>
        <w:rPr>
          <w:lang w:eastAsia="ko-KR"/>
        </w:rPr>
        <w:t>접수할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거래처별</w:t>
      </w:r>
      <w:r>
        <w:rPr>
          <w:lang w:eastAsia="ko-KR"/>
        </w:rPr>
        <w:t xml:space="preserve"> </w:t>
      </w:r>
      <w:r>
        <w:rPr>
          <w:lang w:eastAsia="ko-KR"/>
        </w:rPr>
        <w:t>할인</w:t>
      </w:r>
      <w:r>
        <w:rPr>
          <w:lang w:eastAsia="ko-KR"/>
        </w:rPr>
        <w:t xml:space="preserve"> </w:t>
      </w:r>
      <w:r>
        <w:rPr>
          <w:lang w:eastAsia="ko-KR"/>
        </w:rPr>
        <w:t>단가가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적용되며</w:t>
      </w:r>
      <w:r>
        <w:rPr>
          <w:lang w:eastAsia="ko-KR"/>
        </w:rPr>
        <w:t xml:space="preserve"> </w:t>
      </w:r>
      <w:r>
        <w:rPr>
          <w:lang w:eastAsia="ko-KR"/>
        </w:rPr>
        <w:t>합계가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계산된다</w:t>
      </w:r>
      <w:r>
        <w:rPr>
          <w:lang w:eastAsia="ko-KR"/>
        </w:rPr>
        <w:t>.</w:t>
      </w:r>
    </w:p>
    <w:p w:rsidR="008B0E39" w:rsidRDefault="004B7B88">
      <w:pPr>
        <w:spacing w:before="160" w:after="60"/>
      </w:pPr>
      <w:r>
        <w:rPr>
          <w:b/>
          <w:color w:val="00A8B5"/>
          <w:sz w:val="23"/>
        </w:rPr>
        <w:t xml:space="preserve">▶ </w:t>
      </w:r>
      <w:proofErr w:type="spellStart"/>
      <w:r>
        <w:rPr>
          <w:b/>
          <w:color w:val="00A8B5"/>
          <w:sz w:val="23"/>
        </w:rPr>
        <w:t>화면</w:t>
      </w:r>
      <w:proofErr w:type="spellEnd"/>
      <w:r>
        <w:rPr>
          <w:b/>
          <w:color w:val="00A8B5"/>
          <w:sz w:val="23"/>
        </w:rPr>
        <w:t xml:space="preserve"> </w:t>
      </w:r>
      <w:proofErr w:type="spellStart"/>
      <w:r>
        <w:rPr>
          <w:b/>
          <w:color w:val="00A8B5"/>
          <w:sz w:val="23"/>
        </w:rPr>
        <w:t>흐름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304"/>
        <w:gridCol w:w="3402"/>
        <w:gridCol w:w="3685"/>
      </w:tblGrid>
      <w:tr w:rsidR="008B0E39">
        <w:trPr>
          <w:jc w:val="center"/>
        </w:trPr>
        <w:tc>
          <w:tcPr>
            <w:tcW w:w="680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단계</w:t>
            </w:r>
          </w:p>
        </w:tc>
        <w:tc>
          <w:tcPr>
            <w:tcW w:w="1304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행위자</w:t>
            </w:r>
          </w:p>
        </w:tc>
        <w:tc>
          <w:tcPr>
            <w:tcW w:w="3402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동작</w:t>
            </w:r>
          </w:p>
        </w:tc>
        <w:tc>
          <w:tcPr>
            <w:tcW w:w="3685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결과</w:t>
            </w:r>
            <w:r>
              <w:rPr>
                <w:b/>
                <w:color w:val="FFFFFF"/>
              </w:rPr>
              <w:t>/</w:t>
            </w:r>
            <w:r>
              <w:rPr>
                <w:b/>
                <w:color w:val="FFFFFF"/>
              </w:rPr>
              <w:t>상태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변화</w:t>
            </w:r>
          </w:p>
        </w:tc>
      </w:tr>
      <w:tr w:rsidR="008B0E39">
        <w:trPr>
          <w:jc w:val="center"/>
        </w:trPr>
        <w:tc>
          <w:tcPr>
            <w:tcW w:w="680" w:type="dxa"/>
            <w:vAlign w:val="center"/>
          </w:tcPr>
          <w:p w:rsidR="008B0E39" w:rsidRDefault="004B7B88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304" w:type="dxa"/>
            <w:vAlign w:val="center"/>
          </w:tcPr>
          <w:p w:rsidR="008B0E39" w:rsidRDefault="004B7B88">
            <w:r>
              <w:rPr>
                <w:sz w:val="20"/>
              </w:rPr>
              <w:t>거래처</w:t>
            </w:r>
          </w:p>
        </w:tc>
        <w:tc>
          <w:tcPr>
            <w:tcW w:w="3402" w:type="dxa"/>
            <w:vAlign w:val="center"/>
          </w:tcPr>
          <w:p w:rsidR="008B0E39" w:rsidRDefault="004B7B88">
            <w:r>
              <w:rPr>
                <w:sz w:val="20"/>
              </w:rPr>
              <w:t>로그인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발주폼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진입</w:t>
            </w:r>
          </w:p>
        </w:tc>
        <w:tc>
          <w:tcPr>
            <w:tcW w:w="3685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할인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단가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적용된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제품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목록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표시</w:t>
            </w:r>
          </w:p>
        </w:tc>
      </w:tr>
      <w:tr w:rsidR="008B0E39">
        <w:trPr>
          <w:jc w:val="center"/>
        </w:trPr>
        <w:tc>
          <w:tcPr>
            <w:tcW w:w="680" w:type="dxa"/>
            <w:vAlign w:val="center"/>
          </w:tcPr>
          <w:p w:rsidR="008B0E39" w:rsidRDefault="004B7B88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04" w:type="dxa"/>
            <w:vAlign w:val="center"/>
          </w:tcPr>
          <w:p w:rsidR="008B0E39" w:rsidRDefault="004B7B88">
            <w:r>
              <w:rPr>
                <w:sz w:val="20"/>
              </w:rPr>
              <w:t>거래처</w:t>
            </w:r>
          </w:p>
        </w:tc>
        <w:tc>
          <w:tcPr>
            <w:tcW w:w="3402" w:type="dxa"/>
            <w:vAlign w:val="center"/>
          </w:tcPr>
          <w:p w:rsidR="008B0E39" w:rsidRDefault="004B7B88">
            <w:r>
              <w:rPr>
                <w:sz w:val="20"/>
              </w:rPr>
              <w:t>제품군별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수량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입력</w:t>
            </w:r>
          </w:p>
        </w:tc>
        <w:tc>
          <w:tcPr>
            <w:tcW w:w="3685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proofErr w:type="spellStart"/>
            <w:r>
              <w:rPr>
                <w:sz w:val="20"/>
                <w:lang w:eastAsia="ko-KR"/>
              </w:rPr>
              <w:t>행별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소계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하단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총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합계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실시간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반영</w:t>
            </w:r>
          </w:p>
        </w:tc>
      </w:tr>
      <w:tr w:rsidR="008B0E39">
        <w:trPr>
          <w:jc w:val="center"/>
        </w:trPr>
        <w:tc>
          <w:tcPr>
            <w:tcW w:w="680" w:type="dxa"/>
            <w:vAlign w:val="center"/>
          </w:tcPr>
          <w:p w:rsidR="008B0E39" w:rsidRDefault="004B7B88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304" w:type="dxa"/>
            <w:vAlign w:val="center"/>
          </w:tcPr>
          <w:p w:rsidR="008B0E39" w:rsidRDefault="004B7B88">
            <w:r>
              <w:rPr>
                <w:sz w:val="20"/>
              </w:rPr>
              <w:t>거래처</w:t>
            </w:r>
          </w:p>
        </w:tc>
        <w:tc>
          <w:tcPr>
            <w:tcW w:w="3402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proofErr w:type="spellStart"/>
            <w:r>
              <w:rPr>
                <w:sz w:val="20"/>
                <w:lang w:eastAsia="ko-KR"/>
              </w:rPr>
              <w:t>배송지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확인</w:t>
            </w:r>
            <w:r>
              <w:rPr>
                <w:sz w:val="20"/>
                <w:lang w:eastAsia="ko-KR"/>
              </w:rPr>
              <w:t>/</w:t>
            </w:r>
            <w:r>
              <w:rPr>
                <w:sz w:val="20"/>
                <w:lang w:eastAsia="ko-KR"/>
              </w:rPr>
              <w:t>변경</w:t>
            </w:r>
            <w:r>
              <w:rPr>
                <w:sz w:val="20"/>
                <w:lang w:eastAsia="ko-KR"/>
              </w:rPr>
              <w:t xml:space="preserve"> + </w:t>
            </w:r>
            <w:r>
              <w:rPr>
                <w:sz w:val="20"/>
                <w:lang w:eastAsia="ko-KR"/>
              </w:rPr>
              <w:t>발주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제출</w:t>
            </w:r>
          </w:p>
        </w:tc>
        <w:tc>
          <w:tcPr>
            <w:tcW w:w="3685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발주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접수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완료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확인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화면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표시</w:t>
            </w:r>
          </w:p>
        </w:tc>
      </w:tr>
      <w:tr w:rsidR="008B0E39">
        <w:trPr>
          <w:jc w:val="center"/>
        </w:trPr>
        <w:tc>
          <w:tcPr>
            <w:tcW w:w="680" w:type="dxa"/>
            <w:vAlign w:val="center"/>
          </w:tcPr>
          <w:p w:rsidR="008B0E39" w:rsidRDefault="004B7B88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304" w:type="dxa"/>
            <w:vAlign w:val="center"/>
          </w:tcPr>
          <w:p w:rsidR="008B0E39" w:rsidRDefault="004B7B88">
            <w:r>
              <w:rPr>
                <w:sz w:val="20"/>
              </w:rPr>
              <w:t>시스템</w:t>
            </w:r>
          </w:p>
        </w:tc>
        <w:tc>
          <w:tcPr>
            <w:tcW w:w="3402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발주번호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자동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생성</w:t>
            </w:r>
            <w:r>
              <w:rPr>
                <w:sz w:val="20"/>
                <w:lang w:eastAsia="ko-KR"/>
              </w:rPr>
              <w:t xml:space="preserve">, DB </w:t>
            </w:r>
            <w:r>
              <w:rPr>
                <w:sz w:val="20"/>
                <w:lang w:eastAsia="ko-KR"/>
              </w:rPr>
              <w:t>저장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관리자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알림</w:t>
            </w:r>
          </w:p>
        </w:tc>
        <w:tc>
          <w:tcPr>
            <w:tcW w:w="3685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품질관리팀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대시보드에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신규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발주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표시</w:t>
            </w:r>
          </w:p>
        </w:tc>
      </w:tr>
    </w:tbl>
    <w:p w:rsidR="008B0E39" w:rsidRDefault="004B7B88">
      <w:pPr>
        <w:spacing w:before="160" w:after="60"/>
        <w:rPr>
          <w:lang w:eastAsia="ko-KR"/>
        </w:rPr>
      </w:pPr>
      <w:r>
        <w:rPr>
          <w:b/>
          <w:color w:val="00A8B5"/>
          <w:sz w:val="23"/>
          <w:lang w:eastAsia="ko-KR"/>
        </w:rPr>
        <w:t xml:space="preserve">▶ </w:t>
      </w:r>
      <w:r>
        <w:rPr>
          <w:b/>
          <w:color w:val="00A8B5"/>
          <w:sz w:val="23"/>
          <w:lang w:eastAsia="ko-KR"/>
        </w:rPr>
        <w:t>주요</w:t>
      </w:r>
      <w:r>
        <w:rPr>
          <w:b/>
          <w:color w:val="00A8B5"/>
          <w:sz w:val="23"/>
          <w:lang w:eastAsia="ko-KR"/>
        </w:rPr>
        <w:t xml:space="preserve"> UI </w:t>
      </w:r>
      <w:r>
        <w:rPr>
          <w:b/>
          <w:color w:val="00A8B5"/>
          <w:sz w:val="23"/>
          <w:lang w:eastAsia="ko-KR"/>
        </w:rPr>
        <w:t>요소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엑셀</w:t>
      </w:r>
      <w:r>
        <w:rPr>
          <w:lang w:eastAsia="ko-KR"/>
        </w:rPr>
        <w:t xml:space="preserve"> </w:t>
      </w:r>
      <w:r>
        <w:rPr>
          <w:lang w:eastAsia="ko-KR"/>
        </w:rPr>
        <w:t>양식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발주폼</w:t>
      </w:r>
      <w:proofErr w:type="spellEnd"/>
      <w:r>
        <w:rPr>
          <w:lang w:eastAsia="ko-KR"/>
        </w:rPr>
        <w:t xml:space="preserve">: </w:t>
      </w:r>
      <w:r>
        <w:rPr>
          <w:lang w:eastAsia="ko-KR"/>
        </w:rPr>
        <w:t>제품명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× </w:t>
      </w:r>
      <w:r>
        <w:rPr>
          <w:lang w:eastAsia="ko-KR"/>
        </w:rPr>
        <w:t>사이즈</w:t>
      </w:r>
      <w:r>
        <w:rPr>
          <w:lang w:eastAsia="ko-KR"/>
        </w:rPr>
        <w:t xml:space="preserve">(S/M/L/XL) </w:t>
      </w:r>
      <w:r>
        <w:rPr>
          <w:lang w:eastAsia="ko-KR"/>
        </w:rPr>
        <w:t>열</w:t>
      </w:r>
      <w:r>
        <w:rPr>
          <w:lang w:eastAsia="ko-KR"/>
        </w:rPr>
        <w:t xml:space="preserve">, </w:t>
      </w:r>
      <w:r>
        <w:rPr>
          <w:lang w:eastAsia="ko-KR"/>
        </w:rPr>
        <w:t>수량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제품군</w:t>
      </w:r>
      <w:r>
        <w:rPr>
          <w:lang w:eastAsia="ko-KR"/>
        </w:rPr>
        <w:t xml:space="preserve"> </w:t>
      </w:r>
      <w:r>
        <w:rPr>
          <w:lang w:eastAsia="ko-KR"/>
        </w:rPr>
        <w:t>카테고리</w:t>
      </w:r>
      <w:r>
        <w:rPr>
          <w:lang w:eastAsia="ko-KR"/>
        </w:rPr>
        <w:t xml:space="preserve"> </w:t>
      </w:r>
      <w:r>
        <w:rPr>
          <w:lang w:eastAsia="ko-KR"/>
        </w:rPr>
        <w:t>네비게이션</w:t>
      </w:r>
      <w:r>
        <w:rPr>
          <w:lang w:eastAsia="ko-KR"/>
        </w:rPr>
        <w:t xml:space="preserve">: </w:t>
      </w:r>
      <w:r>
        <w:rPr>
          <w:lang w:eastAsia="ko-KR"/>
        </w:rPr>
        <w:t>무릎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상지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하지</w:t>
      </w:r>
      <w:r>
        <w:rPr>
          <w:lang w:eastAsia="ko-KR"/>
        </w:rPr>
        <w:t xml:space="preserve">, </w:t>
      </w:r>
      <w:r>
        <w:rPr>
          <w:lang w:eastAsia="ko-KR"/>
        </w:rPr>
        <w:t>스프린트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하단</w:t>
      </w:r>
      <w:r>
        <w:rPr>
          <w:lang w:eastAsia="ko-KR"/>
        </w:rPr>
        <w:t xml:space="preserve"> </w:t>
      </w:r>
      <w:r>
        <w:rPr>
          <w:lang w:eastAsia="ko-KR"/>
        </w:rPr>
        <w:t>합계</w:t>
      </w:r>
      <w:r>
        <w:rPr>
          <w:lang w:eastAsia="ko-KR"/>
        </w:rPr>
        <w:t xml:space="preserve"> </w:t>
      </w:r>
      <w:r>
        <w:rPr>
          <w:lang w:eastAsia="ko-KR"/>
        </w:rPr>
        <w:t>영역</w:t>
      </w:r>
      <w:r>
        <w:rPr>
          <w:lang w:eastAsia="ko-KR"/>
        </w:rPr>
        <w:t xml:space="preserve">: </w:t>
      </w:r>
      <w:r>
        <w:rPr>
          <w:lang w:eastAsia="ko-KR"/>
        </w:rPr>
        <w:t>총</w:t>
      </w:r>
      <w:r>
        <w:rPr>
          <w:lang w:eastAsia="ko-KR"/>
        </w:rPr>
        <w:t xml:space="preserve"> </w:t>
      </w:r>
      <w:r>
        <w:rPr>
          <w:lang w:eastAsia="ko-KR"/>
        </w:rPr>
        <w:t>수량</w:t>
      </w:r>
      <w:r>
        <w:rPr>
          <w:lang w:eastAsia="ko-KR"/>
        </w:rPr>
        <w:t xml:space="preserve">, </w:t>
      </w:r>
      <w:r>
        <w:rPr>
          <w:lang w:eastAsia="ko-KR"/>
        </w:rPr>
        <w:t>총</w:t>
      </w:r>
      <w:r>
        <w:rPr>
          <w:lang w:eastAsia="ko-KR"/>
        </w:rPr>
        <w:t xml:space="preserve"> </w:t>
      </w:r>
      <w:r>
        <w:rPr>
          <w:lang w:eastAsia="ko-KR"/>
        </w:rPr>
        <w:t>금액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  <w:r>
        <w:rPr>
          <w:lang w:eastAsia="ko-KR"/>
        </w:rPr>
        <w:t xml:space="preserve">, </w:t>
      </w:r>
      <w:r>
        <w:rPr>
          <w:lang w:eastAsia="ko-KR"/>
        </w:rPr>
        <w:t>무료배송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 xml:space="preserve"> </w:t>
      </w:r>
      <w:r>
        <w:rPr>
          <w:lang w:eastAsia="ko-KR"/>
        </w:rPr>
        <w:t>충족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proofErr w:type="spellStart"/>
      <w:r>
        <w:rPr>
          <w:lang w:eastAsia="ko-KR"/>
        </w:rPr>
        <w:t>배송지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영역</w:t>
      </w:r>
      <w:r>
        <w:rPr>
          <w:lang w:eastAsia="ko-KR"/>
        </w:rPr>
        <w:t xml:space="preserve">: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배송지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  <w:r>
        <w:rPr>
          <w:lang w:eastAsia="ko-KR"/>
        </w:rPr>
        <w:t xml:space="preserve"> + </w:t>
      </w:r>
      <w:r>
        <w:rPr>
          <w:lang w:eastAsia="ko-KR"/>
        </w:rPr>
        <w:t>「다른</w:t>
      </w:r>
      <w:r>
        <w:rPr>
          <w:lang w:eastAsia="ko-KR"/>
        </w:rPr>
        <w:t xml:space="preserve"> </w:t>
      </w:r>
      <w:r>
        <w:rPr>
          <w:lang w:eastAsia="ko-KR"/>
        </w:rPr>
        <w:t>주소로</w:t>
      </w:r>
      <w:r>
        <w:rPr>
          <w:lang w:eastAsia="ko-KR"/>
        </w:rPr>
        <w:t xml:space="preserve"> </w:t>
      </w:r>
      <w:r>
        <w:rPr>
          <w:lang w:eastAsia="ko-KR"/>
        </w:rPr>
        <w:t>배송」</w:t>
      </w:r>
      <w:r>
        <w:rPr>
          <w:lang w:eastAsia="ko-KR"/>
        </w:rPr>
        <w:t xml:space="preserve"> </w:t>
      </w:r>
      <w:r>
        <w:rPr>
          <w:lang w:eastAsia="ko-KR"/>
        </w:rPr>
        <w:t>체크박스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발주</w:t>
      </w:r>
      <w:r>
        <w:rPr>
          <w:lang w:eastAsia="ko-KR"/>
        </w:rPr>
        <w:t xml:space="preserve"> </w:t>
      </w:r>
      <w:r>
        <w:rPr>
          <w:lang w:eastAsia="ko-KR"/>
        </w:rPr>
        <w:t>제출</w:t>
      </w:r>
      <w:r>
        <w:rPr>
          <w:lang w:eastAsia="ko-KR"/>
        </w:rPr>
        <w:t xml:space="preserve"> </w:t>
      </w:r>
      <w:r>
        <w:rPr>
          <w:lang w:eastAsia="ko-KR"/>
        </w:rPr>
        <w:t>버튼</w:t>
      </w:r>
      <w:r>
        <w:rPr>
          <w:lang w:eastAsia="ko-KR"/>
        </w:rPr>
        <w:t xml:space="preserve">: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모달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제출</w:t>
      </w:r>
    </w:p>
    <w:p w:rsidR="008B0E39" w:rsidRDefault="004B7B88">
      <w:pPr>
        <w:spacing w:before="160" w:after="60"/>
        <w:rPr>
          <w:lang w:eastAsia="ko-KR"/>
        </w:rPr>
      </w:pPr>
      <w:r>
        <w:rPr>
          <w:b/>
          <w:color w:val="00A8B5"/>
          <w:sz w:val="23"/>
          <w:lang w:eastAsia="ko-KR"/>
        </w:rPr>
        <w:t xml:space="preserve">▶ </w:t>
      </w:r>
      <w:r>
        <w:rPr>
          <w:b/>
          <w:color w:val="00A8B5"/>
          <w:sz w:val="23"/>
          <w:lang w:eastAsia="ko-KR"/>
        </w:rPr>
        <w:t>비즈니스</w:t>
      </w:r>
      <w:r>
        <w:rPr>
          <w:b/>
          <w:color w:val="00A8B5"/>
          <w:sz w:val="23"/>
          <w:lang w:eastAsia="ko-KR"/>
        </w:rPr>
        <w:t xml:space="preserve"> </w:t>
      </w:r>
      <w:r>
        <w:rPr>
          <w:b/>
          <w:color w:val="00A8B5"/>
          <w:sz w:val="23"/>
          <w:lang w:eastAsia="ko-KR"/>
        </w:rPr>
        <w:t>로직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할인단가</w:t>
      </w:r>
      <w:r>
        <w:rPr>
          <w:lang w:eastAsia="ko-KR"/>
        </w:rPr>
        <w:t xml:space="preserve"> </w:t>
      </w:r>
      <w:r>
        <w:rPr>
          <w:lang w:eastAsia="ko-KR"/>
        </w:rPr>
        <w:t>우선순위</w:t>
      </w:r>
      <w:r>
        <w:rPr>
          <w:lang w:eastAsia="ko-KR"/>
        </w:rPr>
        <w:t xml:space="preserve">: </w:t>
      </w:r>
      <w:r>
        <w:rPr>
          <w:lang w:eastAsia="ko-KR"/>
        </w:rPr>
        <w:t>거래처별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고정단가</w:t>
      </w:r>
      <w:r>
        <w:rPr>
          <w:lang w:eastAsia="ko-KR"/>
        </w:rPr>
        <w:t xml:space="preserve"> &gt;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거래처별</w:t>
      </w:r>
      <w:r>
        <w:rPr>
          <w:lang w:eastAsia="ko-KR"/>
        </w:rPr>
        <w:t xml:space="preserve"> </w:t>
      </w:r>
      <w:r>
        <w:rPr>
          <w:lang w:eastAsia="ko-KR"/>
        </w:rPr>
        <w:t>제품군</w:t>
      </w:r>
      <w:r>
        <w:rPr>
          <w:lang w:eastAsia="ko-KR"/>
        </w:rPr>
        <w:t xml:space="preserve"> </w:t>
      </w:r>
      <w:r>
        <w:rPr>
          <w:lang w:eastAsia="ko-KR"/>
        </w:rPr>
        <w:t>할인율</w:t>
      </w:r>
      <w:r>
        <w:rPr>
          <w:lang w:eastAsia="ko-KR"/>
        </w:rPr>
        <w:t xml:space="preserve"> &gt;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단가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수량</w:t>
      </w:r>
      <w:r>
        <w:rPr>
          <w:lang w:eastAsia="ko-KR"/>
        </w:rPr>
        <w:t xml:space="preserve"> </w:t>
      </w:r>
      <w:r>
        <w:rPr>
          <w:lang w:eastAsia="ko-KR"/>
        </w:rPr>
        <w:t>입력은</w:t>
      </w:r>
      <w:r>
        <w:rPr>
          <w:lang w:eastAsia="ko-KR"/>
        </w:rPr>
        <w:t xml:space="preserve"> 0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정수만</w:t>
      </w:r>
      <w:r>
        <w:rPr>
          <w:lang w:eastAsia="ko-KR"/>
        </w:rPr>
        <w:t xml:space="preserve"> </w:t>
      </w:r>
      <w:r>
        <w:rPr>
          <w:lang w:eastAsia="ko-KR"/>
        </w:rPr>
        <w:t>허용</w:t>
      </w:r>
      <w:r>
        <w:rPr>
          <w:lang w:eastAsia="ko-KR"/>
        </w:rPr>
        <w:t xml:space="preserve">, </w:t>
      </w:r>
      <w:r>
        <w:rPr>
          <w:lang w:eastAsia="ko-KR"/>
        </w:rPr>
        <w:t>음수</w:t>
      </w:r>
      <w:r>
        <w:rPr>
          <w:lang w:eastAsia="ko-KR"/>
        </w:rPr>
        <w:t>/</w:t>
      </w:r>
      <w:r>
        <w:rPr>
          <w:lang w:eastAsia="ko-KR"/>
        </w:rPr>
        <w:t>소수점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에러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세트</w:t>
      </w:r>
      <w:r>
        <w:rPr>
          <w:lang w:eastAsia="ko-KR"/>
        </w:rPr>
        <w:t xml:space="preserve"> </w:t>
      </w:r>
      <w:r>
        <w:rPr>
          <w:lang w:eastAsia="ko-KR"/>
        </w:rPr>
        <w:t>상품</w:t>
      </w:r>
      <w:r>
        <w:rPr>
          <w:lang w:eastAsia="ko-KR"/>
        </w:rPr>
        <w:t xml:space="preserve">: </w:t>
      </w:r>
      <w:r>
        <w:rPr>
          <w:lang w:eastAsia="ko-KR"/>
        </w:rPr>
        <w:t>발주</w:t>
      </w:r>
      <w:r>
        <w:rPr>
          <w:lang w:eastAsia="ko-KR"/>
        </w:rPr>
        <w:t xml:space="preserve"> </w:t>
      </w:r>
      <w:r>
        <w:rPr>
          <w:lang w:eastAsia="ko-KR"/>
        </w:rPr>
        <w:t>수량</w:t>
      </w:r>
      <w:r>
        <w:rPr>
          <w:lang w:eastAsia="ko-KR"/>
        </w:rPr>
        <w:t xml:space="preserve"> 1 = </w:t>
      </w:r>
      <w:r>
        <w:rPr>
          <w:lang w:eastAsia="ko-KR"/>
        </w:rPr>
        <w:t>세트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 </w:t>
      </w:r>
      <w:r>
        <w:rPr>
          <w:lang w:eastAsia="ko-KR"/>
        </w:rPr>
        <w:t>수량으로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환산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목록은</w:t>
      </w:r>
      <w:r>
        <w:rPr>
          <w:lang w:eastAsia="ko-KR"/>
        </w:rPr>
        <w:t xml:space="preserve"> </w:t>
      </w:r>
      <w:r>
        <w:rPr>
          <w:lang w:eastAsia="ko-KR"/>
        </w:rPr>
        <w:t>활성</w:t>
      </w:r>
      <w:r>
        <w:rPr>
          <w:lang w:eastAsia="ko-KR"/>
        </w:rPr>
        <w:t xml:space="preserve">(Active) </w:t>
      </w:r>
      <w:r>
        <w:rPr>
          <w:lang w:eastAsia="ko-KR"/>
        </w:rPr>
        <w:t>상태인</w:t>
      </w:r>
      <w:r>
        <w:rPr>
          <w:lang w:eastAsia="ko-KR"/>
        </w:rPr>
        <w:t xml:space="preserve"> </w:t>
      </w:r>
      <w:r>
        <w:rPr>
          <w:lang w:eastAsia="ko-KR"/>
        </w:rPr>
        <w:t>제품만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</w:p>
    <w:p w:rsidR="008B0E39" w:rsidRDefault="004B7B88">
      <w:pPr>
        <w:spacing w:before="160" w:after="60"/>
        <w:rPr>
          <w:lang w:eastAsia="ko-KR"/>
        </w:rPr>
      </w:pPr>
      <w:r>
        <w:rPr>
          <w:b/>
          <w:color w:val="00A8B5"/>
          <w:sz w:val="23"/>
          <w:lang w:eastAsia="ko-KR"/>
        </w:rPr>
        <w:t xml:space="preserve">▶ </w:t>
      </w:r>
      <w:r>
        <w:rPr>
          <w:b/>
          <w:color w:val="00A8B5"/>
          <w:sz w:val="23"/>
          <w:lang w:eastAsia="ko-KR"/>
        </w:rPr>
        <w:t>예외</w:t>
      </w:r>
      <w:r>
        <w:rPr>
          <w:b/>
          <w:color w:val="00A8B5"/>
          <w:sz w:val="23"/>
          <w:lang w:eastAsia="ko-KR"/>
        </w:rPr>
        <w:t>/</w:t>
      </w:r>
      <w:proofErr w:type="spellStart"/>
      <w:r>
        <w:rPr>
          <w:b/>
          <w:color w:val="00A8B5"/>
          <w:sz w:val="23"/>
          <w:lang w:eastAsia="ko-KR"/>
        </w:rPr>
        <w:t>엣지</w:t>
      </w:r>
      <w:proofErr w:type="spellEnd"/>
      <w:r>
        <w:rPr>
          <w:b/>
          <w:color w:val="00A8B5"/>
          <w:sz w:val="23"/>
          <w:lang w:eastAsia="ko-KR"/>
        </w:rPr>
        <w:t xml:space="preserve"> </w:t>
      </w:r>
      <w:r>
        <w:rPr>
          <w:b/>
          <w:color w:val="00A8B5"/>
          <w:sz w:val="23"/>
          <w:lang w:eastAsia="ko-KR"/>
        </w:rPr>
        <w:t>케이스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수량</w:t>
      </w:r>
      <w:r>
        <w:rPr>
          <w:lang w:eastAsia="ko-KR"/>
        </w:rPr>
        <w:t xml:space="preserve"> 0</w:t>
      </w:r>
      <w:r>
        <w:rPr>
          <w:lang w:eastAsia="ko-KR"/>
        </w:rPr>
        <w:t>인</w:t>
      </w:r>
      <w:r>
        <w:rPr>
          <w:lang w:eastAsia="ko-KR"/>
        </w:rPr>
        <w:t xml:space="preserve"> </w:t>
      </w:r>
      <w:r>
        <w:rPr>
          <w:lang w:eastAsia="ko-KR"/>
        </w:rPr>
        <w:t>상태로</w:t>
      </w:r>
      <w:r>
        <w:rPr>
          <w:lang w:eastAsia="ko-KR"/>
        </w:rPr>
        <w:t xml:space="preserve"> </w:t>
      </w:r>
      <w:r>
        <w:rPr>
          <w:lang w:eastAsia="ko-KR"/>
        </w:rPr>
        <w:t>제출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→ </w:t>
      </w:r>
      <w:r>
        <w:rPr>
          <w:lang w:eastAsia="ko-KR"/>
        </w:rPr>
        <w:t>안내</w:t>
      </w:r>
      <w:r>
        <w:rPr>
          <w:lang w:eastAsia="ko-KR"/>
        </w:rPr>
        <w:t xml:space="preserve"> </w:t>
      </w:r>
      <w:r>
        <w:rPr>
          <w:lang w:eastAsia="ko-KR"/>
        </w:rPr>
        <w:t>메시지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>시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접속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발주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 xml:space="preserve"> (</w:t>
      </w:r>
      <w:r>
        <w:rPr>
          <w:lang w:eastAsia="ko-KR"/>
        </w:rPr>
        <w:t>제출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5</w:t>
      </w:r>
      <w:r>
        <w:rPr>
          <w:lang w:eastAsia="ko-KR"/>
        </w:rPr>
        <w:t>초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재클릭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>)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로그인</w:t>
      </w:r>
      <w:r>
        <w:rPr>
          <w:lang w:eastAsia="ko-KR"/>
        </w:rPr>
        <w:t xml:space="preserve"> </w:t>
      </w:r>
      <w:r>
        <w:rPr>
          <w:lang w:eastAsia="ko-KR"/>
        </w:rPr>
        <w:t>세션</w:t>
      </w:r>
      <w:r>
        <w:rPr>
          <w:lang w:eastAsia="ko-KR"/>
        </w:rPr>
        <w:t xml:space="preserve"> </w:t>
      </w:r>
      <w:r>
        <w:rPr>
          <w:lang w:eastAsia="ko-KR"/>
        </w:rPr>
        <w:t>만료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중인</w:t>
      </w:r>
      <w:r>
        <w:rPr>
          <w:lang w:eastAsia="ko-KR"/>
        </w:rPr>
        <w:t xml:space="preserve"> </w:t>
      </w:r>
      <w:r>
        <w:rPr>
          <w:lang w:eastAsia="ko-KR"/>
        </w:rPr>
        <w:t>발주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임시저장</w:t>
      </w:r>
    </w:p>
    <w:p w:rsidR="008B0E39" w:rsidRDefault="004B7B88">
      <w:pPr>
        <w:shd w:val="clear" w:color="auto" w:fill="F0F4F8"/>
        <w:spacing w:before="280" w:after="120"/>
        <w:ind w:left="113"/>
        <w:rPr>
          <w:lang w:eastAsia="ko-KR"/>
        </w:rPr>
      </w:pPr>
      <w:r>
        <w:rPr>
          <w:b/>
          <w:color w:val="1B3A5C"/>
          <w:sz w:val="26"/>
          <w:lang w:eastAsia="ko-KR"/>
        </w:rPr>
        <w:lastRenderedPageBreak/>
        <w:t xml:space="preserve">R03. </w:t>
      </w:r>
      <w:r>
        <w:rPr>
          <w:b/>
          <w:color w:val="1B3A5C"/>
          <w:sz w:val="26"/>
          <w:lang w:eastAsia="ko-KR"/>
        </w:rPr>
        <w:t>발주</w:t>
      </w:r>
      <w:r>
        <w:rPr>
          <w:b/>
          <w:color w:val="1B3A5C"/>
          <w:sz w:val="26"/>
          <w:lang w:eastAsia="ko-KR"/>
        </w:rPr>
        <w:t xml:space="preserve"> → DB </w:t>
      </w:r>
      <w:r>
        <w:rPr>
          <w:b/>
          <w:color w:val="1B3A5C"/>
          <w:sz w:val="26"/>
          <w:lang w:eastAsia="ko-KR"/>
        </w:rPr>
        <w:t>자동</w:t>
      </w:r>
      <w:r>
        <w:rPr>
          <w:b/>
          <w:color w:val="1B3A5C"/>
          <w:sz w:val="26"/>
          <w:lang w:eastAsia="ko-KR"/>
        </w:rPr>
        <w:t xml:space="preserve"> </w:t>
      </w:r>
      <w:r>
        <w:rPr>
          <w:b/>
          <w:color w:val="1B3A5C"/>
          <w:sz w:val="26"/>
          <w:lang w:eastAsia="ko-KR"/>
        </w:rPr>
        <w:t>반영</w:t>
      </w:r>
    </w:p>
    <w:p w:rsidR="008B0E39" w:rsidRDefault="004B7B88">
      <w:pPr>
        <w:shd w:val="clear" w:color="auto" w:fill="F8F9FA"/>
        <w:spacing w:before="120" w:after="160" w:line="336" w:lineRule="auto"/>
        <w:ind w:left="170"/>
        <w:rPr>
          <w:lang w:eastAsia="ko-KR"/>
        </w:rPr>
      </w:pPr>
      <w:r>
        <w:rPr>
          <w:b/>
          <w:color w:val="666666"/>
          <w:sz w:val="20"/>
          <w:lang w:eastAsia="ko-KR"/>
        </w:rPr>
        <w:t>사용자</w:t>
      </w:r>
      <w:r>
        <w:rPr>
          <w:b/>
          <w:color w:val="666666"/>
          <w:sz w:val="20"/>
          <w:lang w:eastAsia="ko-KR"/>
        </w:rPr>
        <w:t xml:space="preserve"> </w:t>
      </w:r>
      <w:proofErr w:type="gramStart"/>
      <w:r>
        <w:rPr>
          <w:b/>
          <w:color w:val="666666"/>
          <w:sz w:val="20"/>
          <w:lang w:eastAsia="ko-KR"/>
        </w:rPr>
        <w:t>스토리</w:t>
      </w:r>
      <w:r>
        <w:rPr>
          <w:b/>
          <w:color w:val="666666"/>
          <w:sz w:val="20"/>
          <w:lang w:eastAsia="ko-KR"/>
        </w:rPr>
        <w:t xml:space="preserve">  </w:t>
      </w:r>
      <w:r>
        <w:rPr>
          <w:lang w:eastAsia="ko-KR"/>
        </w:rPr>
        <w:t>거래처가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웹에서</w:t>
      </w:r>
      <w:r>
        <w:rPr>
          <w:lang w:eastAsia="ko-KR"/>
        </w:rPr>
        <w:t xml:space="preserve"> </w:t>
      </w:r>
      <w:r>
        <w:rPr>
          <w:lang w:eastAsia="ko-KR"/>
        </w:rPr>
        <w:t>발주를</w:t>
      </w:r>
      <w:r>
        <w:rPr>
          <w:lang w:eastAsia="ko-KR"/>
        </w:rPr>
        <w:t xml:space="preserve"> </w:t>
      </w:r>
      <w:r>
        <w:rPr>
          <w:lang w:eastAsia="ko-KR"/>
        </w:rPr>
        <w:t>제출하면</w:t>
      </w:r>
      <w:r>
        <w:rPr>
          <w:lang w:eastAsia="ko-KR"/>
        </w:rPr>
        <w:t xml:space="preserve"> </w:t>
      </w:r>
      <w:r>
        <w:rPr>
          <w:lang w:eastAsia="ko-KR"/>
        </w:rPr>
        <w:t>수기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DB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저장되고</w:t>
      </w:r>
      <w:r>
        <w:rPr>
          <w:lang w:eastAsia="ko-KR"/>
        </w:rPr>
        <w:t xml:space="preserve">, </w:t>
      </w:r>
      <w:r>
        <w:rPr>
          <w:lang w:eastAsia="ko-KR"/>
        </w:rPr>
        <w:t>발주번호가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생성되어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수기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과정을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대체한다</w:t>
      </w:r>
      <w:r>
        <w:rPr>
          <w:lang w:eastAsia="ko-KR"/>
        </w:rPr>
        <w:t>.</w:t>
      </w:r>
    </w:p>
    <w:p w:rsidR="008B0E39" w:rsidRDefault="004B7B88">
      <w:pPr>
        <w:spacing w:before="160" w:after="60"/>
      </w:pPr>
      <w:r>
        <w:rPr>
          <w:b/>
          <w:color w:val="00A8B5"/>
          <w:sz w:val="23"/>
        </w:rPr>
        <w:t xml:space="preserve">▶ </w:t>
      </w:r>
      <w:proofErr w:type="spellStart"/>
      <w:r>
        <w:rPr>
          <w:b/>
          <w:color w:val="00A8B5"/>
          <w:sz w:val="23"/>
        </w:rPr>
        <w:t>화면</w:t>
      </w:r>
      <w:proofErr w:type="spellEnd"/>
      <w:r>
        <w:rPr>
          <w:b/>
          <w:color w:val="00A8B5"/>
          <w:sz w:val="23"/>
        </w:rPr>
        <w:t xml:space="preserve"> </w:t>
      </w:r>
      <w:proofErr w:type="spellStart"/>
      <w:r>
        <w:rPr>
          <w:b/>
          <w:color w:val="00A8B5"/>
          <w:sz w:val="23"/>
        </w:rPr>
        <w:t>흐름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304"/>
        <w:gridCol w:w="3402"/>
        <w:gridCol w:w="3685"/>
      </w:tblGrid>
      <w:tr w:rsidR="008B0E39">
        <w:trPr>
          <w:jc w:val="center"/>
        </w:trPr>
        <w:tc>
          <w:tcPr>
            <w:tcW w:w="680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단계</w:t>
            </w:r>
          </w:p>
        </w:tc>
        <w:tc>
          <w:tcPr>
            <w:tcW w:w="1304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행위자</w:t>
            </w:r>
          </w:p>
        </w:tc>
        <w:tc>
          <w:tcPr>
            <w:tcW w:w="3402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동작</w:t>
            </w:r>
          </w:p>
        </w:tc>
        <w:tc>
          <w:tcPr>
            <w:tcW w:w="3685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결과</w:t>
            </w:r>
            <w:r>
              <w:rPr>
                <w:b/>
                <w:color w:val="FFFFFF"/>
              </w:rPr>
              <w:t>/</w:t>
            </w:r>
            <w:r>
              <w:rPr>
                <w:b/>
                <w:color w:val="FFFFFF"/>
              </w:rPr>
              <w:t>상태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변화</w:t>
            </w:r>
          </w:p>
        </w:tc>
      </w:tr>
      <w:tr w:rsidR="008B0E39">
        <w:trPr>
          <w:jc w:val="center"/>
        </w:trPr>
        <w:tc>
          <w:tcPr>
            <w:tcW w:w="680" w:type="dxa"/>
            <w:vAlign w:val="center"/>
          </w:tcPr>
          <w:p w:rsidR="008B0E39" w:rsidRDefault="004B7B88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304" w:type="dxa"/>
            <w:vAlign w:val="center"/>
          </w:tcPr>
          <w:p w:rsidR="008B0E39" w:rsidRDefault="004B7B88">
            <w:r>
              <w:rPr>
                <w:sz w:val="20"/>
              </w:rPr>
              <w:t>거래처</w:t>
            </w:r>
          </w:p>
        </w:tc>
        <w:tc>
          <w:tcPr>
            <w:tcW w:w="3402" w:type="dxa"/>
            <w:vAlign w:val="center"/>
          </w:tcPr>
          <w:p w:rsidR="008B0E39" w:rsidRDefault="004B7B88">
            <w:r>
              <w:rPr>
                <w:sz w:val="20"/>
              </w:rPr>
              <w:t>발주폼에서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발주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제출</w:t>
            </w:r>
          </w:p>
        </w:tc>
        <w:tc>
          <w:tcPr>
            <w:tcW w:w="3685" w:type="dxa"/>
            <w:vAlign w:val="center"/>
          </w:tcPr>
          <w:p w:rsidR="008B0E39" w:rsidRDefault="004B7B88">
            <w:r>
              <w:rPr>
                <w:sz w:val="20"/>
              </w:rPr>
              <w:t>발주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데이터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전송</w:t>
            </w:r>
          </w:p>
        </w:tc>
      </w:tr>
      <w:tr w:rsidR="008B0E39">
        <w:trPr>
          <w:jc w:val="center"/>
        </w:trPr>
        <w:tc>
          <w:tcPr>
            <w:tcW w:w="680" w:type="dxa"/>
            <w:vAlign w:val="center"/>
          </w:tcPr>
          <w:p w:rsidR="008B0E39" w:rsidRDefault="004B7B88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04" w:type="dxa"/>
            <w:vAlign w:val="center"/>
          </w:tcPr>
          <w:p w:rsidR="008B0E39" w:rsidRDefault="004B7B88">
            <w:r>
              <w:rPr>
                <w:sz w:val="20"/>
              </w:rPr>
              <w:t>시스템</w:t>
            </w:r>
          </w:p>
        </w:tc>
        <w:tc>
          <w:tcPr>
            <w:tcW w:w="3402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발주번호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생성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(ORD-YYYYMMDD-NNN)</w:t>
            </w:r>
          </w:p>
        </w:tc>
        <w:tc>
          <w:tcPr>
            <w:tcW w:w="3685" w:type="dxa"/>
            <w:vAlign w:val="center"/>
          </w:tcPr>
          <w:p w:rsidR="008B0E39" w:rsidRDefault="004B7B88">
            <w:proofErr w:type="spellStart"/>
            <w:r>
              <w:rPr>
                <w:sz w:val="20"/>
              </w:rPr>
              <w:t>발주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데이터</w:t>
            </w:r>
            <w:proofErr w:type="spellEnd"/>
            <w:r>
              <w:rPr>
                <w:sz w:val="20"/>
              </w:rPr>
              <w:t xml:space="preserve"> DB </w:t>
            </w:r>
            <w:proofErr w:type="spellStart"/>
            <w:r>
              <w:rPr>
                <w:sz w:val="20"/>
              </w:rPr>
              <w:t>저장</w:t>
            </w:r>
            <w:proofErr w:type="spellEnd"/>
          </w:p>
        </w:tc>
      </w:tr>
      <w:tr w:rsidR="008B0E39">
        <w:trPr>
          <w:jc w:val="center"/>
        </w:trPr>
        <w:tc>
          <w:tcPr>
            <w:tcW w:w="680" w:type="dxa"/>
            <w:vAlign w:val="center"/>
          </w:tcPr>
          <w:p w:rsidR="008B0E39" w:rsidRDefault="004B7B88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304" w:type="dxa"/>
            <w:vAlign w:val="center"/>
          </w:tcPr>
          <w:p w:rsidR="008B0E39" w:rsidRDefault="004B7B88">
            <w:r>
              <w:rPr>
                <w:sz w:val="20"/>
              </w:rPr>
              <w:t>시스템</w:t>
            </w:r>
          </w:p>
        </w:tc>
        <w:tc>
          <w:tcPr>
            <w:tcW w:w="3402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품질관리팀에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신규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발주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알림</w:t>
            </w:r>
          </w:p>
        </w:tc>
        <w:tc>
          <w:tcPr>
            <w:tcW w:w="3685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대시보드에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신규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발주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표시</w:t>
            </w:r>
          </w:p>
        </w:tc>
      </w:tr>
    </w:tbl>
    <w:p w:rsidR="008B0E39" w:rsidRDefault="004B7B88">
      <w:pPr>
        <w:spacing w:before="160" w:after="60"/>
        <w:rPr>
          <w:lang w:eastAsia="ko-KR"/>
        </w:rPr>
      </w:pPr>
      <w:r>
        <w:rPr>
          <w:b/>
          <w:color w:val="00A8B5"/>
          <w:sz w:val="23"/>
          <w:lang w:eastAsia="ko-KR"/>
        </w:rPr>
        <w:t xml:space="preserve">▶ </w:t>
      </w:r>
      <w:r>
        <w:rPr>
          <w:b/>
          <w:color w:val="00A8B5"/>
          <w:sz w:val="23"/>
          <w:lang w:eastAsia="ko-KR"/>
        </w:rPr>
        <w:t>주요</w:t>
      </w:r>
      <w:r>
        <w:rPr>
          <w:b/>
          <w:color w:val="00A8B5"/>
          <w:sz w:val="23"/>
          <w:lang w:eastAsia="ko-KR"/>
        </w:rPr>
        <w:t xml:space="preserve"> UI </w:t>
      </w:r>
      <w:r>
        <w:rPr>
          <w:b/>
          <w:color w:val="00A8B5"/>
          <w:sz w:val="23"/>
          <w:lang w:eastAsia="ko-KR"/>
        </w:rPr>
        <w:t>요소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발주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: </w:t>
      </w:r>
      <w:r>
        <w:rPr>
          <w:lang w:eastAsia="ko-KR"/>
        </w:rPr>
        <w:t>발주번호</w:t>
      </w:r>
      <w:r>
        <w:rPr>
          <w:lang w:eastAsia="ko-KR"/>
        </w:rPr>
        <w:t xml:space="preserve">,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리스트</w:t>
      </w:r>
      <w:r>
        <w:rPr>
          <w:lang w:eastAsia="ko-KR"/>
        </w:rPr>
        <w:t xml:space="preserve">, </w:t>
      </w:r>
      <w:r>
        <w:rPr>
          <w:lang w:eastAsia="ko-KR"/>
        </w:rPr>
        <w:t>수량</w:t>
      </w:r>
      <w:r>
        <w:rPr>
          <w:lang w:eastAsia="ko-KR"/>
        </w:rPr>
        <w:t xml:space="preserve">, </w:t>
      </w:r>
      <w:r>
        <w:rPr>
          <w:lang w:eastAsia="ko-KR"/>
        </w:rPr>
        <w:t>단가</w:t>
      </w:r>
      <w:r>
        <w:rPr>
          <w:lang w:eastAsia="ko-KR"/>
        </w:rPr>
        <w:t xml:space="preserve">, </w:t>
      </w:r>
      <w:r>
        <w:rPr>
          <w:lang w:eastAsia="ko-KR"/>
        </w:rPr>
        <w:t>합계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배송지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접수일시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발주</w:t>
      </w:r>
      <w:r>
        <w:rPr>
          <w:lang w:eastAsia="ko-KR"/>
        </w:rPr>
        <w:t xml:space="preserve"> </w:t>
      </w:r>
      <w:r>
        <w:rPr>
          <w:lang w:eastAsia="ko-KR"/>
        </w:rPr>
        <w:t>내역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  <w:r>
        <w:rPr>
          <w:lang w:eastAsia="ko-KR"/>
        </w:rPr>
        <w:t xml:space="preserve">: </w:t>
      </w:r>
      <w:r>
        <w:rPr>
          <w:lang w:eastAsia="ko-KR"/>
        </w:rPr>
        <w:t>과거</w:t>
      </w:r>
      <w:r>
        <w:rPr>
          <w:lang w:eastAsia="ko-KR"/>
        </w:rPr>
        <w:t xml:space="preserve"> </w:t>
      </w:r>
      <w:r>
        <w:rPr>
          <w:lang w:eastAsia="ko-KR"/>
        </w:rPr>
        <w:t>발주</w:t>
      </w:r>
      <w:r>
        <w:rPr>
          <w:lang w:eastAsia="ko-KR"/>
        </w:rPr>
        <w:t xml:space="preserve"> </w:t>
      </w:r>
      <w:r>
        <w:rPr>
          <w:lang w:eastAsia="ko-KR"/>
        </w:rPr>
        <w:t>내역</w:t>
      </w:r>
      <w:r>
        <w:rPr>
          <w:lang w:eastAsia="ko-KR"/>
        </w:rPr>
        <w:t xml:space="preserve"> </w:t>
      </w:r>
      <w:r>
        <w:rPr>
          <w:lang w:eastAsia="ko-KR"/>
        </w:rPr>
        <w:t>리스트</w:t>
      </w:r>
      <w:r>
        <w:rPr>
          <w:lang w:eastAsia="ko-KR"/>
        </w:rPr>
        <w:t xml:space="preserve"> (</w:t>
      </w:r>
      <w:r>
        <w:rPr>
          <w:lang w:eastAsia="ko-KR"/>
        </w:rPr>
        <w:t>날짜</w:t>
      </w:r>
      <w:r>
        <w:rPr>
          <w:lang w:eastAsia="ko-KR"/>
        </w:rPr>
        <w:t xml:space="preserve">, </w:t>
      </w:r>
      <w:r>
        <w:rPr>
          <w:lang w:eastAsia="ko-KR"/>
        </w:rPr>
        <w:t>발주번호</w:t>
      </w:r>
      <w:r>
        <w:rPr>
          <w:lang w:eastAsia="ko-KR"/>
        </w:rPr>
        <w:t xml:space="preserve">, </w:t>
      </w:r>
      <w:r>
        <w:rPr>
          <w:lang w:eastAsia="ko-KR"/>
        </w:rPr>
        <w:t>상태</w:t>
      </w:r>
      <w:r>
        <w:rPr>
          <w:lang w:eastAsia="ko-KR"/>
        </w:rPr>
        <w:t xml:space="preserve">, </w:t>
      </w:r>
      <w:r>
        <w:rPr>
          <w:lang w:eastAsia="ko-KR"/>
        </w:rPr>
        <w:t>금액</w:t>
      </w:r>
      <w:r>
        <w:rPr>
          <w:lang w:eastAsia="ko-KR"/>
        </w:rPr>
        <w:t>)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기간</w:t>
      </w:r>
      <w:r>
        <w:rPr>
          <w:lang w:eastAsia="ko-KR"/>
        </w:rPr>
        <w:t xml:space="preserve"> </w:t>
      </w:r>
      <w:r>
        <w:rPr>
          <w:lang w:eastAsia="ko-KR"/>
        </w:rPr>
        <w:t>필터</w:t>
      </w:r>
      <w:r>
        <w:rPr>
          <w:lang w:eastAsia="ko-KR"/>
        </w:rPr>
        <w:t xml:space="preserve">: </w:t>
      </w:r>
      <w:proofErr w:type="spellStart"/>
      <w:proofErr w:type="gramStart"/>
      <w:r>
        <w:rPr>
          <w:lang w:eastAsia="ko-KR"/>
        </w:rPr>
        <w:t>이번달</w:t>
      </w:r>
      <w:proofErr w:type="spellEnd"/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1</w:t>
      </w:r>
      <w:r>
        <w:rPr>
          <w:lang w:eastAsia="ko-KR"/>
        </w:rPr>
        <w:t>개월</w:t>
      </w:r>
      <w:r>
        <w:rPr>
          <w:lang w:eastAsia="ko-KR"/>
        </w:rPr>
        <w:t xml:space="preserve"> / 3</w:t>
      </w:r>
      <w:r>
        <w:rPr>
          <w:lang w:eastAsia="ko-KR"/>
        </w:rPr>
        <w:t>개월</w:t>
      </w:r>
      <w:r>
        <w:rPr>
          <w:lang w:eastAsia="ko-KR"/>
        </w:rPr>
        <w:t xml:space="preserve"> / </w:t>
      </w:r>
      <w:r>
        <w:rPr>
          <w:lang w:eastAsia="ko-KR"/>
        </w:rPr>
        <w:t>전체</w:t>
      </w:r>
      <w:r>
        <w:rPr>
          <w:lang w:eastAsia="ko-KR"/>
        </w:rPr>
        <w:t xml:space="preserve"> / </w:t>
      </w:r>
      <w:r>
        <w:rPr>
          <w:lang w:eastAsia="ko-KR"/>
        </w:rPr>
        <w:t>직접설정</w:t>
      </w:r>
      <w:r>
        <w:rPr>
          <w:lang w:eastAsia="ko-KR"/>
        </w:rPr>
        <w:t>(</w:t>
      </w:r>
      <w:r>
        <w:rPr>
          <w:lang w:eastAsia="ko-KR"/>
        </w:rPr>
        <w:t>달력</w:t>
      </w:r>
      <w:r>
        <w:rPr>
          <w:lang w:eastAsia="ko-KR"/>
        </w:rPr>
        <w:t>)</w:t>
      </w:r>
    </w:p>
    <w:p w:rsidR="008B0E39" w:rsidRDefault="004B7B88">
      <w:pPr>
        <w:spacing w:before="160" w:after="60"/>
        <w:rPr>
          <w:lang w:eastAsia="ko-KR"/>
        </w:rPr>
      </w:pPr>
      <w:r>
        <w:rPr>
          <w:b/>
          <w:color w:val="00A8B5"/>
          <w:sz w:val="23"/>
          <w:lang w:eastAsia="ko-KR"/>
        </w:rPr>
        <w:t xml:space="preserve">▶ </w:t>
      </w:r>
      <w:r>
        <w:rPr>
          <w:b/>
          <w:color w:val="00A8B5"/>
          <w:sz w:val="23"/>
          <w:lang w:eastAsia="ko-KR"/>
        </w:rPr>
        <w:t>비즈니스</w:t>
      </w:r>
      <w:r>
        <w:rPr>
          <w:b/>
          <w:color w:val="00A8B5"/>
          <w:sz w:val="23"/>
          <w:lang w:eastAsia="ko-KR"/>
        </w:rPr>
        <w:t xml:space="preserve"> </w:t>
      </w:r>
      <w:r>
        <w:rPr>
          <w:b/>
          <w:color w:val="00A8B5"/>
          <w:sz w:val="23"/>
          <w:lang w:eastAsia="ko-KR"/>
        </w:rPr>
        <w:t>로직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발주번호</w:t>
      </w:r>
      <w:r>
        <w:rPr>
          <w:lang w:eastAsia="ko-KR"/>
        </w:rPr>
        <w:t xml:space="preserve"> </w:t>
      </w:r>
      <w:r>
        <w:rPr>
          <w:lang w:eastAsia="ko-KR"/>
        </w:rPr>
        <w:t>형식</w:t>
      </w:r>
      <w:r>
        <w:rPr>
          <w:lang w:eastAsia="ko-KR"/>
        </w:rPr>
        <w:t xml:space="preserve">: </w:t>
      </w:r>
      <w:r>
        <w:rPr>
          <w:lang w:eastAsia="ko-KR"/>
        </w:rPr>
        <w:t>ORD-YYYYMMDD-NNN (</w:t>
      </w:r>
      <w:r>
        <w:rPr>
          <w:lang w:eastAsia="ko-KR"/>
        </w:rPr>
        <w:t>당일</w:t>
      </w:r>
      <w:r>
        <w:rPr>
          <w:lang w:eastAsia="ko-KR"/>
        </w:rPr>
        <w:t xml:space="preserve"> </w:t>
      </w:r>
      <w:r>
        <w:rPr>
          <w:lang w:eastAsia="ko-KR"/>
        </w:rPr>
        <w:t>순번</w:t>
      </w:r>
      <w:r>
        <w:rPr>
          <w:lang w:eastAsia="ko-KR"/>
        </w:rPr>
        <w:t xml:space="preserve"> 3</w:t>
      </w:r>
      <w:r>
        <w:rPr>
          <w:lang w:eastAsia="ko-KR"/>
        </w:rPr>
        <w:t>자리</w:t>
      </w:r>
      <w:r>
        <w:rPr>
          <w:lang w:eastAsia="ko-KR"/>
        </w:rPr>
        <w:t>, 001</w:t>
      </w:r>
      <w:r>
        <w:rPr>
          <w:lang w:eastAsia="ko-KR"/>
        </w:rPr>
        <w:t>부터</w:t>
      </w:r>
      <w:r>
        <w:rPr>
          <w:lang w:eastAsia="ko-KR"/>
        </w:rPr>
        <w:t>)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발주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: </w:t>
      </w:r>
      <w:r>
        <w:rPr>
          <w:lang w:eastAsia="ko-KR"/>
        </w:rPr>
        <w:t>접수</w:t>
      </w:r>
      <w:r>
        <w:rPr>
          <w:lang w:eastAsia="ko-KR"/>
        </w:rPr>
        <w:t xml:space="preserve"> → </w:t>
      </w:r>
      <w:r>
        <w:rPr>
          <w:lang w:eastAsia="ko-KR"/>
        </w:rPr>
        <w:t>확정</w:t>
      </w:r>
      <w:r>
        <w:rPr>
          <w:lang w:eastAsia="ko-KR"/>
        </w:rPr>
        <w:t xml:space="preserve"> → </w:t>
      </w:r>
      <w:proofErr w:type="spellStart"/>
      <w:r>
        <w:rPr>
          <w:lang w:eastAsia="ko-KR"/>
        </w:rPr>
        <w:t>출고중</w:t>
      </w:r>
      <w:proofErr w:type="spellEnd"/>
      <w:r>
        <w:rPr>
          <w:lang w:eastAsia="ko-KR"/>
        </w:rPr>
        <w:t xml:space="preserve"> → </w:t>
      </w:r>
      <w:r>
        <w:rPr>
          <w:lang w:eastAsia="ko-KR"/>
        </w:rPr>
        <w:t>완료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거래처</w:t>
      </w:r>
      <w:r>
        <w:rPr>
          <w:lang w:eastAsia="ko-KR"/>
        </w:rPr>
        <w:t xml:space="preserve"> </w:t>
      </w:r>
      <w:r>
        <w:rPr>
          <w:lang w:eastAsia="ko-KR"/>
        </w:rPr>
        <w:t>화면에서는</w:t>
      </w:r>
      <w:r>
        <w:rPr>
          <w:lang w:eastAsia="ko-KR"/>
        </w:rPr>
        <w:t xml:space="preserve"> </w:t>
      </w:r>
      <w:r>
        <w:rPr>
          <w:lang w:eastAsia="ko-KR"/>
        </w:rPr>
        <w:t>본인</w:t>
      </w:r>
      <w:r>
        <w:rPr>
          <w:lang w:eastAsia="ko-KR"/>
        </w:rPr>
        <w:t xml:space="preserve"> </w:t>
      </w:r>
      <w:r>
        <w:rPr>
          <w:lang w:eastAsia="ko-KR"/>
        </w:rPr>
        <w:t>발주</w:t>
      </w:r>
      <w:r>
        <w:rPr>
          <w:lang w:eastAsia="ko-KR"/>
        </w:rPr>
        <w:t xml:space="preserve"> </w:t>
      </w:r>
      <w:r>
        <w:rPr>
          <w:lang w:eastAsia="ko-KR"/>
        </w:rPr>
        <w:t>내역만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:rsidR="008B0E39" w:rsidRDefault="004B7B88">
      <w:pPr>
        <w:spacing w:before="160" w:after="60"/>
        <w:rPr>
          <w:lang w:eastAsia="ko-KR"/>
        </w:rPr>
      </w:pPr>
      <w:r>
        <w:rPr>
          <w:b/>
          <w:color w:val="00A8B5"/>
          <w:sz w:val="23"/>
          <w:lang w:eastAsia="ko-KR"/>
        </w:rPr>
        <w:t xml:space="preserve">▶ </w:t>
      </w:r>
      <w:r>
        <w:rPr>
          <w:b/>
          <w:color w:val="00A8B5"/>
          <w:sz w:val="23"/>
          <w:lang w:eastAsia="ko-KR"/>
        </w:rPr>
        <w:t>예외</w:t>
      </w:r>
      <w:r>
        <w:rPr>
          <w:b/>
          <w:color w:val="00A8B5"/>
          <w:sz w:val="23"/>
          <w:lang w:eastAsia="ko-KR"/>
        </w:rPr>
        <w:t>/</w:t>
      </w:r>
      <w:proofErr w:type="spellStart"/>
      <w:r>
        <w:rPr>
          <w:b/>
          <w:color w:val="00A8B5"/>
          <w:sz w:val="23"/>
          <w:lang w:eastAsia="ko-KR"/>
        </w:rPr>
        <w:t>엣지</w:t>
      </w:r>
      <w:proofErr w:type="spellEnd"/>
      <w:r>
        <w:rPr>
          <w:b/>
          <w:color w:val="00A8B5"/>
          <w:sz w:val="23"/>
          <w:lang w:eastAsia="ko-KR"/>
        </w:rPr>
        <w:t xml:space="preserve"> </w:t>
      </w:r>
      <w:r>
        <w:rPr>
          <w:b/>
          <w:color w:val="00A8B5"/>
          <w:sz w:val="23"/>
          <w:lang w:eastAsia="ko-KR"/>
        </w:rPr>
        <w:t>케이스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 xml:space="preserve">DB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→ </w:t>
      </w:r>
      <w:r>
        <w:rPr>
          <w:lang w:eastAsia="ko-KR"/>
        </w:rPr>
        <w:t>「발주</w:t>
      </w:r>
      <w:r>
        <w:rPr>
          <w:lang w:eastAsia="ko-KR"/>
        </w:rPr>
        <w:t xml:space="preserve"> </w:t>
      </w:r>
      <w:r>
        <w:rPr>
          <w:lang w:eastAsia="ko-KR"/>
        </w:rPr>
        <w:t>접수에</w:t>
      </w:r>
      <w:r>
        <w:rPr>
          <w:lang w:eastAsia="ko-KR"/>
        </w:rPr>
        <w:t xml:space="preserve"> </w:t>
      </w:r>
      <w:r>
        <w:rPr>
          <w:lang w:eastAsia="ko-KR"/>
        </w:rPr>
        <w:t>실패했습니다</w:t>
      </w:r>
      <w:r>
        <w:rPr>
          <w:lang w:eastAsia="ko-KR"/>
        </w:rPr>
        <w:t xml:space="preserve">.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시도해</w:t>
      </w:r>
      <w:r>
        <w:rPr>
          <w:lang w:eastAsia="ko-KR"/>
        </w:rPr>
        <w:t xml:space="preserve"> </w:t>
      </w:r>
      <w:r>
        <w:rPr>
          <w:lang w:eastAsia="ko-KR"/>
        </w:rPr>
        <w:t>주세요」</w:t>
      </w:r>
      <w:r>
        <w:rPr>
          <w:lang w:eastAsia="ko-KR"/>
        </w:rPr>
        <w:t xml:space="preserve"> </w:t>
      </w:r>
      <w:r>
        <w:rPr>
          <w:lang w:eastAsia="ko-KR"/>
        </w:rPr>
        <w:t>노출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거래처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발주</w:t>
      </w:r>
      <w:r>
        <w:rPr>
          <w:lang w:eastAsia="ko-KR"/>
        </w:rPr>
        <w:t xml:space="preserve">: </w:t>
      </w:r>
      <w:r>
        <w:rPr>
          <w:lang w:eastAsia="ko-KR"/>
        </w:rPr>
        <w:t>허용</w:t>
      </w:r>
      <w:r>
        <w:rPr>
          <w:lang w:eastAsia="ko-KR"/>
        </w:rPr>
        <w:t xml:space="preserve"> (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팝업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  <w:r>
        <w:rPr>
          <w:lang w:eastAsia="ko-KR"/>
        </w:rPr>
        <w:t>)</w:t>
      </w:r>
    </w:p>
    <w:p w:rsidR="009D7527" w:rsidRDefault="009D7527">
      <w:pPr>
        <w:rPr>
          <w:b/>
          <w:color w:val="1B3A5C"/>
          <w:sz w:val="26"/>
          <w:lang w:eastAsia="ko-KR"/>
        </w:rPr>
      </w:pPr>
      <w:r>
        <w:rPr>
          <w:b/>
          <w:color w:val="1B3A5C"/>
          <w:sz w:val="26"/>
          <w:lang w:eastAsia="ko-KR"/>
        </w:rPr>
        <w:br w:type="page"/>
      </w:r>
    </w:p>
    <w:p w:rsidR="008B0E39" w:rsidRDefault="004B7B88">
      <w:pPr>
        <w:shd w:val="clear" w:color="auto" w:fill="F0F4F8"/>
        <w:spacing w:before="280" w:after="120"/>
        <w:ind w:left="113"/>
        <w:rPr>
          <w:lang w:eastAsia="ko-KR"/>
        </w:rPr>
      </w:pPr>
      <w:r>
        <w:rPr>
          <w:b/>
          <w:color w:val="1B3A5C"/>
          <w:sz w:val="26"/>
          <w:lang w:eastAsia="ko-KR"/>
        </w:rPr>
        <w:lastRenderedPageBreak/>
        <w:t xml:space="preserve">R04. </w:t>
      </w:r>
      <w:r>
        <w:rPr>
          <w:b/>
          <w:color w:val="1B3A5C"/>
          <w:sz w:val="26"/>
          <w:lang w:eastAsia="ko-KR"/>
        </w:rPr>
        <w:t>발주</w:t>
      </w:r>
      <w:r>
        <w:rPr>
          <w:b/>
          <w:color w:val="1B3A5C"/>
          <w:sz w:val="26"/>
          <w:lang w:eastAsia="ko-KR"/>
        </w:rPr>
        <w:t xml:space="preserve"> </w:t>
      </w:r>
      <w:r>
        <w:rPr>
          <w:b/>
          <w:color w:val="1B3A5C"/>
          <w:sz w:val="26"/>
          <w:lang w:eastAsia="ko-KR"/>
        </w:rPr>
        <w:t>확정</w:t>
      </w:r>
      <w:r>
        <w:rPr>
          <w:b/>
          <w:color w:val="1B3A5C"/>
          <w:sz w:val="26"/>
          <w:lang w:eastAsia="ko-KR"/>
        </w:rPr>
        <w:t xml:space="preserve"> (</w:t>
      </w:r>
      <w:r>
        <w:rPr>
          <w:b/>
          <w:color w:val="1B3A5C"/>
          <w:sz w:val="26"/>
          <w:lang w:eastAsia="ko-KR"/>
        </w:rPr>
        <w:t>당일</w:t>
      </w:r>
      <w:r>
        <w:rPr>
          <w:b/>
          <w:color w:val="1B3A5C"/>
          <w:sz w:val="26"/>
          <w:lang w:eastAsia="ko-KR"/>
        </w:rPr>
        <w:t>/</w:t>
      </w:r>
      <w:r>
        <w:rPr>
          <w:b/>
          <w:color w:val="1B3A5C"/>
          <w:sz w:val="26"/>
          <w:lang w:eastAsia="ko-KR"/>
        </w:rPr>
        <w:t>익일</w:t>
      </w:r>
      <w:r>
        <w:rPr>
          <w:b/>
          <w:color w:val="1B3A5C"/>
          <w:sz w:val="26"/>
          <w:lang w:eastAsia="ko-KR"/>
        </w:rPr>
        <w:t>)</w:t>
      </w:r>
    </w:p>
    <w:p w:rsidR="008B0E39" w:rsidRDefault="004B7B88">
      <w:pPr>
        <w:shd w:val="clear" w:color="auto" w:fill="F8F9FA"/>
        <w:spacing w:before="120" w:after="160" w:line="336" w:lineRule="auto"/>
        <w:ind w:left="170"/>
        <w:rPr>
          <w:lang w:eastAsia="ko-KR"/>
        </w:rPr>
      </w:pPr>
      <w:r>
        <w:rPr>
          <w:b/>
          <w:color w:val="666666"/>
          <w:sz w:val="20"/>
          <w:lang w:eastAsia="ko-KR"/>
        </w:rPr>
        <w:t>사용자</w:t>
      </w:r>
      <w:r>
        <w:rPr>
          <w:b/>
          <w:color w:val="666666"/>
          <w:sz w:val="20"/>
          <w:lang w:eastAsia="ko-KR"/>
        </w:rPr>
        <w:t xml:space="preserve"> </w:t>
      </w:r>
      <w:proofErr w:type="gramStart"/>
      <w:r>
        <w:rPr>
          <w:b/>
          <w:color w:val="666666"/>
          <w:sz w:val="20"/>
          <w:lang w:eastAsia="ko-KR"/>
        </w:rPr>
        <w:t>스토리</w:t>
      </w:r>
      <w:r>
        <w:rPr>
          <w:b/>
          <w:color w:val="666666"/>
          <w:sz w:val="20"/>
          <w:lang w:eastAsia="ko-KR"/>
        </w:rPr>
        <w:t xml:space="preserve">  </w:t>
      </w:r>
      <w:r>
        <w:rPr>
          <w:lang w:eastAsia="ko-KR"/>
        </w:rPr>
        <w:t>품질관리팀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담당자는</w:t>
      </w:r>
      <w:r>
        <w:rPr>
          <w:lang w:eastAsia="ko-KR"/>
        </w:rPr>
        <w:t xml:space="preserve"> </w:t>
      </w:r>
      <w:r>
        <w:rPr>
          <w:lang w:eastAsia="ko-KR"/>
        </w:rPr>
        <w:t>접수된</w:t>
      </w:r>
      <w:r>
        <w:rPr>
          <w:lang w:eastAsia="ko-KR"/>
        </w:rPr>
        <w:t xml:space="preserve"> </w:t>
      </w:r>
      <w:r>
        <w:rPr>
          <w:lang w:eastAsia="ko-KR"/>
        </w:rPr>
        <w:t>발주를</w:t>
      </w:r>
      <w:r>
        <w:rPr>
          <w:lang w:eastAsia="ko-KR"/>
        </w:rPr>
        <w:t xml:space="preserve"> </w:t>
      </w:r>
      <w:r>
        <w:rPr>
          <w:lang w:eastAsia="ko-KR"/>
        </w:rPr>
        <w:t>확인하고</w:t>
      </w:r>
      <w:r>
        <w:rPr>
          <w:lang w:eastAsia="ko-KR"/>
        </w:rPr>
        <w:t xml:space="preserve"> </w:t>
      </w:r>
      <w:r>
        <w:rPr>
          <w:lang w:eastAsia="ko-KR"/>
        </w:rPr>
        <w:t>당일출고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익일출고를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선</w:t>
      </w:r>
      <w:r>
        <w:rPr>
          <w:lang w:eastAsia="ko-KR"/>
        </w:rPr>
        <w:t>택하여</w:t>
      </w:r>
      <w:r>
        <w:rPr>
          <w:lang w:eastAsia="ko-KR"/>
        </w:rPr>
        <w:t xml:space="preserve"> </w:t>
      </w:r>
      <w:r>
        <w:rPr>
          <w:lang w:eastAsia="ko-KR"/>
        </w:rPr>
        <w:t>확정한다</w:t>
      </w:r>
      <w:r>
        <w:rPr>
          <w:lang w:eastAsia="ko-KR"/>
        </w:rPr>
        <w:t xml:space="preserve">. </w:t>
      </w:r>
      <w:r>
        <w:rPr>
          <w:lang w:eastAsia="ko-KR"/>
        </w:rPr>
        <w:t>관리자</w:t>
      </w:r>
      <w:r>
        <w:rPr>
          <w:lang w:eastAsia="ko-KR"/>
        </w:rPr>
        <w:t xml:space="preserve"> </w:t>
      </w:r>
      <w:r>
        <w:rPr>
          <w:lang w:eastAsia="ko-KR"/>
        </w:rPr>
        <w:t>설정의</w:t>
      </w:r>
      <w:r>
        <w:rPr>
          <w:lang w:eastAsia="ko-KR"/>
        </w:rPr>
        <w:t xml:space="preserve"> </w:t>
      </w:r>
      <w:r>
        <w:rPr>
          <w:lang w:eastAsia="ko-KR"/>
        </w:rPr>
        <w:t>택배</w:t>
      </w:r>
      <w:r>
        <w:rPr>
          <w:lang w:eastAsia="ko-KR"/>
        </w:rPr>
        <w:t xml:space="preserve"> </w:t>
      </w:r>
      <w:r>
        <w:rPr>
          <w:lang w:eastAsia="ko-KR"/>
        </w:rPr>
        <w:t>마감시간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접수된</w:t>
      </w:r>
      <w:r>
        <w:rPr>
          <w:lang w:eastAsia="ko-KR"/>
        </w:rPr>
        <w:t xml:space="preserve"> </w:t>
      </w:r>
      <w:r>
        <w:rPr>
          <w:lang w:eastAsia="ko-KR"/>
        </w:rPr>
        <w:t>발주는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익일출고로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분류된다</w:t>
      </w:r>
      <w:r>
        <w:rPr>
          <w:lang w:eastAsia="ko-KR"/>
        </w:rPr>
        <w:t>.</w:t>
      </w:r>
    </w:p>
    <w:p w:rsidR="008B0E39" w:rsidRDefault="004B7B88">
      <w:pPr>
        <w:spacing w:before="160" w:after="60"/>
      </w:pPr>
      <w:r>
        <w:rPr>
          <w:b/>
          <w:color w:val="00A8B5"/>
          <w:sz w:val="23"/>
        </w:rPr>
        <w:t xml:space="preserve">▶ </w:t>
      </w:r>
      <w:proofErr w:type="spellStart"/>
      <w:r>
        <w:rPr>
          <w:b/>
          <w:color w:val="00A8B5"/>
          <w:sz w:val="23"/>
        </w:rPr>
        <w:t>화면</w:t>
      </w:r>
      <w:proofErr w:type="spellEnd"/>
      <w:r>
        <w:rPr>
          <w:b/>
          <w:color w:val="00A8B5"/>
          <w:sz w:val="23"/>
        </w:rPr>
        <w:t xml:space="preserve"> </w:t>
      </w:r>
      <w:proofErr w:type="spellStart"/>
      <w:r>
        <w:rPr>
          <w:b/>
          <w:color w:val="00A8B5"/>
          <w:sz w:val="23"/>
        </w:rPr>
        <w:t>흐름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304"/>
        <w:gridCol w:w="3402"/>
        <w:gridCol w:w="3685"/>
      </w:tblGrid>
      <w:tr w:rsidR="008B0E39">
        <w:trPr>
          <w:jc w:val="center"/>
        </w:trPr>
        <w:tc>
          <w:tcPr>
            <w:tcW w:w="680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단계</w:t>
            </w:r>
          </w:p>
        </w:tc>
        <w:tc>
          <w:tcPr>
            <w:tcW w:w="1304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행위자</w:t>
            </w:r>
          </w:p>
        </w:tc>
        <w:tc>
          <w:tcPr>
            <w:tcW w:w="3402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동작</w:t>
            </w:r>
          </w:p>
        </w:tc>
        <w:tc>
          <w:tcPr>
            <w:tcW w:w="3685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결과</w:t>
            </w:r>
            <w:r>
              <w:rPr>
                <w:b/>
                <w:color w:val="FFFFFF"/>
              </w:rPr>
              <w:t>/</w:t>
            </w:r>
            <w:r>
              <w:rPr>
                <w:b/>
                <w:color w:val="FFFFFF"/>
              </w:rPr>
              <w:t>상태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변화</w:t>
            </w:r>
          </w:p>
        </w:tc>
      </w:tr>
      <w:tr w:rsidR="008B0E39">
        <w:trPr>
          <w:jc w:val="center"/>
        </w:trPr>
        <w:tc>
          <w:tcPr>
            <w:tcW w:w="680" w:type="dxa"/>
            <w:vAlign w:val="center"/>
          </w:tcPr>
          <w:p w:rsidR="008B0E39" w:rsidRDefault="004B7B88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304" w:type="dxa"/>
            <w:vAlign w:val="center"/>
          </w:tcPr>
          <w:p w:rsidR="008B0E39" w:rsidRDefault="004B7B88">
            <w:r>
              <w:rPr>
                <w:sz w:val="20"/>
              </w:rPr>
              <w:t>품질관리팀</w:t>
            </w:r>
          </w:p>
        </w:tc>
        <w:tc>
          <w:tcPr>
            <w:tcW w:w="3402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대시보드에서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신규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발주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확인</w:t>
            </w:r>
          </w:p>
        </w:tc>
        <w:tc>
          <w:tcPr>
            <w:tcW w:w="3685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접수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상태의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발주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리스트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표시</w:t>
            </w:r>
          </w:p>
        </w:tc>
      </w:tr>
      <w:tr w:rsidR="008B0E39">
        <w:trPr>
          <w:jc w:val="center"/>
        </w:trPr>
        <w:tc>
          <w:tcPr>
            <w:tcW w:w="680" w:type="dxa"/>
            <w:vAlign w:val="center"/>
          </w:tcPr>
          <w:p w:rsidR="008B0E39" w:rsidRDefault="004B7B88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04" w:type="dxa"/>
            <w:vAlign w:val="center"/>
          </w:tcPr>
          <w:p w:rsidR="008B0E39" w:rsidRDefault="004B7B88">
            <w:r>
              <w:rPr>
                <w:sz w:val="20"/>
              </w:rPr>
              <w:t>품질관리팀</w:t>
            </w:r>
          </w:p>
        </w:tc>
        <w:tc>
          <w:tcPr>
            <w:tcW w:w="3402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「당일출고」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또는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「</w:t>
            </w:r>
            <w:proofErr w:type="spellStart"/>
            <w:r>
              <w:rPr>
                <w:sz w:val="20"/>
                <w:lang w:eastAsia="ko-KR"/>
              </w:rPr>
              <w:t>익일출고</w:t>
            </w:r>
            <w:proofErr w:type="spellEnd"/>
            <w:r>
              <w:rPr>
                <w:sz w:val="20"/>
                <w:lang w:eastAsia="ko-KR"/>
              </w:rPr>
              <w:t>」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선택</w:t>
            </w:r>
          </w:p>
        </w:tc>
        <w:tc>
          <w:tcPr>
            <w:tcW w:w="3685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상태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「</w:t>
            </w:r>
            <w:proofErr w:type="spellStart"/>
            <w:r>
              <w:rPr>
                <w:sz w:val="20"/>
                <w:lang w:eastAsia="ko-KR"/>
              </w:rPr>
              <w:t>확정」으로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변경</w:t>
            </w:r>
          </w:p>
        </w:tc>
      </w:tr>
      <w:tr w:rsidR="008B0E39">
        <w:trPr>
          <w:jc w:val="center"/>
        </w:trPr>
        <w:tc>
          <w:tcPr>
            <w:tcW w:w="680" w:type="dxa"/>
            <w:vAlign w:val="center"/>
          </w:tcPr>
          <w:p w:rsidR="008B0E39" w:rsidRDefault="004B7B88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304" w:type="dxa"/>
            <w:vAlign w:val="center"/>
          </w:tcPr>
          <w:p w:rsidR="008B0E39" w:rsidRDefault="004B7B88">
            <w:r>
              <w:rPr>
                <w:sz w:val="20"/>
              </w:rPr>
              <w:t>시스템</w:t>
            </w:r>
          </w:p>
        </w:tc>
        <w:tc>
          <w:tcPr>
            <w:tcW w:w="3402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거래처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웹에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출고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예정일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반영</w:t>
            </w:r>
          </w:p>
        </w:tc>
        <w:tc>
          <w:tcPr>
            <w:tcW w:w="3685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거래처가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확인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가능</w:t>
            </w:r>
          </w:p>
        </w:tc>
      </w:tr>
    </w:tbl>
    <w:p w:rsidR="008B0E39" w:rsidRDefault="004B7B88">
      <w:pPr>
        <w:spacing w:before="160" w:after="60"/>
        <w:rPr>
          <w:lang w:eastAsia="ko-KR"/>
        </w:rPr>
      </w:pPr>
      <w:r>
        <w:rPr>
          <w:b/>
          <w:color w:val="00A8B5"/>
          <w:sz w:val="23"/>
          <w:lang w:eastAsia="ko-KR"/>
        </w:rPr>
        <w:t xml:space="preserve">▶ </w:t>
      </w:r>
      <w:r>
        <w:rPr>
          <w:b/>
          <w:color w:val="00A8B5"/>
          <w:sz w:val="23"/>
          <w:lang w:eastAsia="ko-KR"/>
        </w:rPr>
        <w:t>주요</w:t>
      </w:r>
      <w:r>
        <w:rPr>
          <w:b/>
          <w:color w:val="00A8B5"/>
          <w:sz w:val="23"/>
          <w:lang w:eastAsia="ko-KR"/>
        </w:rPr>
        <w:t xml:space="preserve"> UI </w:t>
      </w:r>
      <w:r>
        <w:rPr>
          <w:b/>
          <w:color w:val="00A8B5"/>
          <w:sz w:val="23"/>
          <w:lang w:eastAsia="ko-KR"/>
        </w:rPr>
        <w:t>요소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발주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대시보드</w:t>
      </w:r>
      <w:r>
        <w:rPr>
          <w:lang w:eastAsia="ko-KR"/>
        </w:rPr>
        <w:t xml:space="preserve">: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발주</w:t>
      </w:r>
      <w:r>
        <w:rPr>
          <w:lang w:eastAsia="ko-KR"/>
        </w:rPr>
        <w:t xml:space="preserve"> </w:t>
      </w:r>
      <w:r>
        <w:rPr>
          <w:lang w:eastAsia="ko-KR"/>
        </w:rPr>
        <w:t>건수</w:t>
      </w:r>
      <w:r>
        <w:rPr>
          <w:lang w:eastAsia="ko-KR"/>
        </w:rPr>
        <w:t xml:space="preserve"> </w:t>
      </w:r>
      <w:r>
        <w:rPr>
          <w:lang w:eastAsia="ko-KR"/>
        </w:rPr>
        <w:t>배지</w:t>
      </w:r>
      <w:r>
        <w:rPr>
          <w:lang w:eastAsia="ko-KR"/>
        </w:rPr>
        <w:t xml:space="preserve">, </w:t>
      </w:r>
      <w:r>
        <w:rPr>
          <w:lang w:eastAsia="ko-KR"/>
        </w:rPr>
        <w:t>거래처명</w:t>
      </w:r>
      <w:r>
        <w:rPr>
          <w:lang w:eastAsia="ko-KR"/>
        </w:rPr>
        <w:t xml:space="preserve">, </w:t>
      </w:r>
      <w:r>
        <w:rPr>
          <w:lang w:eastAsia="ko-KR"/>
        </w:rPr>
        <w:t>발주일시</w:t>
      </w:r>
      <w:r>
        <w:rPr>
          <w:lang w:eastAsia="ko-KR"/>
        </w:rPr>
        <w:t xml:space="preserve">,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, </w:t>
      </w:r>
      <w:r>
        <w:rPr>
          <w:lang w:eastAsia="ko-KR"/>
        </w:rPr>
        <w:t>출고구분</w:t>
      </w:r>
      <w:r>
        <w:rPr>
          <w:lang w:eastAsia="ko-KR"/>
        </w:rPr>
        <w:t xml:space="preserve"> </w:t>
      </w:r>
      <w:r>
        <w:rPr>
          <w:lang w:eastAsia="ko-KR"/>
        </w:rPr>
        <w:t>버튼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당일</w:t>
      </w:r>
      <w:r>
        <w:rPr>
          <w:lang w:eastAsia="ko-KR"/>
        </w:rPr>
        <w:t>/</w:t>
      </w:r>
      <w:r>
        <w:rPr>
          <w:lang w:eastAsia="ko-KR"/>
        </w:rPr>
        <w:t>익일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: </w:t>
      </w:r>
      <w:r>
        <w:rPr>
          <w:lang w:eastAsia="ko-KR"/>
        </w:rPr>
        <w:t>택배</w:t>
      </w:r>
      <w:r>
        <w:rPr>
          <w:lang w:eastAsia="ko-KR"/>
        </w:rPr>
        <w:t xml:space="preserve"> </w:t>
      </w:r>
      <w:r>
        <w:rPr>
          <w:lang w:eastAsia="ko-KR"/>
        </w:rPr>
        <w:t>마감시간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접수분은</w:t>
      </w:r>
      <w:r>
        <w:rPr>
          <w:lang w:eastAsia="ko-KR"/>
        </w:rPr>
        <w:t xml:space="preserve"> </w:t>
      </w:r>
      <w:r>
        <w:rPr>
          <w:lang w:eastAsia="ko-KR"/>
        </w:rPr>
        <w:t>익일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+ </w:t>
      </w:r>
      <w:r>
        <w:rPr>
          <w:lang w:eastAsia="ko-KR"/>
        </w:rPr>
        <w:t>레이블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일괄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 xml:space="preserve"> </w:t>
      </w:r>
      <w:r>
        <w:rPr>
          <w:lang w:eastAsia="ko-KR"/>
        </w:rPr>
        <w:t>버튼</w:t>
      </w:r>
      <w:r>
        <w:rPr>
          <w:lang w:eastAsia="ko-KR"/>
        </w:rPr>
        <w:t xml:space="preserve">: </w:t>
      </w:r>
      <w:r>
        <w:rPr>
          <w:lang w:eastAsia="ko-KR"/>
        </w:rPr>
        <w:t>체크박스로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발주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일괄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</w:p>
    <w:p w:rsidR="008B0E39" w:rsidRDefault="004B7B88">
      <w:pPr>
        <w:spacing w:before="160" w:after="60"/>
        <w:rPr>
          <w:lang w:eastAsia="ko-KR"/>
        </w:rPr>
      </w:pPr>
      <w:r>
        <w:rPr>
          <w:b/>
          <w:color w:val="00A8B5"/>
          <w:sz w:val="23"/>
          <w:lang w:eastAsia="ko-KR"/>
        </w:rPr>
        <w:t xml:space="preserve">▶ </w:t>
      </w:r>
      <w:r>
        <w:rPr>
          <w:b/>
          <w:color w:val="00A8B5"/>
          <w:sz w:val="23"/>
          <w:lang w:eastAsia="ko-KR"/>
        </w:rPr>
        <w:t>비즈니스</w:t>
      </w:r>
      <w:r>
        <w:rPr>
          <w:b/>
          <w:color w:val="00A8B5"/>
          <w:sz w:val="23"/>
          <w:lang w:eastAsia="ko-KR"/>
        </w:rPr>
        <w:t xml:space="preserve"> </w:t>
      </w:r>
      <w:r>
        <w:rPr>
          <w:b/>
          <w:color w:val="00A8B5"/>
          <w:sz w:val="23"/>
          <w:lang w:eastAsia="ko-KR"/>
        </w:rPr>
        <w:t>로직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택배</w:t>
      </w:r>
      <w:r>
        <w:rPr>
          <w:lang w:eastAsia="ko-KR"/>
        </w:rPr>
        <w:t xml:space="preserve"> </w:t>
      </w:r>
      <w:r>
        <w:rPr>
          <w:lang w:eastAsia="ko-KR"/>
        </w:rPr>
        <w:t>마감시간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접수된</w:t>
      </w:r>
      <w:r>
        <w:rPr>
          <w:lang w:eastAsia="ko-KR"/>
        </w:rPr>
        <w:t xml:space="preserve"> </w:t>
      </w:r>
      <w:r>
        <w:rPr>
          <w:lang w:eastAsia="ko-KR"/>
        </w:rPr>
        <w:t>발주는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「</w:t>
      </w:r>
      <w:proofErr w:type="spellStart"/>
      <w:r>
        <w:rPr>
          <w:lang w:eastAsia="ko-KR"/>
        </w:rPr>
        <w:t>익일출고</w:t>
      </w:r>
      <w:proofErr w:type="spellEnd"/>
      <w:r>
        <w:rPr>
          <w:lang w:eastAsia="ko-KR"/>
        </w:rPr>
        <w:t>」</w:t>
      </w:r>
      <w:r>
        <w:rPr>
          <w:lang w:eastAsia="ko-KR"/>
        </w:rPr>
        <w:t xml:space="preserve"> </w:t>
      </w:r>
      <w:r>
        <w:rPr>
          <w:lang w:eastAsia="ko-KR"/>
        </w:rPr>
        <w:t>분류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택배</w:t>
      </w:r>
      <w:r>
        <w:rPr>
          <w:lang w:eastAsia="ko-KR"/>
        </w:rPr>
        <w:t xml:space="preserve"> </w:t>
      </w:r>
      <w:r>
        <w:rPr>
          <w:lang w:eastAsia="ko-KR"/>
        </w:rPr>
        <w:t>마감시간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>·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시각은</w:t>
      </w:r>
      <w:r>
        <w:rPr>
          <w:lang w:eastAsia="ko-KR"/>
        </w:rPr>
        <w:t xml:space="preserve"> </w:t>
      </w:r>
      <w:r>
        <w:rPr>
          <w:lang w:eastAsia="ko-KR"/>
        </w:rPr>
        <w:t>관리자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화면에서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확정</w:t>
      </w:r>
      <w:r>
        <w:rPr>
          <w:lang w:eastAsia="ko-KR"/>
        </w:rPr>
        <w:t xml:space="preserve"> </w:t>
      </w:r>
      <w:r>
        <w:rPr>
          <w:lang w:eastAsia="ko-KR"/>
        </w:rPr>
        <w:t>취소</w:t>
      </w:r>
      <w:r>
        <w:rPr>
          <w:lang w:eastAsia="ko-KR"/>
        </w:rPr>
        <w:t xml:space="preserve">: </w:t>
      </w:r>
      <w:r>
        <w:rPr>
          <w:lang w:eastAsia="ko-KR"/>
        </w:rPr>
        <w:t>출고</w:t>
      </w:r>
      <w:r>
        <w:rPr>
          <w:lang w:eastAsia="ko-KR"/>
        </w:rPr>
        <w:t xml:space="preserve"> </w:t>
      </w:r>
      <w:r>
        <w:rPr>
          <w:lang w:eastAsia="ko-KR"/>
        </w:rPr>
        <w:t>「대기」</w:t>
      </w:r>
      <w:r>
        <w:rPr>
          <w:lang w:eastAsia="ko-KR"/>
        </w:rPr>
        <w:t xml:space="preserve"> </w:t>
      </w:r>
      <w:r>
        <w:rPr>
          <w:lang w:eastAsia="ko-KR"/>
        </w:rPr>
        <w:t>단계에서만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, </w:t>
      </w:r>
      <w:r>
        <w:rPr>
          <w:lang w:eastAsia="ko-KR"/>
        </w:rPr>
        <w:t>취소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접수</w:t>
      </w:r>
      <w:r>
        <w:rPr>
          <w:lang w:eastAsia="ko-KR"/>
        </w:rPr>
        <w:t xml:space="preserve"> </w:t>
      </w:r>
      <w:r>
        <w:rPr>
          <w:lang w:eastAsia="ko-KR"/>
        </w:rPr>
        <w:t>상태로</w:t>
      </w:r>
      <w:r>
        <w:rPr>
          <w:lang w:eastAsia="ko-KR"/>
        </w:rPr>
        <w:t xml:space="preserve"> </w:t>
      </w:r>
      <w:r>
        <w:rPr>
          <w:lang w:eastAsia="ko-KR"/>
        </w:rPr>
        <w:t>복귀</w:t>
      </w:r>
    </w:p>
    <w:p w:rsidR="008B0E39" w:rsidRDefault="004B7B88">
      <w:pPr>
        <w:spacing w:before="160" w:after="60"/>
        <w:rPr>
          <w:lang w:eastAsia="ko-KR"/>
        </w:rPr>
      </w:pPr>
      <w:r>
        <w:rPr>
          <w:b/>
          <w:color w:val="00A8B5"/>
          <w:sz w:val="23"/>
          <w:lang w:eastAsia="ko-KR"/>
        </w:rPr>
        <w:t xml:space="preserve">▶ </w:t>
      </w:r>
      <w:r>
        <w:rPr>
          <w:b/>
          <w:color w:val="00A8B5"/>
          <w:sz w:val="23"/>
          <w:lang w:eastAsia="ko-KR"/>
        </w:rPr>
        <w:t>예외</w:t>
      </w:r>
      <w:r>
        <w:rPr>
          <w:b/>
          <w:color w:val="00A8B5"/>
          <w:sz w:val="23"/>
          <w:lang w:eastAsia="ko-KR"/>
        </w:rPr>
        <w:t>/</w:t>
      </w:r>
      <w:proofErr w:type="spellStart"/>
      <w:r>
        <w:rPr>
          <w:b/>
          <w:color w:val="00A8B5"/>
          <w:sz w:val="23"/>
          <w:lang w:eastAsia="ko-KR"/>
        </w:rPr>
        <w:t>엣지</w:t>
      </w:r>
      <w:proofErr w:type="spellEnd"/>
      <w:r>
        <w:rPr>
          <w:b/>
          <w:color w:val="00A8B5"/>
          <w:sz w:val="23"/>
          <w:lang w:eastAsia="ko-KR"/>
        </w:rPr>
        <w:t xml:space="preserve"> </w:t>
      </w:r>
      <w:r>
        <w:rPr>
          <w:b/>
          <w:color w:val="00A8B5"/>
          <w:sz w:val="23"/>
          <w:lang w:eastAsia="ko-KR"/>
        </w:rPr>
        <w:t>케이스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마감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직전</w:t>
      </w:r>
      <w:r>
        <w:rPr>
          <w:lang w:eastAsia="ko-KR"/>
        </w:rPr>
        <w:t xml:space="preserve"> </w:t>
      </w:r>
      <w:r>
        <w:rPr>
          <w:lang w:eastAsia="ko-KR"/>
        </w:rPr>
        <w:t>발주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엄격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</w:p>
    <w:p w:rsidR="009D7527" w:rsidRDefault="009D7527">
      <w:pPr>
        <w:rPr>
          <w:b/>
          <w:color w:val="1B3A5C"/>
          <w:sz w:val="26"/>
          <w:lang w:eastAsia="ko-KR"/>
        </w:rPr>
      </w:pPr>
      <w:r>
        <w:rPr>
          <w:b/>
          <w:color w:val="1B3A5C"/>
          <w:sz w:val="26"/>
          <w:lang w:eastAsia="ko-KR"/>
        </w:rPr>
        <w:br w:type="page"/>
      </w:r>
    </w:p>
    <w:p w:rsidR="008B0E39" w:rsidRDefault="004B7B88">
      <w:pPr>
        <w:shd w:val="clear" w:color="auto" w:fill="F0F4F8"/>
        <w:spacing w:before="280" w:after="120"/>
        <w:ind w:left="113"/>
        <w:rPr>
          <w:lang w:eastAsia="ko-KR"/>
        </w:rPr>
      </w:pPr>
      <w:r>
        <w:rPr>
          <w:b/>
          <w:color w:val="1B3A5C"/>
          <w:sz w:val="26"/>
          <w:lang w:eastAsia="ko-KR"/>
        </w:rPr>
        <w:lastRenderedPageBreak/>
        <w:t xml:space="preserve">R05. </w:t>
      </w:r>
      <w:r>
        <w:rPr>
          <w:b/>
          <w:color w:val="1B3A5C"/>
          <w:sz w:val="26"/>
          <w:lang w:eastAsia="ko-KR"/>
        </w:rPr>
        <w:t>출고</w:t>
      </w:r>
      <w:r>
        <w:rPr>
          <w:b/>
          <w:color w:val="1B3A5C"/>
          <w:sz w:val="26"/>
          <w:lang w:eastAsia="ko-KR"/>
        </w:rPr>
        <w:t xml:space="preserve"> </w:t>
      </w:r>
      <w:r>
        <w:rPr>
          <w:b/>
          <w:color w:val="1B3A5C"/>
          <w:sz w:val="26"/>
          <w:lang w:eastAsia="ko-KR"/>
        </w:rPr>
        <w:t>상태</w:t>
      </w:r>
      <w:r>
        <w:rPr>
          <w:b/>
          <w:color w:val="1B3A5C"/>
          <w:sz w:val="26"/>
          <w:lang w:eastAsia="ko-KR"/>
        </w:rPr>
        <w:t xml:space="preserve"> </w:t>
      </w:r>
      <w:r>
        <w:rPr>
          <w:b/>
          <w:color w:val="1B3A5C"/>
          <w:sz w:val="26"/>
          <w:lang w:eastAsia="ko-KR"/>
        </w:rPr>
        <w:t>관리</w:t>
      </w:r>
      <w:r>
        <w:rPr>
          <w:b/>
          <w:color w:val="1B3A5C"/>
          <w:sz w:val="26"/>
          <w:lang w:eastAsia="ko-KR"/>
        </w:rPr>
        <w:t xml:space="preserve"> (</w:t>
      </w:r>
      <w:proofErr w:type="spellStart"/>
      <w:r>
        <w:rPr>
          <w:b/>
          <w:color w:val="1B3A5C"/>
          <w:sz w:val="26"/>
          <w:lang w:eastAsia="ko-KR"/>
        </w:rPr>
        <w:t>칸반</w:t>
      </w:r>
      <w:proofErr w:type="spellEnd"/>
      <w:r>
        <w:rPr>
          <w:b/>
          <w:color w:val="1B3A5C"/>
          <w:sz w:val="26"/>
          <w:lang w:eastAsia="ko-KR"/>
        </w:rPr>
        <w:t xml:space="preserve"> </w:t>
      </w:r>
      <w:r>
        <w:rPr>
          <w:b/>
          <w:color w:val="1B3A5C"/>
          <w:sz w:val="26"/>
          <w:lang w:eastAsia="ko-KR"/>
        </w:rPr>
        <w:t>커스터마이징</w:t>
      </w:r>
      <w:r>
        <w:rPr>
          <w:b/>
          <w:color w:val="1B3A5C"/>
          <w:sz w:val="26"/>
          <w:lang w:eastAsia="ko-KR"/>
        </w:rPr>
        <w:t>)</w:t>
      </w:r>
    </w:p>
    <w:p w:rsidR="008B0E39" w:rsidRDefault="004B7B88">
      <w:pPr>
        <w:shd w:val="clear" w:color="auto" w:fill="F8F9FA"/>
        <w:spacing w:before="120" w:after="160" w:line="336" w:lineRule="auto"/>
        <w:ind w:left="170"/>
        <w:rPr>
          <w:lang w:eastAsia="ko-KR"/>
        </w:rPr>
      </w:pPr>
      <w:r>
        <w:rPr>
          <w:b/>
          <w:color w:val="666666"/>
          <w:sz w:val="20"/>
          <w:lang w:eastAsia="ko-KR"/>
        </w:rPr>
        <w:t>사용자</w:t>
      </w:r>
      <w:r>
        <w:rPr>
          <w:b/>
          <w:color w:val="666666"/>
          <w:sz w:val="20"/>
          <w:lang w:eastAsia="ko-KR"/>
        </w:rPr>
        <w:t xml:space="preserve"> </w:t>
      </w:r>
      <w:proofErr w:type="gramStart"/>
      <w:r>
        <w:rPr>
          <w:b/>
          <w:color w:val="666666"/>
          <w:sz w:val="20"/>
          <w:lang w:eastAsia="ko-KR"/>
        </w:rPr>
        <w:t>스토리</w:t>
      </w:r>
      <w:r>
        <w:rPr>
          <w:b/>
          <w:color w:val="666666"/>
          <w:sz w:val="20"/>
          <w:lang w:eastAsia="ko-KR"/>
        </w:rPr>
        <w:t xml:space="preserve">  </w:t>
      </w:r>
      <w:r>
        <w:rPr>
          <w:lang w:eastAsia="ko-KR"/>
        </w:rPr>
        <w:t>품질관리팀은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확정된</w:t>
      </w:r>
      <w:r>
        <w:rPr>
          <w:lang w:eastAsia="ko-KR"/>
        </w:rPr>
        <w:t xml:space="preserve"> </w:t>
      </w:r>
      <w:r>
        <w:rPr>
          <w:lang w:eastAsia="ko-KR"/>
        </w:rPr>
        <w:t>발주를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칸반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보드에서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단계별로</w:t>
      </w:r>
      <w:r>
        <w:rPr>
          <w:lang w:eastAsia="ko-KR"/>
        </w:rPr>
        <w:t xml:space="preserve"> </w:t>
      </w:r>
      <w:r>
        <w:rPr>
          <w:lang w:eastAsia="ko-KR"/>
        </w:rPr>
        <w:t>관리한다</w:t>
      </w:r>
      <w:r>
        <w:rPr>
          <w:lang w:eastAsia="ko-KR"/>
        </w:rPr>
        <w:t xml:space="preserve">. </w:t>
      </w:r>
      <w:r>
        <w:rPr>
          <w:lang w:eastAsia="ko-KR"/>
        </w:rPr>
        <w:t>단계</w:t>
      </w:r>
      <w:r>
        <w:rPr>
          <w:lang w:eastAsia="ko-KR"/>
        </w:rPr>
        <w:t>(</w:t>
      </w:r>
      <w:r>
        <w:rPr>
          <w:lang w:eastAsia="ko-KR"/>
        </w:rPr>
        <w:t>열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팀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방식에</w:t>
      </w:r>
      <w:r>
        <w:rPr>
          <w:lang w:eastAsia="ko-KR"/>
        </w:rPr>
        <w:t xml:space="preserve"> </w:t>
      </w:r>
      <w:r>
        <w:rPr>
          <w:lang w:eastAsia="ko-KR"/>
        </w:rPr>
        <w:t>맞게</w:t>
      </w:r>
      <w:r>
        <w:rPr>
          <w:lang w:eastAsia="ko-KR"/>
        </w:rPr>
        <w:t xml:space="preserve"> </w:t>
      </w:r>
      <w:r>
        <w:rPr>
          <w:lang w:eastAsia="ko-KR"/>
        </w:rPr>
        <w:t>자유롭게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>·</w:t>
      </w:r>
      <w:r>
        <w:rPr>
          <w:lang w:eastAsia="ko-KR"/>
        </w:rPr>
        <w:t>삭제</w:t>
      </w:r>
      <w:r>
        <w:rPr>
          <w:lang w:eastAsia="ko-KR"/>
        </w:rPr>
        <w:t>·</w:t>
      </w:r>
      <w:r>
        <w:rPr>
          <w:lang w:eastAsia="ko-KR"/>
        </w:rPr>
        <w:t>이름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가능하며</w:t>
      </w:r>
      <w:r>
        <w:rPr>
          <w:lang w:eastAsia="ko-KR"/>
        </w:rPr>
        <w:t xml:space="preserve">, </w:t>
      </w:r>
      <w:r>
        <w:rPr>
          <w:lang w:eastAsia="ko-KR"/>
        </w:rPr>
        <w:t>단계마다</w:t>
      </w:r>
      <w:r>
        <w:rPr>
          <w:lang w:eastAsia="ko-KR"/>
        </w:rPr>
        <w:t xml:space="preserve"> </w:t>
      </w:r>
      <w:r>
        <w:rPr>
          <w:lang w:eastAsia="ko-KR"/>
        </w:rPr>
        <w:t>담당자를</w:t>
      </w:r>
      <w:r>
        <w:rPr>
          <w:lang w:eastAsia="ko-KR"/>
        </w:rPr>
        <w:t xml:space="preserve"> </w:t>
      </w:r>
      <w:r>
        <w:rPr>
          <w:lang w:eastAsia="ko-KR"/>
        </w:rPr>
        <w:t>따로</w:t>
      </w:r>
      <w:r>
        <w:rPr>
          <w:lang w:eastAsia="ko-KR"/>
        </w:rPr>
        <w:t xml:space="preserve"> </w:t>
      </w:r>
      <w:r>
        <w:rPr>
          <w:lang w:eastAsia="ko-KR"/>
        </w:rPr>
        <w:t>지정할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8B0E39" w:rsidRDefault="004B7B88">
      <w:pPr>
        <w:spacing w:before="160" w:after="60"/>
      </w:pPr>
      <w:r>
        <w:rPr>
          <w:b/>
          <w:color w:val="00A8B5"/>
          <w:sz w:val="23"/>
        </w:rPr>
        <w:t xml:space="preserve">▶ </w:t>
      </w:r>
      <w:proofErr w:type="spellStart"/>
      <w:r>
        <w:rPr>
          <w:b/>
          <w:color w:val="00A8B5"/>
          <w:sz w:val="23"/>
        </w:rPr>
        <w:t>화면</w:t>
      </w:r>
      <w:proofErr w:type="spellEnd"/>
      <w:r>
        <w:rPr>
          <w:b/>
          <w:color w:val="00A8B5"/>
          <w:sz w:val="23"/>
        </w:rPr>
        <w:t xml:space="preserve"> </w:t>
      </w:r>
      <w:proofErr w:type="spellStart"/>
      <w:r>
        <w:rPr>
          <w:b/>
          <w:color w:val="00A8B5"/>
          <w:sz w:val="23"/>
        </w:rPr>
        <w:t>흐름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304"/>
        <w:gridCol w:w="3402"/>
        <w:gridCol w:w="3685"/>
      </w:tblGrid>
      <w:tr w:rsidR="008B0E39">
        <w:trPr>
          <w:jc w:val="center"/>
        </w:trPr>
        <w:tc>
          <w:tcPr>
            <w:tcW w:w="680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단계</w:t>
            </w:r>
          </w:p>
        </w:tc>
        <w:tc>
          <w:tcPr>
            <w:tcW w:w="1304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행위자</w:t>
            </w:r>
          </w:p>
        </w:tc>
        <w:tc>
          <w:tcPr>
            <w:tcW w:w="3402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동작</w:t>
            </w:r>
          </w:p>
        </w:tc>
        <w:tc>
          <w:tcPr>
            <w:tcW w:w="3685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결과</w:t>
            </w:r>
            <w:r>
              <w:rPr>
                <w:b/>
                <w:color w:val="FFFFFF"/>
              </w:rPr>
              <w:t>/</w:t>
            </w:r>
            <w:r>
              <w:rPr>
                <w:b/>
                <w:color w:val="FFFFFF"/>
              </w:rPr>
              <w:t>상태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변화</w:t>
            </w:r>
          </w:p>
        </w:tc>
      </w:tr>
      <w:tr w:rsidR="008B0E39">
        <w:trPr>
          <w:jc w:val="center"/>
        </w:trPr>
        <w:tc>
          <w:tcPr>
            <w:tcW w:w="680" w:type="dxa"/>
            <w:vAlign w:val="center"/>
          </w:tcPr>
          <w:p w:rsidR="008B0E39" w:rsidRDefault="004B7B88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304" w:type="dxa"/>
            <w:vAlign w:val="center"/>
          </w:tcPr>
          <w:p w:rsidR="008B0E39" w:rsidRDefault="004B7B88">
            <w:r>
              <w:rPr>
                <w:sz w:val="20"/>
              </w:rPr>
              <w:t>품질관리팀</w:t>
            </w:r>
          </w:p>
        </w:tc>
        <w:tc>
          <w:tcPr>
            <w:tcW w:w="3402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보드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수정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버튼으로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단계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구성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설정</w:t>
            </w:r>
          </w:p>
        </w:tc>
        <w:tc>
          <w:tcPr>
            <w:tcW w:w="3685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업무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흐름에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맞는</w:t>
            </w:r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칸반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구조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확정</w:t>
            </w:r>
          </w:p>
        </w:tc>
      </w:tr>
      <w:tr w:rsidR="008B0E39">
        <w:trPr>
          <w:jc w:val="center"/>
        </w:trPr>
        <w:tc>
          <w:tcPr>
            <w:tcW w:w="680" w:type="dxa"/>
            <w:vAlign w:val="center"/>
          </w:tcPr>
          <w:p w:rsidR="008B0E39" w:rsidRDefault="004B7B88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04" w:type="dxa"/>
            <w:vAlign w:val="center"/>
          </w:tcPr>
          <w:p w:rsidR="008B0E39" w:rsidRDefault="004B7B88">
            <w:r>
              <w:rPr>
                <w:sz w:val="20"/>
              </w:rPr>
              <w:t>품질관리팀</w:t>
            </w:r>
          </w:p>
        </w:tc>
        <w:tc>
          <w:tcPr>
            <w:tcW w:w="3402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확정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발주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카드에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담당자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배정</w:t>
            </w:r>
          </w:p>
        </w:tc>
        <w:tc>
          <w:tcPr>
            <w:tcW w:w="3685" w:type="dxa"/>
            <w:vAlign w:val="center"/>
          </w:tcPr>
          <w:p w:rsidR="008B0E39" w:rsidRDefault="004B7B88">
            <w:proofErr w:type="spellStart"/>
            <w:r>
              <w:rPr>
                <w:sz w:val="20"/>
              </w:rPr>
              <w:t>담당자에게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작업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할당</w:t>
            </w:r>
            <w:proofErr w:type="spellEnd"/>
          </w:p>
        </w:tc>
      </w:tr>
      <w:tr w:rsidR="008B0E39">
        <w:trPr>
          <w:jc w:val="center"/>
        </w:trPr>
        <w:tc>
          <w:tcPr>
            <w:tcW w:w="680" w:type="dxa"/>
            <w:vAlign w:val="center"/>
          </w:tcPr>
          <w:p w:rsidR="008B0E39" w:rsidRDefault="004B7B88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304" w:type="dxa"/>
            <w:vAlign w:val="center"/>
          </w:tcPr>
          <w:p w:rsidR="008B0E39" w:rsidRDefault="004B7B88">
            <w:r>
              <w:rPr>
                <w:sz w:val="20"/>
              </w:rPr>
              <w:t>담당자</w:t>
            </w:r>
          </w:p>
        </w:tc>
        <w:tc>
          <w:tcPr>
            <w:tcW w:w="3402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proofErr w:type="spellStart"/>
            <w:r>
              <w:rPr>
                <w:sz w:val="20"/>
                <w:lang w:eastAsia="ko-KR"/>
              </w:rPr>
              <w:t>드래그앤드롭으로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카드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단계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이동</w:t>
            </w:r>
          </w:p>
        </w:tc>
        <w:tc>
          <w:tcPr>
            <w:tcW w:w="3685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다음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단계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이동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담당자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재지정</w:t>
            </w:r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모달</w:t>
            </w:r>
            <w:proofErr w:type="spellEnd"/>
          </w:p>
        </w:tc>
      </w:tr>
      <w:tr w:rsidR="008B0E39">
        <w:trPr>
          <w:jc w:val="center"/>
        </w:trPr>
        <w:tc>
          <w:tcPr>
            <w:tcW w:w="680" w:type="dxa"/>
            <w:vAlign w:val="center"/>
          </w:tcPr>
          <w:p w:rsidR="008B0E39" w:rsidRDefault="004B7B88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304" w:type="dxa"/>
            <w:vAlign w:val="center"/>
          </w:tcPr>
          <w:p w:rsidR="008B0E39" w:rsidRDefault="004B7B88">
            <w:r>
              <w:rPr>
                <w:sz w:val="20"/>
              </w:rPr>
              <w:t>시스템</w:t>
            </w:r>
          </w:p>
        </w:tc>
        <w:tc>
          <w:tcPr>
            <w:tcW w:w="3402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각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단계별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타임스탬프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및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담당자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이력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기록</w:t>
            </w:r>
          </w:p>
        </w:tc>
        <w:tc>
          <w:tcPr>
            <w:tcW w:w="3685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단계별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담당자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이력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저장</w:t>
            </w:r>
          </w:p>
        </w:tc>
      </w:tr>
      <w:tr w:rsidR="008B0E39">
        <w:trPr>
          <w:jc w:val="center"/>
        </w:trPr>
        <w:tc>
          <w:tcPr>
            <w:tcW w:w="680" w:type="dxa"/>
            <w:vAlign w:val="center"/>
          </w:tcPr>
          <w:p w:rsidR="008B0E39" w:rsidRDefault="004B7B88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304" w:type="dxa"/>
            <w:vAlign w:val="center"/>
          </w:tcPr>
          <w:p w:rsidR="008B0E39" w:rsidRDefault="004B7B88">
            <w:r>
              <w:rPr>
                <w:sz w:val="20"/>
              </w:rPr>
              <w:t>시스템</w:t>
            </w:r>
          </w:p>
        </w:tc>
        <w:tc>
          <w:tcPr>
            <w:tcW w:w="3402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출고완료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단계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재고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차감</w:t>
            </w:r>
            <w:r>
              <w:rPr>
                <w:sz w:val="20"/>
                <w:lang w:eastAsia="ko-KR"/>
              </w:rPr>
              <w:t xml:space="preserve"> + </w:t>
            </w:r>
            <w:r>
              <w:rPr>
                <w:sz w:val="20"/>
                <w:lang w:eastAsia="ko-KR"/>
              </w:rPr>
              <w:t>명세서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트리거</w:t>
            </w:r>
          </w:p>
        </w:tc>
        <w:tc>
          <w:tcPr>
            <w:tcW w:w="3685" w:type="dxa"/>
            <w:vAlign w:val="center"/>
          </w:tcPr>
          <w:p w:rsidR="008B0E39" w:rsidRDefault="004B7B88">
            <w:r>
              <w:rPr>
                <w:sz w:val="20"/>
              </w:rPr>
              <w:t xml:space="preserve">R07, R08 </w:t>
            </w:r>
            <w:proofErr w:type="spellStart"/>
            <w:r>
              <w:rPr>
                <w:sz w:val="20"/>
              </w:rPr>
              <w:t>연동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실행</w:t>
            </w:r>
            <w:proofErr w:type="spellEnd"/>
          </w:p>
        </w:tc>
      </w:tr>
    </w:tbl>
    <w:p w:rsidR="008B0E39" w:rsidRDefault="004B7B88">
      <w:pPr>
        <w:spacing w:before="160" w:after="60"/>
      </w:pPr>
      <w:r>
        <w:rPr>
          <w:b/>
          <w:color w:val="00A8B5"/>
          <w:sz w:val="23"/>
        </w:rPr>
        <w:t xml:space="preserve">▶ </w:t>
      </w:r>
      <w:r>
        <w:rPr>
          <w:b/>
          <w:color w:val="00A8B5"/>
          <w:sz w:val="23"/>
        </w:rPr>
        <w:t>주요</w:t>
      </w:r>
      <w:r>
        <w:rPr>
          <w:b/>
          <w:color w:val="00A8B5"/>
          <w:sz w:val="23"/>
        </w:rPr>
        <w:t xml:space="preserve"> UI </w:t>
      </w:r>
      <w:r>
        <w:rPr>
          <w:b/>
          <w:color w:val="00A8B5"/>
          <w:sz w:val="23"/>
        </w:rPr>
        <w:t>요소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proofErr w:type="spellStart"/>
      <w:r>
        <w:rPr>
          <w:lang w:eastAsia="ko-KR"/>
        </w:rPr>
        <w:t>칸반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보드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드래그앤드롭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카드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 xml:space="preserve"> </w:t>
      </w:r>
      <w:r>
        <w:rPr>
          <w:lang w:eastAsia="ko-KR"/>
        </w:rPr>
        <w:t>지원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「보드</w:t>
      </w:r>
      <w:r>
        <w:rPr>
          <w:lang w:eastAsia="ko-KR"/>
        </w:rPr>
        <w:t xml:space="preserve"> </w:t>
      </w:r>
      <w:r>
        <w:rPr>
          <w:lang w:eastAsia="ko-KR"/>
        </w:rPr>
        <w:t>수정」</w:t>
      </w:r>
      <w:r>
        <w:rPr>
          <w:lang w:eastAsia="ko-KR"/>
        </w:rPr>
        <w:t xml:space="preserve"> </w:t>
      </w:r>
      <w:r>
        <w:rPr>
          <w:lang w:eastAsia="ko-KR"/>
        </w:rPr>
        <w:t>버튼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칸반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>(</w:t>
      </w:r>
      <w:r>
        <w:rPr>
          <w:lang w:eastAsia="ko-KR"/>
        </w:rPr>
        <w:t>열</w:t>
      </w:r>
      <w:r>
        <w:rPr>
          <w:lang w:eastAsia="ko-KR"/>
        </w:rPr>
        <w:t xml:space="preserve">) </w:t>
      </w:r>
      <w:r>
        <w:rPr>
          <w:lang w:eastAsia="ko-KR"/>
        </w:rPr>
        <w:t>추가</w:t>
      </w:r>
      <w:r>
        <w:rPr>
          <w:lang w:eastAsia="ko-KR"/>
        </w:rPr>
        <w:t>·</w:t>
      </w:r>
      <w:r>
        <w:rPr>
          <w:lang w:eastAsia="ko-KR"/>
        </w:rPr>
        <w:t>삭제</w:t>
      </w:r>
      <w:r>
        <w:rPr>
          <w:lang w:eastAsia="ko-KR"/>
        </w:rPr>
        <w:t>·</w:t>
      </w:r>
      <w:r>
        <w:rPr>
          <w:lang w:eastAsia="ko-KR"/>
        </w:rPr>
        <w:t>이름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(</w:t>
      </w:r>
      <w:r>
        <w:rPr>
          <w:lang w:eastAsia="ko-KR"/>
        </w:rPr>
        <w:t>최대</w:t>
      </w:r>
      <w:r>
        <w:rPr>
          <w:lang w:eastAsia="ko-KR"/>
        </w:rPr>
        <w:t xml:space="preserve"> 8</w:t>
      </w:r>
      <w:r>
        <w:rPr>
          <w:lang w:eastAsia="ko-KR"/>
        </w:rPr>
        <w:t>개</w:t>
      </w:r>
      <w:r>
        <w:rPr>
          <w:lang w:eastAsia="ko-KR"/>
        </w:rPr>
        <w:t>)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발주</w:t>
      </w:r>
      <w:r>
        <w:rPr>
          <w:lang w:eastAsia="ko-KR"/>
        </w:rPr>
        <w:t xml:space="preserve"> </w:t>
      </w:r>
      <w:r>
        <w:rPr>
          <w:lang w:eastAsia="ko-KR"/>
        </w:rPr>
        <w:t>카드</w:t>
      </w:r>
      <w:r>
        <w:rPr>
          <w:lang w:eastAsia="ko-KR"/>
        </w:rPr>
        <w:t xml:space="preserve">: </w:t>
      </w:r>
      <w:r>
        <w:rPr>
          <w:lang w:eastAsia="ko-KR"/>
        </w:rPr>
        <w:t>거래처명</w:t>
      </w:r>
      <w:r>
        <w:rPr>
          <w:lang w:eastAsia="ko-KR"/>
        </w:rPr>
        <w:t xml:space="preserve">,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, </w:t>
      </w:r>
      <w:r>
        <w:rPr>
          <w:lang w:eastAsia="ko-KR"/>
        </w:rPr>
        <w:t>배송방법</w:t>
      </w:r>
      <w:r>
        <w:rPr>
          <w:lang w:eastAsia="ko-KR"/>
        </w:rPr>
        <w:t xml:space="preserve">, </w:t>
      </w:r>
      <w:r>
        <w:rPr>
          <w:lang w:eastAsia="ko-KR"/>
        </w:rPr>
        <w:t>담당자</w:t>
      </w:r>
      <w:r>
        <w:rPr>
          <w:lang w:eastAsia="ko-KR"/>
        </w:rPr>
        <w:t xml:space="preserve"> </w:t>
      </w:r>
      <w:r>
        <w:rPr>
          <w:lang w:eastAsia="ko-KR"/>
        </w:rPr>
        <w:t>배지</w:t>
      </w:r>
      <w:r>
        <w:rPr>
          <w:lang w:eastAsia="ko-KR"/>
        </w:rPr>
        <w:t xml:space="preserve">, </w:t>
      </w:r>
      <w:r>
        <w:rPr>
          <w:lang w:eastAsia="ko-KR"/>
        </w:rPr>
        <w:t>경과시간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담당자</w:t>
      </w:r>
      <w:r>
        <w:rPr>
          <w:lang w:eastAsia="ko-KR"/>
        </w:rPr>
        <w:t xml:space="preserve"> </w:t>
      </w:r>
      <w:r>
        <w:rPr>
          <w:lang w:eastAsia="ko-KR"/>
        </w:rPr>
        <w:t>지정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모달</w:t>
      </w:r>
      <w:proofErr w:type="spellEnd"/>
      <w:r>
        <w:rPr>
          <w:lang w:eastAsia="ko-KR"/>
        </w:rPr>
        <w:t xml:space="preserve">: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단계로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담당자</w:t>
      </w:r>
      <w:r>
        <w:rPr>
          <w:lang w:eastAsia="ko-KR"/>
        </w:rPr>
        <w:t xml:space="preserve"> </w:t>
      </w:r>
      <w:r>
        <w:rPr>
          <w:lang w:eastAsia="ko-KR"/>
        </w:rPr>
        <w:t>드롭다운</w:t>
      </w:r>
      <w:r>
        <w:rPr>
          <w:lang w:eastAsia="ko-KR"/>
        </w:rPr>
        <w:t xml:space="preserve"> (</w:t>
      </w:r>
      <w:r>
        <w:rPr>
          <w:lang w:eastAsia="ko-KR"/>
        </w:rPr>
        <w:t>기본값</w:t>
      </w:r>
      <w:r>
        <w:rPr>
          <w:lang w:eastAsia="ko-KR"/>
        </w:rPr>
        <w:t xml:space="preserve"> =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담당자</w:t>
      </w:r>
      <w:r>
        <w:rPr>
          <w:lang w:eastAsia="ko-KR"/>
        </w:rPr>
        <w:t>)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날짜</w:t>
      </w:r>
      <w:r>
        <w:rPr>
          <w:lang w:eastAsia="ko-KR"/>
        </w:rPr>
        <w:t xml:space="preserve"> </w:t>
      </w:r>
      <w:r>
        <w:rPr>
          <w:lang w:eastAsia="ko-KR"/>
        </w:rPr>
        <w:t>필터</w:t>
      </w:r>
      <w:r>
        <w:rPr>
          <w:lang w:eastAsia="ko-KR"/>
        </w:rPr>
        <w:t xml:space="preserve">: </w:t>
      </w:r>
      <w:proofErr w:type="gramStart"/>
      <w:r>
        <w:rPr>
          <w:lang w:eastAsia="ko-KR"/>
        </w:rPr>
        <w:t>어제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오늘</w:t>
      </w:r>
      <w:r>
        <w:rPr>
          <w:lang w:eastAsia="ko-KR"/>
        </w:rPr>
        <w:t xml:space="preserve"> / </w:t>
      </w:r>
      <w:r>
        <w:rPr>
          <w:lang w:eastAsia="ko-KR"/>
        </w:rPr>
        <w:t>이번주</w:t>
      </w:r>
      <w:r>
        <w:rPr>
          <w:lang w:eastAsia="ko-KR"/>
        </w:rPr>
        <w:t xml:space="preserve"> / </w:t>
      </w:r>
      <w:r>
        <w:rPr>
          <w:lang w:eastAsia="ko-KR"/>
        </w:rPr>
        <w:t>기간선택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proofErr w:type="spellStart"/>
      <w:r>
        <w:rPr>
          <w:lang w:eastAsia="ko-KR"/>
        </w:rPr>
        <w:t>카드별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거래명세서</w:t>
      </w:r>
      <w:r>
        <w:rPr>
          <w:lang w:eastAsia="ko-KR"/>
        </w:rPr>
        <w:t xml:space="preserve"> PDF </w:t>
      </w:r>
      <w:r>
        <w:rPr>
          <w:lang w:eastAsia="ko-KR"/>
        </w:rPr>
        <w:t>출력</w:t>
      </w:r>
      <w:r>
        <w:rPr>
          <w:lang w:eastAsia="ko-KR"/>
        </w:rPr>
        <w:t xml:space="preserve"> </w:t>
      </w:r>
      <w:r>
        <w:rPr>
          <w:lang w:eastAsia="ko-KR"/>
        </w:rPr>
        <w:t>버튼</w:t>
      </w:r>
      <w:r>
        <w:rPr>
          <w:lang w:eastAsia="ko-KR"/>
        </w:rPr>
        <w:t xml:space="preserve"> (</w:t>
      </w:r>
      <w:r>
        <w:rPr>
          <w:lang w:eastAsia="ko-KR"/>
        </w:rPr>
        <w:t>동봉용</w:t>
      </w:r>
      <w:r>
        <w:rPr>
          <w:lang w:eastAsia="ko-KR"/>
        </w:rPr>
        <w:t>)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송장번호</w:t>
      </w:r>
      <w:r>
        <w:rPr>
          <w:lang w:eastAsia="ko-KR"/>
        </w:rPr>
        <w:t xml:space="preserve"> </w:t>
      </w:r>
      <w:r>
        <w:rPr>
          <w:lang w:eastAsia="ko-KR"/>
        </w:rPr>
        <w:t>입력란</w:t>
      </w:r>
      <w:r>
        <w:rPr>
          <w:lang w:eastAsia="ko-KR"/>
        </w:rPr>
        <w:t xml:space="preserve">: </w:t>
      </w:r>
      <w:r>
        <w:rPr>
          <w:lang w:eastAsia="ko-KR"/>
        </w:rPr>
        <w:t>택배</w:t>
      </w:r>
      <w:r>
        <w:rPr>
          <w:lang w:eastAsia="ko-KR"/>
        </w:rPr>
        <w:t xml:space="preserve"> </w:t>
      </w:r>
      <w:r>
        <w:rPr>
          <w:lang w:eastAsia="ko-KR"/>
        </w:rPr>
        <w:t>발송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송장번호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택배사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>)</w:t>
      </w:r>
    </w:p>
    <w:p w:rsidR="008B0E39" w:rsidRDefault="004B7B88">
      <w:pPr>
        <w:spacing w:before="160" w:after="60"/>
        <w:rPr>
          <w:lang w:eastAsia="ko-KR"/>
        </w:rPr>
      </w:pPr>
      <w:r>
        <w:rPr>
          <w:b/>
          <w:color w:val="00A8B5"/>
          <w:sz w:val="23"/>
          <w:lang w:eastAsia="ko-KR"/>
        </w:rPr>
        <w:t xml:space="preserve">▶ </w:t>
      </w:r>
      <w:r>
        <w:rPr>
          <w:b/>
          <w:color w:val="00A8B5"/>
          <w:sz w:val="23"/>
          <w:lang w:eastAsia="ko-KR"/>
        </w:rPr>
        <w:t>비즈니스</w:t>
      </w:r>
      <w:r>
        <w:rPr>
          <w:b/>
          <w:color w:val="00A8B5"/>
          <w:sz w:val="23"/>
          <w:lang w:eastAsia="ko-KR"/>
        </w:rPr>
        <w:t xml:space="preserve"> </w:t>
      </w:r>
      <w:r>
        <w:rPr>
          <w:b/>
          <w:color w:val="00A8B5"/>
          <w:sz w:val="23"/>
          <w:lang w:eastAsia="ko-KR"/>
        </w:rPr>
        <w:t>로직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proofErr w:type="spellStart"/>
      <w:r>
        <w:rPr>
          <w:lang w:eastAsia="ko-KR"/>
        </w:rPr>
        <w:t>칸반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구성은</w:t>
      </w:r>
      <w:r>
        <w:rPr>
          <w:lang w:eastAsia="ko-KR"/>
        </w:rPr>
        <w:t xml:space="preserve"> </w:t>
      </w:r>
      <w:r>
        <w:rPr>
          <w:lang w:eastAsia="ko-KR"/>
        </w:rPr>
        <w:t>관리자가</w:t>
      </w:r>
      <w:r>
        <w:rPr>
          <w:lang w:eastAsia="ko-KR"/>
        </w:rPr>
        <w:t xml:space="preserve"> </w:t>
      </w:r>
      <w:r>
        <w:rPr>
          <w:lang w:eastAsia="ko-KR"/>
        </w:rPr>
        <w:t>자유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  <w:r>
        <w:rPr>
          <w:lang w:eastAsia="ko-KR"/>
        </w:rPr>
        <w:t xml:space="preserve"> (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: </w:t>
      </w:r>
      <w:r>
        <w:rPr>
          <w:lang w:eastAsia="ko-KR"/>
        </w:rPr>
        <w:t>대기</w:t>
      </w:r>
      <w:r>
        <w:rPr>
          <w:lang w:eastAsia="ko-KR"/>
        </w:rPr>
        <w:t>·</w:t>
      </w:r>
      <w:r>
        <w:rPr>
          <w:lang w:eastAsia="ko-KR"/>
        </w:rPr>
        <w:t>바코드</w:t>
      </w:r>
      <w:r>
        <w:rPr>
          <w:lang w:eastAsia="ko-KR"/>
        </w:rPr>
        <w:t>·</w:t>
      </w:r>
      <w:r>
        <w:rPr>
          <w:lang w:eastAsia="ko-KR"/>
        </w:rPr>
        <w:t>세팅</w:t>
      </w:r>
      <w:r>
        <w:rPr>
          <w:lang w:eastAsia="ko-KR"/>
        </w:rPr>
        <w:t>·</w:t>
      </w:r>
      <w:r>
        <w:rPr>
          <w:lang w:eastAsia="ko-KR"/>
        </w:rPr>
        <w:t>포장</w:t>
      </w:r>
      <w:r>
        <w:rPr>
          <w:lang w:eastAsia="ko-KR"/>
        </w:rPr>
        <w:t>·</w:t>
      </w:r>
      <w:r>
        <w:rPr>
          <w:lang w:eastAsia="ko-KR"/>
        </w:rPr>
        <w:t>송장</w:t>
      </w:r>
      <w:r>
        <w:rPr>
          <w:lang w:eastAsia="ko-KR"/>
        </w:rPr>
        <w:t>·</w:t>
      </w:r>
      <w:r>
        <w:rPr>
          <w:lang w:eastAsia="ko-KR"/>
        </w:rPr>
        <w:t>완료</w:t>
      </w:r>
      <w:r>
        <w:rPr>
          <w:lang w:eastAsia="ko-KR"/>
        </w:rPr>
        <w:t>)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>(</w:t>
      </w:r>
      <w:r>
        <w:rPr>
          <w:lang w:eastAsia="ko-KR"/>
        </w:rPr>
        <w:t>출고완료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재고</w:t>
      </w:r>
      <w:r>
        <w:rPr>
          <w:lang w:eastAsia="ko-KR"/>
        </w:rPr>
        <w:t xml:space="preserve"> </w:t>
      </w:r>
      <w:r>
        <w:rPr>
          <w:lang w:eastAsia="ko-KR"/>
        </w:rPr>
        <w:t>차감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거래명세서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트리거</w:t>
      </w:r>
    </w:p>
    <w:p w:rsidR="008B0E39" w:rsidRDefault="004B7B88" w:rsidP="009D7527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단계별</w:t>
      </w:r>
      <w:r>
        <w:rPr>
          <w:lang w:eastAsia="ko-KR"/>
        </w:rPr>
        <w:t xml:space="preserve"> </w:t>
      </w:r>
      <w:r>
        <w:rPr>
          <w:lang w:eastAsia="ko-KR"/>
        </w:rPr>
        <w:t>담당자는</w:t>
      </w:r>
      <w:r>
        <w:rPr>
          <w:lang w:eastAsia="ko-KR"/>
        </w:rPr>
        <w:t xml:space="preserve"> </w:t>
      </w:r>
      <w:r>
        <w:rPr>
          <w:lang w:eastAsia="ko-KR"/>
        </w:rPr>
        <w:t>독립</w:t>
      </w:r>
      <w:r>
        <w:rPr>
          <w:lang w:eastAsia="ko-KR"/>
        </w:rPr>
        <w:t xml:space="preserve"> </w:t>
      </w:r>
      <w:r>
        <w:rPr>
          <w:lang w:eastAsia="ko-KR"/>
        </w:rPr>
        <w:t>관리되어</w:t>
      </w:r>
      <w:r>
        <w:rPr>
          <w:lang w:eastAsia="ko-KR"/>
        </w:rPr>
        <w:t xml:space="preserve"> </w:t>
      </w:r>
      <w:r>
        <w:rPr>
          <w:lang w:eastAsia="ko-KR"/>
        </w:rPr>
        <w:t>단계마다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담당자</w:t>
      </w:r>
      <w:r>
        <w:rPr>
          <w:lang w:eastAsia="ko-KR"/>
        </w:rPr>
        <w:t xml:space="preserve"> </w:t>
      </w:r>
      <w:r>
        <w:rPr>
          <w:lang w:eastAsia="ko-KR"/>
        </w:rPr>
        <w:t>지정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:rsidR="008B0E39" w:rsidRDefault="004B7B88">
      <w:pPr>
        <w:spacing w:before="160" w:after="60"/>
        <w:rPr>
          <w:lang w:eastAsia="ko-KR"/>
        </w:rPr>
      </w:pPr>
      <w:r>
        <w:rPr>
          <w:b/>
          <w:color w:val="00A8B5"/>
          <w:sz w:val="23"/>
          <w:lang w:eastAsia="ko-KR"/>
        </w:rPr>
        <w:t>▶</w:t>
      </w:r>
      <w:r>
        <w:rPr>
          <w:b/>
          <w:color w:val="00A8B5"/>
          <w:sz w:val="23"/>
          <w:lang w:eastAsia="ko-KR"/>
        </w:rPr>
        <w:t xml:space="preserve"> </w:t>
      </w:r>
      <w:r>
        <w:rPr>
          <w:b/>
          <w:color w:val="00A8B5"/>
          <w:sz w:val="23"/>
          <w:lang w:eastAsia="ko-KR"/>
        </w:rPr>
        <w:t>예외</w:t>
      </w:r>
      <w:r>
        <w:rPr>
          <w:b/>
          <w:color w:val="00A8B5"/>
          <w:sz w:val="23"/>
          <w:lang w:eastAsia="ko-KR"/>
        </w:rPr>
        <w:t>/</w:t>
      </w:r>
      <w:proofErr w:type="spellStart"/>
      <w:r>
        <w:rPr>
          <w:b/>
          <w:color w:val="00A8B5"/>
          <w:sz w:val="23"/>
          <w:lang w:eastAsia="ko-KR"/>
        </w:rPr>
        <w:t>엣지</w:t>
      </w:r>
      <w:proofErr w:type="spellEnd"/>
      <w:r>
        <w:rPr>
          <w:b/>
          <w:color w:val="00A8B5"/>
          <w:sz w:val="23"/>
          <w:lang w:eastAsia="ko-KR"/>
        </w:rPr>
        <w:t xml:space="preserve"> </w:t>
      </w:r>
      <w:r>
        <w:rPr>
          <w:b/>
          <w:color w:val="00A8B5"/>
          <w:sz w:val="23"/>
          <w:lang w:eastAsia="ko-KR"/>
        </w:rPr>
        <w:t>케이스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담당자</w:t>
      </w:r>
      <w:r>
        <w:rPr>
          <w:lang w:eastAsia="ko-KR"/>
        </w:rPr>
        <w:t xml:space="preserve"> </w:t>
      </w:r>
      <w:r>
        <w:rPr>
          <w:lang w:eastAsia="ko-KR"/>
        </w:rPr>
        <w:t>부재</w:t>
      </w:r>
      <w:r>
        <w:rPr>
          <w:lang w:eastAsia="ko-KR"/>
        </w:rPr>
        <w:t>(</w:t>
      </w:r>
      <w:r>
        <w:rPr>
          <w:lang w:eastAsia="ko-KR"/>
        </w:rPr>
        <w:t>퇴직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)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재배정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(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담당자</w:t>
      </w:r>
      <w:r>
        <w:rPr>
          <w:lang w:eastAsia="ko-KR"/>
        </w:rPr>
        <w:t xml:space="preserve"> </w:t>
      </w:r>
      <w:r>
        <w:rPr>
          <w:lang w:eastAsia="ko-KR"/>
        </w:rPr>
        <w:t>이력은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>)</w:t>
      </w:r>
    </w:p>
    <w:p w:rsidR="008B0E39" w:rsidRDefault="004B7B88">
      <w:pPr>
        <w:shd w:val="clear" w:color="auto" w:fill="F0F4F8"/>
        <w:spacing w:before="280" w:after="120"/>
        <w:ind w:left="113"/>
        <w:rPr>
          <w:lang w:eastAsia="ko-KR"/>
        </w:rPr>
      </w:pPr>
      <w:r>
        <w:rPr>
          <w:b/>
          <w:color w:val="1B3A5C"/>
          <w:sz w:val="26"/>
          <w:lang w:eastAsia="ko-KR"/>
        </w:rPr>
        <w:lastRenderedPageBreak/>
        <w:t xml:space="preserve">R06. </w:t>
      </w:r>
      <w:r>
        <w:rPr>
          <w:b/>
          <w:color w:val="1B3A5C"/>
          <w:sz w:val="26"/>
          <w:lang w:eastAsia="ko-KR"/>
        </w:rPr>
        <w:t>거래처</w:t>
      </w:r>
      <w:r>
        <w:rPr>
          <w:b/>
          <w:color w:val="1B3A5C"/>
          <w:sz w:val="26"/>
          <w:lang w:eastAsia="ko-KR"/>
        </w:rPr>
        <w:t xml:space="preserve"> </w:t>
      </w:r>
      <w:r>
        <w:rPr>
          <w:b/>
          <w:color w:val="1B3A5C"/>
          <w:sz w:val="26"/>
          <w:lang w:eastAsia="ko-KR"/>
        </w:rPr>
        <w:t>출고</w:t>
      </w:r>
      <w:r>
        <w:rPr>
          <w:b/>
          <w:color w:val="1B3A5C"/>
          <w:sz w:val="26"/>
          <w:lang w:eastAsia="ko-KR"/>
        </w:rPr>
        <w:t xml:space="preserve"> </w:t>
      </w:r>
      <w:r>
        <w:rPr>
          <w:b/>
          <w:color w:val="1B3A5C"/>
          <w:sz w:val="26"/>
          <w:lang w:eastAsia="ko-KR"/>
        </w:rPr>
        <w:t>상태</w:t>
      </w:r>
      <w:r>
        <w:rPr>
          <w:b/>
          <w:color w:val="1B3A5C"/>
          <w:sz w:val="26"/>
          <w:lang w:eastAsia="ko-KR"/>
        </w:rPr>
        <w:t xml:space="preserve"> </w:t>
      </w:r>
      <w:r>
        <w:rPr>
          <w:b/>
          <w:color w:val="1B3A5C"/>
          <w:sz w:val="26"/>
          <w:lang w:eastAsia="ko-KR"/>
        </w:rPr>
        <w:t>조회</w:t>
      </w:r>
    </w:p>
    <w:p w:rsidR="008B0E39" w:rsidRDefault="004B7B88">
      <w:pPr>
        <w:shd w:val="clear" w:color="auto" w:fill="F8F9FA"/>
        <w:spacing w:before="120" w:after="160" w:line="336" w:lineRule="auto"/>
        <w:ind w:left="170"/>
        <w:rPr>
          <w:lang w:eastAsia="ko-KR"/>
        </w:rPr>
      </w:pPr>
      <w:r>
        <w:rPr>
          <w:b/>
          <w:color w:val="666666"/>
          <w:sz w:val="20"/>
          <w:lang w:eastAsia="ko-KR"/>
        </w:rPr>
        <w:t>사용자</w:t>
      </w:r>
      <w:r>
        <w:rPr>
          <w:b/>
          <w:color w:val="666666"/>
          <w:sz w:val="20"/>
          <w:lang w:eastAsia="ko-KR"/>
        </w:rPr>
        <w:t xml:space="preserve"> </w:t>
      </w:r>
      <w:proofErr w:type="gramStart"/>
      <w:r>
        <w:rPr>
          <w:b/>
          <w:color w:val="666666"/>
          <w:sz w:val="20"/>
          <w:lang w:eastAsia="ko-KR"/>
        </w:rPr>
        <w:t>스토리</w:t>
      </w:r>
      <w:r>
        <w:rPr>
          <w:b/>
          <w:color w:val="666666"/>
          <w:sz w:val="20"/>
          <w:lang w:eastAsia="ko-KR"/>
        </w:rPr>
        <w:t xml:space="preserve">  </w:t>
      </w:r>
      <w:r>
        <w:rPr>
          <w:lang w:eastAsia="ko-KR"/>
        </w:rPr>
        <w:t>거래처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담당자는</w:t>
      </w:r>
      <w:r>
        <w:rPr>
          <w:lang w:eastAsia="ko-KR"/>
        </w:rPr>
        <w:t xml:space="preserve"> </w:t>
      </w:r>
      <w:r>
        <w:rPr>
          <w:lang w:eastAsia="ko-KR"/>
        </w:rPr>
        <w:t>발주한</w:t>
      </w:r>
      <w:r>
        <w:rPr>
          <w:lang w:eastAsia="ko-KR"/>
        </w:rPr>
        <w:t xml:space="preserve"> </w:t>
      </w:r>
      <w:r>
        <w:rPr>
          <w:lang w:eastAsia="ko-KR"/>
        </w:rPr>
        <w:t>건의</w:t>
      </w:r>
      <w:r>
        <w:rPr>
          <w:lang w:eastAsia="ko-KR"/>
        </w:rPr>
        <w:t xml:space="preserve"> </w:t>
      </w:r>
      <w:r>
        <w:rPr>
          <w:lang w:eastAsia="ko-KR"/>
        </w:rPr>
        <w:t>출고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웹에서</w:t>
      </w:r>
      <w:r>
        <w:rPr>
          <w:lang w:eastAsia="ko-KR"/>
        </w:rPr>
        <w:t xml:space="preserve"> </w:t>
      </w:r>
      <w:r>
        <w:rPr>
          <w:lang w:eastAsia="ko-KR"/>
        </w:rPr>
        <w:t>실시간으로</w:t>
      </w:r>
      <w:r>
        <w:rPr>
          <w:lang w:eastAsia="ko-KR"/>
        </w:rPr>
        <w:t xml:space="preserve"> </w:t>
      </w:r>
      <w:r>
        <w:rPr>
          <w:lang w:eastAsia="ko-KR"/>
        </w:rPr>
        <w:t>확인할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단계와</w:t>
      </w:r>
      <w:r>
        <w:rPr>
          <w:lang w:eastAsia="ko-KR"/>
        </w:rPr>
        <w:t xml:space="preserve"> </w:t>
      </w:r>
      <w:r>
        <w:rPr>
          <w:lang w:eastAsia="ko-KR"/>
        </w:rPr>
        <w:t>택배</w:t>
      </w:r>
      <w:r>
        <w:rPr>
          <w:lang w:eastAsia="ko-KR"/>
        </w:rPr>
        <w:t xml:space="preserve"> </w:t>
      </w:r>
      <w:r>
        <w:rPr>
          <w:lang w:eastAsia="ko-KR"/>
        </w:rPr>
        <w:t>송장번호가</w:t>
      </w:r>
      <w:r>
        <w:rPr>
          <w:lang w:eastAsia="ko-KR"/>
        </w:rPr>
        <w:t xml:space="preserve"> </w:t>
      </w:r>
      <w:r>
        <w:rPr>
          <w:lang w:eastAsia="ko-KR"/>
        </w:rPr>
        <w:t>표시된다</w:t>
      </w:r>
      <w:r>
        <w:rPr>
          <w:lang w:eastAsia="ko-KR"/>
        </w:rPr>
        <w:t>.</w:t>
      </w:r>
    </w:p>
    <w:p w:rsidR="008B0E39" w:rsidRDefault="004B7B88">
      <w:pPr>
        <w:spacing w:before="160" w:after="60"/>
      </w:pPr>
      <w:r>
        <w:rPr>
          <w:b/>
          <w:color w:val="00A8B5"/>
          <w:sz w:val="23"/>
        </w:rPr>
        <w:t xml:space="preserve">▶ </w:t>
      </w:r>
      <w:proofErr w:type="spellStart"/>
      <w:r>
        <w:rPr>
          <w:b/>
          <w:color w:val="00A8B5"/>
          <w:sz w:val="23"/>
        </w:rPr>
        <w:t>화면</w:t>
      </w:r>
      <w:proofErr w:type="spellEnd"/>
      <w:r>
        <w:rPr>
          <w:b/>
          <w:color w:val="00A8B5"/>
          <w:sz w:val="23"/>
        </w:rPr>
        <w:t xml:space="preserve"> </w:t>
      </w:r>
      <w:proofErr w:type="spellStart"/>
      <w:r>
        <w:rPr>
          <w:b/>
          <w:color w:val="00A8B5"/>
          <w:sz w:val="23"/>
        </w:rPr>
        <w:t>흐름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304"/>
        <w:gridCol w:w="3402"/>
        <w:gridCol w:w="3685"/>
      </w:tblGrid>
      <w:tr w:rsidR="008B0E39">
        <w:trPr>
          <w:jc w:val="center"/>
        </w:trPr>
        <w:tc>
          <w:tcPr>
            <w:tcW w:w="680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단계</w:t>
            </w:r>
          </w:p>
        </w:tc>
        <w:tc>
          <w:tcPr>
            <w:tcW w:w="1304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행위자</w:t>
            </w:r>
          </w:p>
        </w:tc>
        <w:tc>
          <w:tcPr>
            <w:tcW w:w="3402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동작</w:t>
            </w:r>
          </w:p>
        </w:tc>
        <w:tc>
          <w:tcPr>
            <w:tcW w:w="3685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결과</w:t>
            </w:r>
            <w:r>
              <w:rPr>
                <w:b/>
                <w:color w:val="FFFFFF"/>
              </w:rPr>
              <w:t>/</w:t>
            </w:r>
            <w:r>
              <w:rPr>
                <w:b/>
                <w:color w:val="FFFFFF"/>
              </w:rPr>
              <w:t>상태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변화</w:t>
            </w:r>
          </w:p>
        </w:tc>
      </w:tr>
      <w:tr w:rsidR="008B0E39">
        <w:trPr>
          <w:jc w:val="center"/>
        </w:trPr>
        <w:tc>
          <w:tcPr>
            <w:tcW w:w="680" w:type="dxa"/>
            <w:vAlign w:val="center"/>
          </w:tcPr>
          <w:p w:rsidR="008B0E39" w:rsidRDefault="004B7B88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304" w:type="dxa"/>
            <w:vAlign w:val="center"/>
          </w:tcPr>
          <w:p w:rsidR="008B0E39" w:rsidRDefault="004B7B88">
            <w:r>
              <w:rPr>
                <w:sz w:val="20"/>
              </w:rPr>
              <w:t>거래처</w:t>
            </w:r>
          </w:p>
        </w:tc>
        <w:tc>
          <w:tcPr>
            <w:tcW w:w="3402" w:type="dxa"/>
            <w:vAlign w:val="center"/>
          </w:tcPr>
          <w:p w:rsidR="008B0E39" w:rsidRDefault="004B7B88">
            <w:r>
              <w:rPr>
                <w:sz w:val="20"/>
              </w:rPr>
              <w:t>출고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상태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메뉴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진입</w:t>
            </w:r>
          </w:p>
        </w:tc>
        <w:tc>
          <w:tcPr>
            <w:tcW w:w="3685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진행중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발주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리스트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표시</w:t>
            </w:r>
          </w:p>
        </w:tc>
      </w:tr>
      <w:tr w:rsidR="008B0E39">
        <w:trPr>
          <w:jc w:val="center"/>
        </w:trPr>
        <w:tc>
          <w:tcPr>
            <w:tcW w:w="680" w:type="dxa"/>
            <w:vAlign w:val="center"/>
          </w:tcPr>
          <w:p w:rsidR="008B0E39" w:rsidRDefault="004B7B88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04" w:type="dxa"/>
            <w:vAlign w:val="center"/>
          </w:tcPr>
          <w:p w:rsidR="008B0E39" w:rsidRDefault="004B7B88">
            <w:r>
              <w:rPr>
                <w:sz w:val="20"/>
              </w:rPr>
              <w:t>거래처</w:t>
            </w:r>
          </w:p>
        </w:tc>
        <w:tc>
          <w:tcPr>
            <w:tcW w:w="3402" w:type="dxa"/>
            <w:vAlign w:val="center"/>
          </w:tcPr>
          <w:p w:rsidR="008B0E39" w:rsidRDefault="004B7B88">
            <w:r>
              <w:rPr>
                <w:sz w:val="20"/>
              </w:rPr>
              <w:t>특정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발주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선택</w:t>
            </w:r>
          </w:p>
        </w:tc>
        <w:tc>
          <w:tcPr>
            <w:tcW w:w="3685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단계별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출고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진행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상황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표시</w:t>
            </w:r>
          </w:p>
        </w:tc>
      </w:tr>
      <w:tr w:rsidR="008B0E39">
        <w:trPr>
          <w:jc w:val="center"/>
        </w:trPr>
        <w:tc>
          <w:tcPr>
            <w:tcW w:w="680" w:type="dxa"/>
            <w:vAlign w:val="center"/>
          </w:tcPr>
          <w:p w:rsidR="008B0E39" w:rsidRDefault="004B7B88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304" w:type="dxa"/>
            <w:vAlign w:val="center"/>
          </w:tcPr>
          <w:p w:rsidR="008B0E39" w:rsidRDefault="004B7B88">
            <w:r>
              <w:rPr>
                <w:sz w:val="20"/>
              </w:rPr>
              <w:t>시스템</w:t>
            </w:r>
          </w:p>
        </w:tc>
        <w:tc>
          <w:tcPr>
            <w:tcW w:w="3402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출고완료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송장번호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표시</w:t>
            </w:r>
          </w:p>
        </w:tc>
        <w:tc>
          <w:tcPr>
            <w:tcW w:w="3685" w:type="dxa"/>
            <w:vAlign w:val="center"/>
          </w:tcPr>
          <w:p w:rsidR="008B0E39" w:rsidRDefault="004B7B88">
            <w:proofErr w:type="spellStart"/>
            <w:r>
              <w:rPr>
                <w:sz w:val="20"/>
              </w:rPr>
              <w:t>택배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조회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링크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연동</w:t>
            </w:r>
            <w:proofErr w:type="spellEnd"/>
          </w:p>
        </w:tc>
      </w:tr>
    </w:tbl>
    <w:p w:rsidR="008B0E39" w:rsidRDefault="004B7B88">
      <w:pPr>
        <w:spacing w:before="160" w:after="60"/>
      </w:pPr>
      <w:r>
        <w:rPr>
          <w:b/>
          <w:color w:val="00A8B5"/>
          <w:sz w:val="23"/>
        </w:rPr>
        <w:t xml:space="preserve">▶ </w:t>
      </w:r>
      <w:r>
        <w:rPr>
          <w:b/>
          <w:color w:val="00A8B5"/>
          <w:sz w:val="23"/>
        </w:rPr>
        <w:t>주요</w:t>
      </w:r>
      <w:r>
        <w:rPr>
          <w:b/>
          <w:color w:val="00A8B5"/>
          <w:sz w:val="23"/>
        </w:rPr>
        <w:t xml:space="preserve"> UI </w:t>
      </w:r>
      <w:r>
        <w:rPr>
          <w:b/>
          <w:color w:val="00A8B5"/>
          <w:sz w:val="23"/>
        </w:rPr>
        <w:t>요소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출고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타임라인</w:t>
      </w:r>
      <w:r>
        <w:rPr>
          <w:lang w:eastAsia="ko-KR"/>
        </w:rPr>
        <w:t xml:space="preserve">: </w:t>
      </w:r>
      <w:r>
        <w:rPr>
          <w:lang w:eastAsia="ko-KR"/>
        </w:rPr>
        <w:t>설정된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칸반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시각화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발주</w:t>
      </w:r>
      <w:r>
        <w:rPr>
          <w:lang w:eastAsia="ko-KR"/>
        </w:rPr>
        <w:t xml:space="preserve"> </w:t>
      </w:r>
      <w:r>
        <w:rPr>
          <w:lang w:eastAsia="ko-KR"/>
        </w:rPr>
        <w:t>카드</w:t>
      </w:r>
      <w:r>
        <w:rPr>
          <w:lang w:eastAsia="ko-KR"/>
        </w:rPr>
        <w:t xml:space="preserve">: </w:t>
      </w:r>
      <w:r>
        <w:rPr>
          <w:lang w:eastAsia="ko-KR"/>
        </w:rPr>
        <w:t>발주번호</w:t>
      </w:r>
      <w:r>
        <w:rPr>
          <w:lang w:eastAsia="ko-KR"/>
        </w:rPr>
        <w:t xml:space="preserve">, </w:t>
      </w:r>
      <w:r>
        <w:rPr>
          <w:lang w:eastAsia="ko-KR"/>
        </w:rPr>
        <w:t>접수일</w:t>
      </w:r>
      <w:r>
        <w:rPr>
          <w:lang w:eastAsia="ko-KR"/>
        </w:rPr>
        <w:t xml:space="preserve">,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,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송장번호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택배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 xml:space="preserve"> </w:t>
      </w:r>
      <w:r>
        <w:rPr>
          <w:lang w:eastAsia="ko-KR"/>
        </w:rPr>
        <w:t>링크</w:t>
      </w:r>
      <w:r>
        <w:rPr>
          <w:lang w:eastAsia="ko-KR"/>
        </w:rPr>
        <w:t xml:space="preserve">: </w:t>
      </w:r>
      <w:r>
        <w:rPr>
          <w:lang w:eastAsia="ko-KR"/>
        </w:rPr>
        <w:t>출고완료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택배사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추적</w:t>
      </w:r>
      <w:r>
        <w:rPr>
          <w:lang w:eastAsia="ko-KR"/>
        </w:rPr>
        <w:t xml:space="preserve"> </w:t>
      </w:r>
      <w:r>
        <w:rPr>
          <w:lang w:eastAsia="ko-KR"/>
        </w:rPr>
        <w:t>링크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:rsidR="008B0E39" w:rsidRDefault="004B7B88">
      <w:pPr>
        <w:spacing w:before="160" w:after="60"/>
        <w:rPr>
          <w:lang w:eastAsia="ko-KR"/>
        </w:rPr>
      </w:pPr>
      <w:r>
        <w:rPr>
          <w:b/>
          <w:color w:val="00A8B5"/>
          <w:sz w:val="23"/>
          <w:lang w:eastAsia="ko-KR"/>
        </w:rPr>
        <w:t xml:space="preserve">▶ </w:t>
      </w:r>
      <w:r>
        <w:rPr>
          <w:b/>
          <w:color w:val="00A8B5"/>
          <w:sz w:val="23"/>
          <w:lang w:eastAsia="ko-KR"/>
        </w:rPr>
        <w:t>비즈니스</w:t>
      </w:r>
      <w:r>
        <w:rPr>
          <w:b/>
          <w:color w:val="00A8B5"/>
          <w:sz w:val="23"/>
          <w:lang w:eastAsia="ko-KR"/>
        </w:rPr>
        <w:t xml:space="preserve"> </w:t>
      </w:r>
      <w:r>
        <w:rPr>
          <w:b/>
          <w:color w:val="00A8B5"/>
          <w:sz w:val="23"/>
          <w:lang w:eastAsia="ko-KR"/>
        </w:rPr>
        <w:t>로직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거래처는</w:t>
      </w:r>
      <w:r>
        <w:rPr>
          <w:lang w:eastAsia="ko-KR"/>
        </w:rPr>
        <w:t xml:space="preserve"> </w:t>
      </w:r>
      <w:r>
        <w:rPr>
          <w:lang w:eastAsia="ko-KR"/>
        </w:rPr>
        <w:t>본인</w:t>
      </w:r>
      <w:r>
        <w:rPr>
          <w:lang w:eastAsia="ko-KR"/>
        </w:rPr>
        <w:t xml:space="preserve"> </w:t>
      </w:r>
      <w:r>
        <w:rPr>
          <w:lang w:eastAsia="ko-KR"/>
        </w:rPr>
        <w:t>발주의</w:t>
      </w:r>
      <w:r>
        <w:rPr>
          <w:lang w:eastAsia="ko-KR"/>
        </w:rPr>
        <w:t xml:space="preserve"> </w:t>
      </w:r>
      <w:r>
        <w:rPr>
          <w:lang w:eastAsia="ko-KR"/>
        </w:rPr>
        <w:t>출고</w:t>
      </w:r>
      <w:r>
        <w:rPr>
          <w:lang w:eastAsia="ko-KR"/>
        </w:rPr>
        <w:t xml:space="preserve"> </w:t>
      </w:r>
      <w:r>
        <w:rPr>
          <w:lang w:eastAsia="ko-KR"/>
        </w:rPr>
        <w:t>상태만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(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격리</w:t>
      </w:r>
      <w:r>
        <w:rPr>
          <w:lang w:eastAsia="ko-KR"/>
        </w:rPr>
        <w:t>)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품질관리팀</w:t>
      </w:r>
      <w:r>
        <w:rPr>
          <w:lang w:eastAsia="ko-KR"/>
        </w:rPr>
        <w:t xml:space="preserve"> </w:t>
      </w:r>
      <w:r>
        <w:rPr>
          <w:lang w:eastAsia="ko-KR"/>
        </w:rPr>
        <w:t>출고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</w:p>
    <w:p w:rsidR="008B0E39" w:rsidRDefault="004B7B88">
      <w:pPr>
        <w:spacing w:before="160" w:after="60"/>
        <w:rPr>
          <w:lang w:eastAsia="ko-KR"/>
        </w:rPr>
      </w:pPr>
      <w:r>
        <w:rPr>
          <w:b/>
          <w:color w:val="00A8B5"/>
          <w:sz w:val="23"/>
          <w:lang w:eastAsia="ko-KR"/>
        </w:rPr>
        <w:t xml:space="preserve">▶ </w:t>
      </w:r>
      <w:r>
        <w:rPr>
          <w:b/>
          <w:color w:val="00A8B5"/>
          <w:sz w:val="23"/>
          <w:lang w:eastAsia="ko-KR"/>
        </w:rPr>
        <w:t>예외</w:t>
      </w:r>
      <w:r>
        <w:rPr>
          <w:b/>
          <w:color w:val="00A8B5"/>
          <w:sz w:val="23"/>
          <w:lang w:eastAsia="ko-KR"/>
        </w:rPr>
        <w:t>/</w:t>
      </w:r>
      <w:proofErr w:type="spellStart"/>
      <w:r>
        <w:rPr>
          <w:b/>
          <w:color w:val="00A8B5"/>
          <w:sz w:val="23"/>
          <w:lang w:eastAsia="ko-KR"/>
        </w:rPr>
        <w:t>엣지</w:t>
      </w:r>
      <w:proofErr w:type="spellEnd"/>
      <w:r>
        <w:rPr>
          <w:b/>
          <w:color w:val="00A8B5"/>
          <w:sz w:val="23"/>
          <w:lang w:eastAsia="ko-KR"/>
        </w:rPr>
        <w:t xml:space="preserve"> </w:t>
      </w:r>
      <w:r>
        <w:rPr>
          <w:b/>
          <w:color w:val="00A8B5"/>
          <w:sz w:val="23"/>
          <w:lang w:eastAsia="ko-KR"/>
        </w:rPr>
        <w:t>케이스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품질관리팀에서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배정</w:t>
      </w:r>
      <w:r>
        <w:rPr>
          <w:lang w:eastAsia="ko-KR"/>
        </w:rPr>
        <w:t xml:space="preserve"> </w:t>
      </w:r>
      <w:r>
        <w:rPr>
          <w:lang w:eastAsia="ko-KR"/>
        </w:rPr>
        <w:t>전인</w:t>
      </w:r>
      <w:r>
        <w:rPr>
          <w:lang w:eastAsia="ko-KR"/>
        </w:rPr>
        <w:t xml:space="preserve"> </w:t>
      </w:r>
      <w:r>
        <w:rPr>
          <w:lang w:eastAsia="ko-KR"/>
        </w:rPr>
        <w:t>발주는</w:t>
      </w:r>
      <w:r>
        <w:rPr>
          <w:lang w:eastAsia="ko-KR"/>
        </w:rPr>
        <w:t xml:space="preserve"> </w:t>
      </w:r>
      <w:r>
        <w:rPr>
          <w:lang w:eastAsia="ko-KR"/>
        </w:rPr>
        <w:t>「접수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대기중」으로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표시</w:t>
      </w:r>
    </w:p>
    <w:p w:rsidR="009D7527" w:rsidRDefault="009D7527">
      <w:pPr>
        <w:rPr>
          <w:b/>
          <w:color w:val="1B3A5C"/>
          <w:sz w:val="26"/>
          <w:lang w:eastAsia="ko-KR"/>
        </w:rPr>
      </w:pPr>
      <w:r>
        <w:rPr>
          <w:b/>
          <w:color w:val="1B3A5C"/>
          <w:sz w:val="26"/>
          <w:lang w:eastAsia="ko-KR"/>
        </w:rPr>
        <w:br w:type="page"/>
      </w:r>
    </w:p>
    <w:p w:rsidR="008B0E39" w:rsidRDefault="004B7B88">
      <w:pPr>
        <w:shd w:val="clear" w:color="auto" w:fill="F0F4F8"/>
        <w:spacing w:before="280" w:after="120"/>
        <w:ind w:left="113"/>
        <w:rPr>
          <w:lang w:eastAsia="ko-KR"/>
        </w:rPr>
      </w:pPr>
      <w:r>
        <w:rPr>
          <w:b/>
          <w:color w:val="1B3A5C"/>
          <w:sz w:val="26"/>
          <w:lang w:eastAsia="ko-KR"/>
        </w:rPr>
        <w:lastRenderedPageBreak/>
        <w:t xml:space="preserve">R07. </w:t>
      </w:r>
      <w:r>
        <w:rPr>
          <w:b/>
          <w:color w:val="1B3A5C"/>
          <w:sz w:val="26"/>
          <w:lang w:eastAsia="ko-KR"/>
        </w:rPr>
        <w:t>거래명세서</w:t>
      </w:r>
      <w:r>
        <w:rPr>
          <w:b/>
          <w:color w:val="1B3A5C"/>
          <w:sz w:val="26"/>
          <w:lang w:eastAsia="ko-KR"/>
        </w:rPr>
        <w:t xml:space="preserve"> </w:t>
      </w:r>
      <w:r>
        <w:rPr>
          <w:b/>
          <w:color w:val="1B3A5C"/>
          <w:sz w:val="26"/>
          <w:lang w:eastAsia="ko-KR"/>
        </w:rPr>
        <w:t>관리</w:t>
      </w:r>
    </w:p>
    <w:p w:rsidR="008B0E39" w:rsidRDefault="004B7B88">
      <w:pPr>
        <w:shd w:val="clear" w:color="auto" w:fill="F8F9FA"/>
        <w:spacing w:before="120" w:after="160" w:line="336" w:lineRule="auto"/>
        <w:ind w:left="170"/>
        <w:rPr>
          <w:lang w:eastAsia="ko-KR"/>
        </w:rPr>
      </w:pPr>
      <w:r>
        <w:rPr>
          <w:b/>
          <w:color w:val="666666"/>
          <w:sz w:val="20"/>
          <w:lang w:eastAsia="ko-KR"/>
        </w:rPr>
        <w:t>사용자</w:t>
      </w:r>
      <w:r>
        <w:rPr>
          <w:b/>
          <w:color w:val="666666"/>
          <w:sz w:val="20"/>
          <w:lang w:eastAsia="ko-KR"/>
        </w:rPr>
        <w:t xml:space="preserve"> </w:t>
      </w:r>
      <w:proofErr w:type="gramStart"/>
      <w:r>
        <w:rPr>
          <w:b/>
          <w:color w:val="666666"/>
          <w:sz w:val="20"/>
          <w:lang w:eastAsia="ko-KR"/>
        </w:rPr>
        <w:t>스토리</w:t>
      </w:r>
      <w:r>
        <w:rPr>
          <w:b/>
          <w:color w:val="666666"/>
          <w:sz w:val="20"/>
          <w:lang w:eastAsia="ko-KR"/>
        </w:rPr>
        <w:t xml:space="preserve">  </w:t>
      </w:r>
      <w:r>
        <w:rPr>
          <w:lang w:eastAsia="ko-KR"/>
        </w:rPr>
        <w:t>출고가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완료되면</w:t>
      </w:r>
      <w:r>
        <w:rPr>
          <w:lang w:eastAsia="ko-KR"/>
        </w:rPr>
        <w:t xml:space="preserve"> </w:t>
      </w:r>
      <w:r>
        <w:rPr>
          <w:lang w:eastAsia="ko-KR"/>
        </w:rPr>
        <w:t>시스템이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거래명세서</w:t>
      </w:r>
      <w:r>
        <w:rPr>
          <w:lang w:eastAsia="ko-KR"/>
        </w:rPr>
        <w:t xml:space="preserve"> PDF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생성하고</w:t>
      </w:r>
      <w:r>
        <w:rPr>
          <w:lang w:eastAsia="ko-KR"/>
        </w:rPr>
        <w:t xml:space="preserve">, </w:t>
      </w:r>
      <w:r>
        <w:rPr>
          <w:lang w:eastAsia="ko-KR"/>
        </w:rPr>
        <w:t>거래처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 xml:space="preserve"> </w:t>
      </w:r>
      <w:r>
        <w:rPr>
          <w:lang w:eastAsia="ko-KR"/>
        </w:rPr>
        <w:t>이메일로</w:t>
      </w:r>
      <w:r>
        <w:rPr>
          <w:lang w:eastAsia="ko-KR"/>
        </w:rPr>
        <w:t xml:space="preserve"> </w:t>
      </w:r>
      <w:r>
        <w:rPr>
          <w:lang w:eastAsia="ko-KR"/>
        </w:rPr>
        <w:t>발송한다</w:t>
      </w:r>
      <w:r>
        <w:rPr>
          <w:lang w:eastAsia="ko-KR"/>
        </w:rPr>
        <w:t xml:space="preserve">. </w:t>
      </w:r>
      <w:r>
        <w:rPr>
          <w:lang w:eastAsia="ko-KR"/>
        </w:rPr>
        <w:t>경영지원팀은</w:t>
      </w:r>
      <w:r>
        <w:rPr>
          <w:lang w:eastAsia="ko-KR"/>
        </w:rPr>
        <w:t xml:space="preserve"> </w:t>
      </w:r>
      <w:r>
        <w:rPr>
          <w:lang w:eastAsia="ko-KR"/>
        </w:rPr>
        <w:t>담당자별</w:t>
      </w:r>
      <w:r>
        <w:rPr>
          <w:lang w:eastAsia="ko-KR"/>
        </w:rPr>
        <w:t xml:space="preserve"> </w:t>
      </w:r>
      <w:r>
        <w:rPr>
          <w:lang w:eastAsia="ko-KR"/>
        </w:rPr>
        <w:t>검색과</w:t>
      </w:r>
      <w:r>
        <w:rPr>
          <w:lang w:eastAsia="ko-KR"/>
        </w:rPr>
        <w:t xml:space="preserve"> </w:t>
      </w:r>
      <w:r>
        <w:rPr>
          <w:lang w:eastAsia="ko-KR"/>
        </w:rPr>
        <w:t>재발송이</w:t>
      </w:r>
      <w:r>
        <w:rPr>
          <w:lang w:eastAsia="ko-KR"/>
        </w:rPr>
        <w:t xml:space="preserve"> </w:t>
      </w:r>
      <w:r>
        <w:rPr>
          <w:lang w:eastAsia="ko-KR"/>
        </w:rPr>
        <w:t>가능하며</w:t>
      </w:r>
      <w:r>
        <w:rPr>
          <w:lang w:eastAsia="ko-KR"/>
        </w:rPr>
        <w:t xml:space="preserve">, </w:t>
      </w:r>
      <w:r>
        <w:rPr>
          <w:lang w:eastAsia="ko-KR"/>
        </w:rPr>
        <w:t>품질관리팀은</w:t>
      </w:r>
      <w:r>
        <w:rPr>
          <w:lang w:eastAsia="ko-KR"/>
        </w:rPr>
        <w:t xml:space="preserve"> </w:t>
      </w:r>
      <w:r>
        <w:rPr>
          <w:lang w:eastAsia="ko-KR"/>
        </w:rPr>
        <w:t>출고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동봉용</w:t>
      </w:r>
      <w:r>
        <w:rPr>
          <w:lang w:eastAsia="ko-KR"/>
        </w:rPr>
        <w:t xml:space="preserve"> </w:t>
      </w:r>
      <w:r>
        <w:rPr>
          <w:lang w:eastAsia="ko-KR"/>
        </w:rPr>
        <w:t>출력도</w:t>
      </w:r>
      <w:r>
        <w:rPr>
          <w:lang w:eastAsia="ko-KR"/>
        </w:rPr>
        <w:t xml:space="preserve"> </w:t>
      </w:r>
      <w:r>
        <w:rPr>
          <w:lang w:eastAsia="ko-KR"/>
        </w:rPr>
        <w:t>지원한다</w:t>
      </w:r>
      <w:r>
        <w:rPr>
          <w:lang w:eastAsia="ko-KR"/>
        </w:rPr>
        <w:t>.</w:t>
      </w:r>
    </w:p>
    <w:p w:rsidR="008B0E39" w:rsidRDefault="004B7B88">
      <w:pPr>
        <w:spacing w:before="160" w:after="60"/>
      </w:pPr>
      <w:r>
        <w:rPr>
          <w:b/>
          <w:color w:val="00A8B5"/>
          <w:sz w:val="23"/>
        </w:rPr>
        <w:t xml:space="preserve">▶ </w:t>
      </w:r>
      <w:proofErr w:type="spellStart"/>
      <w:r>
        <w:rPr>
          <w:b/>
          <w:color w:val="00A8B5"/>
          <w:sz w:val="23"/>
        </w:rPr>
        <w:t>화면</w:t>
      </w:r>
      <w:proofErr w:type="spellEnd"/>
      <w:r>
        <w:rPr>
          <w:b/>
          <w:color w:val="00A8B5"/>
          <w:sz w:val="23"/>
        </w:rPr>
        <w:t xml:space="preserve"> </w:t>
      </w:r>
      <w:proofErr w:type="spellStart"/>
      <w:r>
        <w:rPr>
          <w:b/>
          <w:color w:val="00A8B5"/>
          <w:sz w:val="23"/>
        </w:rPr>
        <w:t>흐름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304"/>
        <w:gridCol w:w="3402"/>
        <w:gridCol w:w="3685"/>
      </w:tblGrid>
      <w:tr w:rsidR="008B0E39">
        <w:trPr>
          <w:jc w:val="center"/>
        </w:trPr>
        <w:tc>
          <w:tcPr>
            <w:tcW w:w="680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단계</w:t>
            </w:r>
          </w:p>
        </w:tc>
        <w:tc>
          <w:tcPr>
            <w:tcW w:w="1304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행위자</w:t>
            </w:r>
          </w:p>
        </w:tc>
        <w:tc>
          <w:tcPr>
            <w:tcW w:w="3402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동작</w:t>
            </w:r>
          </w:p>
        </w:tc>
        <w:tc>
          <w:tcPr>
            <w:tcW w:w="3685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결과</w:t>
            </w:r>
            <w:r>
              <w:rPr>
                <w:b/>
                <w:color w:val="FFFFFF"/>
              </w:rPr>
              <w:t>/</w:t>
            </w:r>
            <w:r>
              <w:rPr>
                <w:b/>
                <w:color w:val="FFFFFF"/>
              </w:rPr>
              <w:t>상태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변화</w:t>
            </w:r>
          </w:p>
        </w:tc>
      </w:tr>
      <w:tr w:rsidR="008B0E39">
        <w:trPr>
          <w:jc w:val="center"/>
        </w:trPr>
        <w:tc>
          <w:tcPr>
            <w:tcW w:w="680" w:type="dxa"/>
            <w:vAlign w:val="center"/>
          </w:tcPr>
          <w:p w:rsidR="008B0E39" w:rsidRDefault="004B7B88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304" w:type="dxa"/>
            <w:vAlign w:val="center"/>
          </w:tcPr>
          <w:p w:rsidR="008B0E39" w:rsidRDefault="004B7B88">
            <w:r>
              <w:rPr>
                <w:sz w:val="20"/>
              </w:rPr>
              <w:t>품질관리팀</w:t>
            </w:r>
          </w:p>
        </w:tc>
        <w:tc>
          <w:tcPr>
            <w:tcW w:w="3402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출고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상태를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「</w:t>
            </w:r>
            <w:proofErr w:type="spellStart"/>
            <w:r>
              <w:rPr>
                <w:sz w:val="20"/>
                <w:lang w:eastAsia="ko-KR"/>
              </w:rPr>
              <w:t>출고완료」로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변경</w:t>
            </w:r>
          </w:p>
        </w:tc>
        <w:tc>
          <w:tcPr>
            <w:tcW w:w="3685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거래명세서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자동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생성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트리거</w:t>
            </w:r>
          </w:p>
        </w:tc>
      </w:tr>
      <w:tr w:rsidR="008B0E39">
        <w:trPr>
          <w:jc w:val="center"/>
        </w:trPr>
        <w:tc>
          <w:tcPr>
            <w:tcW w:w="680" w:type="dxa"/>
            <w:vAlign w:val="center"/>
          </w:tcPr>
          <w:p w:rsidR="008B0E39" w:rsidRDefault="004B7B88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04" w:type="dxa"/>
            <w:vAlign w:val="center"/>
          </w:tcPr>
          <w:p w:rsidR="008B0E39" w:rsidRDefault="004B7B88">
            <w:r>
              <w:rPr>
                <w:sz w:val="20"/>
              </w:rPr>
              <w:t>시스템</w:t>
            </w:r>
          </w:p>
        </w:tc>
        <w:tc>
          <w:tcPr>
            <w:tcW w:w="3402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거래처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설정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확인</w:t>
            </w:r>
            <w:r>
              <w:rPr>
                <w:sz w:val="20"/>
                <w:lang w:eastAsia="ko-KR"/>
              </w:rPr>
              <w:t xml:space="preserve"> (</w:t>
            </w:r>
            <w:r>
              <w:rPr>
                <w:sz w:val="20"/>
                <w:lang w:eastAsia="ko-KR"/>
              </w:rPr>
              <w:t>양식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이메일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동봉</w:t>
            </w:r>
            <w:r>
              <w:rPr>
                <w:sz w:val="20"/>
                <w:lang w:eastAsia="ko-KR"/>
              </w:rPr>
              <w:t>)</w:t>
            </w:r>
          </w:p>
        </w:tc>
        <w:tc>
          <w:tcPr>
            <w:tcW w:w="3685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PDF </w:t>
            </w:r>
            <w:r>
              <w:rPr>
                <w:sz w:val="20"/>
                <w:lang w:eastAsia="ko-KR"/>
              </w:rPr>
              <w:t>생성</w:t>
            </w:r>
            <w:r>
              <w:rPr>
                <w:sz w:val="20"/>
                <w:lang w:eastAsia="ko-KR"/>
              </w:rPr>
              <w:t xml:space="preserve"> + </w:t>
            </w:r>
            <w:r>
              <w:rPr>
                <w:sz w:val="20"/>
                <w:lang w:eastAsia="ko-KR"/>
              </w:rPr>
              <w:t>이메일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발송</w:t>
            </w:r>
          </w:p>
        </w:tc>
      </w:tr>
      <w:tr w:rsidR="008B0E39">
        <w:trPr>
          <w:jc w:val="center"/>
        </w:trPr>
        <w:tc>
          <w:tcPr>
            <w:tcW w:w="680" w:type="dxa"/>
            <w:vAlign w:val="center"/>
          </w:tcPr>
          <w:p w:rsidR="008B0E39" w:rsidRDefault="004B7B88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304" w:type="dxa"/>
            <w:vAlign w:val="center"/>
          </w:tcPr>
          <w:p w:rsidR="008B0E39" w:rsidRDefault="004B7B88">
            <w:r>
              <w:rPr>
                <w:sz w:val="20"/>
              </w:rPr>
              <w:t>경영지원팀</w:t>
            </w:r>
          </w:p>
        </w:tc>
        <w:tc>
          <w:tcPr>
            <w:tcW w:w="3402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발송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이력</w:t>
            </w:r>
            <w:r>
              <w:rPr>
                <w:sz w:val="20"/>
                <w:lang w:eastAsia="ko-KR"/>
              </w:rPr>
              <w:t xml:space="preserve"> </w:t>
            </w:r>
            <w:proofErr w:type="gramStart"/>
            <w:r>
              <w:rPr>
                <w:sz w:val="20"/>
                <w:lang w:eastAsia="ko-KR"/>
              </w:rPr>
              <w:t>확인</w:t>
            </w:r>
            <w:r>
              <w:rPr>
                <w:sz w:val="20"/>
                <w:lang w:eastAsia="ko-KR"/>
              </w:rPr>
              <w:t xml:space="preserve"> /</w:t>
            </w:r>
            <w:proofErr w:type="gramEnd"/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재발송</w:t>
            </w:r>
            <w:proofErr w:type="spellEnd"/>
            <w:r>
              <w:rPr>
                <w:sz w:val="20"/>
                <w:lang w:eastAsia="ko-KR"/>
              </w:rPr>
              <w:t xml:space="preserve"> (</w:t>
            </w:r>
            <w:r>
              <w:rPr>
                <w:sz w:val="20"/>
                <w:lang w:eastAsia="ko-KR"/>
              </w:rPr>
              <w:t>거래처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담당자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검색</w:t>
            </w:r>
            <w:r>
              <w:rPr>
                <w:sz w:val="20"/>
                <w:lang w:eastAsia="ko-KR"/>
              </w:rPr>
              <w:t>)</w:t>
            </w:r>
          </w:p>
        </w:tc>
        <w:tc>
          <w:tcPr>
            <w:tcW w:w="3685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명세서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다운로드</w:t>
            </w:r>
            <w:r>
              <w:rPr>
                <w:sz w:val="20"/>
                <w:lang w:eastAsia="ko-KR"/>
              </w:rPr>
              <w:t>/</w:t>
            </w:r>
            <w:proofErr w:type="spellStart"/>
            <w:r>
              <w:rPr>
                <w:sz w:val="20"/>
                <w:lang w:eastAsia="ko-KR"/>
              </w:rPr>
              <w:t>재발송</w:t>
            </w:r>
            <w:proofErr w:type="spellEnd"/>
          </w:p>
        </w:tc>
      </w:tr>
      <w:tr w:rsidR="008B0E39">
        <w:trPr>
          <w:jc w:val="center"/>
        </w:trPr>
        <w:tc>
          <w:tcPr>
            <w:tcW w:w="680" w:type="dxa"/>
            <w:vAlign w:val="center"/>
          </w:tcPr>
          <w:p w:rsidR="008B0E39" w:rsidRDefault="004B7B88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304" w:type="dxa"/>
            <w:vAlign w:val="center"/>
          </w:tcPr>
          <w:p w:rsidR="008B0E39" w:rsidRDefault="004B7B88">
            <w:r>
              <w:rPr>
                <w:sz w:val="20"/>
              </w:rPr>
              <w:t>품질관리팀</w:t>
            </w:r>
          </w:p>
        </w:tc>
        <w:tc>
          <w:tcPr>
            <w:tcW w:w="3402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카드에서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출력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버튼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클릭</w:t>
            </w:r>
          </w:p>
        </w:tc>
        <w:tc>
          <w:tcPr>
            <w:tcW w:w="3685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동봉용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명세서</w:t>
            </w:r>
            <w:r>
              <w:rPr>
                <w:sz w:val="20"/>
                <w:lang w:eastAsia="ko-KR"/>
              </w:rPr>
              <w:t xml:space="preserve"> PDF </w:t>
            </w:r>
            <w:r>
              <w:rPr>
                <w:sz w:val="20"/>
                <w:lang w:eastAsia="ko-KR"/>
              </w:rPr>
              <w:t>출력</w:t>
            </w:r>
          </w:p>
        </w:tc>
      </w:tr>
    </w:tbl>
    <w:p w:rsidR="008B0E39" w:rsidRDefault="004B7B88">
      <w:pPr>
        <w:spacing w:before="160" w:after="60"/>
        <w:rPr>
          <w:lang w:eastAsia="ko-KR"/>
        </w:rPr>
      </w:pPr>
      <w:r>
        <w:rPr>
          <w:b/>
          <w:color w:val="00A8B5"/>
          <w:sz w:val="23"/>
          <w:lang w:eastAsia="ko-KR"/>
        </w:rPr>
        <w:t xml:space="preserve">▶ </w:t>
      </w:r>
      <w:r>
        <w:rPr>
          <w:b/>
          <w:color w:val="00A8B5"/>
          <w:sz w:val="23"/>
          <w:lang w:eastAsia="ko-KR"/>
        </w:rPr>
        <w:t>주요</w:t>
      </w:r>
      <w:r>
        <w:rPr>
          <w:b/>
          <w:color w:val="00A8B5"/>
          <w:sz w:val="23"/>
          <w:lang w:eastAsia="ko-KR"/>
        </w:rPr>
        <w:t xml:space="preserve"> UI </w:t>
      </w:r>
      <w:r>
        <w:rPr>
          <w:b/>
          <w:color w:val="00A8B5"/>
          <w:sz w:val="23"/>
          <w:lang w:eastAsia="ko-KR"/>
        </w:rPr>
        <w:t>요소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발송</w:t>
      </w:r>
      <w:r>
        <w:rPr>
          <w:lang w:eastAsia="ko-KR"/>
        </w:rPr>
        <w:t xml:space="preserve"> </w:t>
      </w:r>
      <w:r>
        <w:rPr>
          <w:lang w:eastAsia="ko-KR"/>
        </w:rPr>
        <w:t>이력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: </w:t>
      </w:r>
      <w:r>
        <w:rPr>
          <w:lang w:eastAsia="ko-KR"/>
        </w:rPr>
        <w:t>날짜</w:t>
      </w:r>
      <w:r>
        <w:rPr>
          <w:lang w:eastAsia="ko-KR"/>
        </w:rPr>
        <w:t xml:space="preserve">, </w:t>
      </w:r>
      <w:r>
        <w:rPr>
          <w:lang w:eastAsia="ko-KR"/>
        </w:rPr>
        <w:t>거래처</w:t>
      </w:r>
      <w:r>
        <w:rPr>
          <w:lang w:eastAsia="ko-KR"/>
        </w:rPr>
        <w:t xml:space="preserve">, </w:t>
      </w:r>
      <w:r>
        <w:rPr>
          <w:lang w:eastAsia="ko-KR"/>
        </w:rPr>
        <w:t>발주번호</w:t>
      </w:r>
      <w:r>
        <w:rPr>
          <w:lang w:eastAsia="ko-KR"/>
        </w:rPr>
        <w:t xml:space="preserve">, </w:t>
      </w:r>
      <w:r>
        <w:rPr>
          <w:lang w:eastAsia="ko-KR"/>
        </w:rPr>
        <w:t>양식유형</w:t>
      </w:r>
      <w:r>
        <w:rPr>
          <w:lang w:eastAsia="ko-KR"/>
        </w:rPr>
        <w:t xml:space="preserve">, </w:t>
      </w:r>
      <w:r>
        <w:rPr>
          <w:lang w:eastAsia="ko-KR"/>
        </w:rPr>
        <w:t>이메일</w:t>
      </w:r>
      <w:r>
        <w:rPr>
          <w:lang w:eastAsia="ko-KR"/>
        </w:rPr>
        <w:t xml:space="preserve">, </w:t>
      </w:r>
      <w:r>
        <w:rPr>
          <w:lang w:eastAsia="ko-KR"/>
        </w:rPr>
        <w:t>발송상태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재발송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버튼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필터</w:t>
      </w:r>
      <w:r>
        <w:rPr>
          <w:lang w:eastAsia="ko-KR"/>
        </w:rPr>
        <w:t xml:space="preserve">: </w:t>
      </w:r>
      <w:r>
        <w:rPr>
          <w:lang w:eastAsia="ko-KR"/>
        </w:rPr>
        <w:t>거래처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 + </w:t>
      </w:r>
      <w:r>
        <w:rPr>
          <w:lang w:eastAsia="ko-KR"/>
        </w:rPr>
        <w:t>담당자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품질관리팀</w:t>
      </w:r>
      <w:r>
        <w:rPr>
          <w:lang w:eastAsia="ko-KR"/>
        </w:rPr>
        <w:t xml:space="preserve"> </w:t>
      </w:r>
      <w:r>
        <w:rPr>
          <w:lang w:eastAsia="ko-KR"/>
        </w:rPr>
        <w:t>카드</w:t>
      </w:r>
      <w:r>
        <w:rPr>
          <w:lang w:eastAsia="ko-KR"/>
        </w:rPr>
        <w:t xml:space="preserve">: </w:t>
      </w:r>
      <w:r>
        <w:rPr>
          <w:lang w:eastAsia="ko-KR"/>
        </w:rPr>
        <w:t>출고완료</w:t>
      </w:r>
      <w:r>
        <w:rPr>
          <w:lang w:eastAsia="ko-KR"/>
        </w:rPr>
        <w:t xml:space="preserve"> </w:t>
      </w:r>
      <w:r>
        <w:rPr>
          <w:lang w:eastAsia="ko-KR"/>
        </w:rPr>
        <w:t>발주</w:t>
      </w:r>
      <w:r>
        <w:rPr>
          <w:lang w:eastAsia="ko-KR"/>
        </w:rPr>
        <w:t xml:space="preserve"> </w:t>
      </w:r>
      <w:r>
        <w:rPr>
          <w:lang w:eastAsia="ko-KR"/>
        </w:rPr>
        <w:t>카드에서</w:t>
      </w:r>
      <w:r>
        <w:rPr>
          <w:lang w:eastAsia="ko-KR"/>
        </w:rPr>
        <w:t xml:space="preserve"> </w:t>
      </w:r>
      <w:r>
        <w:rPr>
          <w:lang w:eastAsia="ko-KR"/>
        </w:rPr>
        <w:t>명세서</w:t>
      </w:r>
      <w:r>
        <w:rPr>
          <w:lang w:eastAsia="ko-KR"/>
        </w:rPr>
        <w:t xml:space="preserve"> </w:t>
      </w:r>
      <w:r>
        <w:rPr>
          <w:lang w:eastAsia="ko-KR"/>
        </w:rPr>
        <w:t>출력</w:t>
      </w:r>
      <w:r>
        <w:rPr>
          <w:lang w:eastAsia="ko-KR"/>
        </w:rPr>
        <w:t xml:space="preserve">(PDF) </w:t>
      </w:r>
      <w:r>
        <w:rPr>
          <w:lang w:eastAsia="ko-KR"/>
        </w:rPr>
        <w:t>버튼</w:t>
      </w:r>
    </w:p>
    <w:p w:rsidR="008B0E39" w:rsidRDefault="004B7B88">
      <w:pPr>
        <w:spacing w:before="160" w:after="60"/>
        <w:rPr>
          <w:lang w:eastAsia="ko-KR"/>
        </w:rPr>
      </w:pPr>
      <w:r>
        <w:rPr>
          <w:b/>
          <w:color w:val="00A8B5"/>
          <w:sz w:val="23"/>
          <w:lang w:eastAsia="ko-KR"/>
        </w:rPr>
        <w:t xml:space="preserve">▶ </w:t>
      </w:r>
      <w:r>
        <w:rPr>
          <w:b/>
          <w:color w:val="00A8B5"/>
          <w:sz w:val="23"/>
          <w:lang w:eastAsia="ko-KR"/>
        </w:rPr>
        <w:t>비즈니스</w:t>
      </w:r>
      <w:r>
        <w:rPr>
          <w:b/>
          <w:color w:val="00A8B5"/>
          <w:sz w:val="23"/>
          <w:lang w:eastAsia="ko-KR"/>
        </w:rPr>
        <w:t xml:space="preserve"> </w:t>
      </w:r>
      <w:r>
        <w:rPr>
          <w:b/>
          <w:color w:val="00A8B5"/>
          <w:sz w:val="23"/>
          <w:lang w:eastAsia="ko-KR"/>
        </w:rPr>
        <w:t>로직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거래처</w:t>
      </w:r>
      <w:r>
        <w:rPr>
          <w:lang w:eastAsia="ko-KR"/>
        </w:rPr>
        <w:t xml:space="preserve"> </w:t>
      </w:r>
      <w:r>
        <w:rPr>
          <w:lang w:eastAsia="ko-KR"/>
        </w:rPr>
        <w:t>설정에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「거래처</w:t>
      </w:r>
      <w:r>
        <w:rPr>
          <w:lang w:eastAsia="ko-KR"/>
        </w:rPr>
        <w:t xml:space="preserve"> </w:t>
      </w:r>
      <w:r>
        <w:rPr>
          <w:lang w:eastAsia="ko-KR"/>
        </w:rPr>
        <w:t>양식」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「</w:t>
      </w:r>
      <w:r>
        <w:rPr>
          <w:lang w:eastAsia="ko-KR"/>
        </w:rPr>
        <w:t xml:space="preserve">RTBIO </w:t>
      </w:r>
      <w:r>
        <w:rPr>
          <w:lang w:eastAsia="ko-KR"/>
        </w:rPr>
        <w:t>양식」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직송</w:t>
      </w:r>
      <w:r>
        <w:rPr>
          <w:lang w:eastAsia="ko-KR"/>
        </w:rPr>
        <w:t xml:space="preserve"> </w:t>
      </w:r>
      <w:r>
        <w:rPr>
          <w:lang w:eastAsia="ko-KR"/>
        </w:rPr>
        <w:t>발주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비고란에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배송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병원명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기입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배송방법</w:t>
      </w:r>
      <w:r>
        <w:rPr>
          <w:lang w:eastAsia="ko-KR"/>
        </w:rPr>
        <w:t>(</w:t>
      </w:r>
      <w:r>
        <w:rPr>
          <w:lang w:eastAsia="ko-KR"/>
        </w:rPr>
        <w:t>택배</w:t>
      </w:r>
      <w:r>
        <w:rPr>
          <w:lang w:eastAsia="ko-KR"/>
        </w:rPr>
        <w:t>/</w:t>
      </w:r>
      <w:r>
        <w:rPr>
          <w:lang w:eastAsia="ko-KR"/>
        </w:rPr>
        <w:t>방문수령</w:t>
      </w:r>
      <w:r>
        <w:rPr>
          <w:lang w:eastAsia="ko-KR"/>
        </w:rPr>
        <w:t>/</w:t>
      </w:r>
      <w:proofErr w:type="spellStart"/>
      <w:r>
        <w:rPr>
          <w:lang w:eastAsia="ko-KR"/>
        </w:rPr>
        <w:t>퀵</w:t>
      </w:r>
      <w:proofErr w:type="spellEnd"/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비고란에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</w:p>
    <w:p w:rsidR="008B0E39" w:rsidRDefault="004B7B88">
      <w:pPr>
        <w:spacing w:before="160" w:after="60"/>
        <w:rPr>
          <w:lang w:eastAsia="ko-KR"/>
        </w:rPr>
      </w:pPr>
      <w:r>
        <w:rPr>
          <w:b/>
          <w:color w:val="00A8B5"/>
          <w:sz w:val="23"/>
          <w:lang w:eastAsia="ko-KR"/>
        </w:rPr>
        <w:t xml:space="preserve">▶ </w:t>
      </w:r>
      <w:r>
        <w:rPr>
          <w:b/>
          <w:color w:val="00A8B5"/>
          <w:sz w:val="23"/>
          <w:lang w:eastAsia="ko-KR"/>
        </w:rPr>
        <w:t>예외</w:t>
      </w:r>
      <w:r>
        <w:rPr>
          <w:b/>
          <w:color w:val="00A8B5"/>
          <w:sz w:val="23"/>
          <w:lang w:eastAsia="ko-KR"/>
        </w:rPr>
        <w:t>/</w:t>
      </w:r>
      <w:proofErr w:type="spellStart"/>
      <w:r>
        <w:rPr>
          <w:b/>
          <w:color w:val="00A8B5"/>
          <w:sz w:val="23"/>
          <w:lang w:eastAsia="ko-KR"/>
        </w:rPr>
        <w:t>엣지</w:t>
      </w:r>
      <w:proofErr w:type="spellEnd"/>
      <w:r>
        <w:rPr>
          <w:b/>
          <w:color w:val="00A8B5"/>
          <w:sz w:val="23"/>
          <w:lang w:eastAsia="ko-KR"/>
        </w:rPr>
        <w:t xml:space="preserve"> </w:t>
      </w:r>
      <w:r>
        <w:rPr>
          <w:b/>
          <w:color w:val="00A8B5"/>
          <w:sz w:val="23"/>
          <w:lang w:eastAsia="ko-KR"/>
        </w:rPr>
        <w:t>케이스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이메일</w:t>
      </w:r>
      <w:r>
        <w:rPr>
          <w:lang w:eastAsia="ko-KR"/>
        </w:rPr>
        <w:t xml:space="preserve"> </w:t>
      </w:r>
      <w:r>
        <w:rPr>
          <w:lang w:eastAsia="ko-KR"/>
        </w:rPr>
        <w:t>발송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→ </w:t>
      </w:r>
      <w:r>
        <w:rPr>
          <w:lang w:eastAsia="ko-KR"/>
        </w:rPr>
        <w:t>「실패」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+ </w:t>
      </w:r>
      <w:proofErr w:type="spellStart"/>
      <w:r>
        <w:rPr>
          <w:lang w:eastAsia="ko-KR"/>
        </w:rPr>
        <w:t>재발송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버튼</w:t>
      </w:r>
      <w:r>
        <w:rPr>
          <w:lang w:eastAsia="ko-KR"/>
        </w:rPr>
        <w:t xml:space="preserve"> + </w:t>
      </w:r>
      <w:r>
        <w:rPr>
          <w:lang w:eastAsia="ko-KR"/>
        </w:rPr>
        <w:t>관리자</w:t>
      </w:r>
      <w:r>
        <w:rPr>
          <w:lang w:eastAsia="ko-KR"/>
        </w:rPr>
        <w:t xml:space="preserve"> </w:t>
      </w:r>
      <w:r>
        <w:rPr>
          <w:lang w:eastAsia="ko-KR"/>
        </w:rPr>
        <w:t>알림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거래처</w:t>
      </w:r>
      <w:r>
        <w:rPr>
          <w:lang w:eastAsia="ko-KR"/>
        </w:rPr>
        <w:t xml:space="preserve"> </w:t>
      </w:r>
      <w:r>
        <w:rPr>
          <w:lang w:eastAsia="ko-KR"/>
        </w:rPr>
        <w:t>이메일</w:t>
      </w:r>
      <w:r>
        <w:rPr>
          <w:lang w:eastAsia="ko-KR"/>
        </w:rPr>
        <w:t xml:space="preserve"> </w:t>
      </w:r>
      <w:r>
        <w:rPr>
          <w:lang w:eastAsia="ko-KR"/>
        </w:rPr>
        <w:t>미등록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→ PDF </w:t>
      </w:r>
      <w:r>
        <w:rPr>
          <w:lang w:eastAsia="ko-KR"/>
        </w:rPr>
        <w:t>생성만</w:t>
      </w:r>
      <w:r>
        <w:rPr>
          <w:lang w:eastAsia="ko-KR"/>
        </w:rPr>
        <w:t xml:space="preserve"> </w:t>
      </w:r>
      <w:r>
        <w:rPr>
          <w:lang w:eastAsia="ko-KR"/>
        </w:rPr>
        <w:t>수행</w:t>
      </w:r>
      <w:r>
        <w:rPr>
          <w:lang w:eastAsia="ko-KR"/>
        </w:rPr>
        <w:t xml:space="preserve">, </w:t>
      </w:r>
      <w:r>
        <w:rPr>
          <w:lang w:eastAsia="ko-KR"/>
        </w:rPr>
        <w:t>발송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스킵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 xml:space="preserve">+ </w:t>
      </w:r>
      <w:r>
        <w:rPr>
          <w:lang w:eastAsia="ko-KR"/>
        </w:rPr>
        <w:t>안내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</w:p>
    <w:p w:rsidR="009D7527" w:rsidRDefault="009D7527">
      <w:pPr>
        <w:rPr>
          <w:b/>
          <w:color w:val="1B3A5C"/>
          <w:sz w:val="26"/>
          <w:lang w:eastAsia="ko-KR"/>
        </w:rPr>
      </w:pPr>
      <w:r>
        <w:rPr>
          <w:b/>
          <w:color w:val="1B3A5C"/>
          <w:sz w:val="26"/>
          <w:lang w:eastAsia="ko-KR"/>
        </w:rPr>
        <w:br w:type="page"/>
      </w:r>
    </w:p>
    <w:p w:rsidR="008B0E39" w:rsidRDefault="004B7B88">
      <w:pPr>
        <w:shd w:val="clear" w:color="auto" w:fill="F0F4F8"/>
        <w:spacing w:before="280" w:after="120"/>
        <w:ind w:left="113"/>
        <w:rPr>
          <w:lang w:eastAsia="ko-KR"/>
        </w:rPr>
      </w:pPr>
      <w:r>
        <w:rPr>
          <w:b/>
          <w:color w:val="1B3A5C"/>
          <w:sz w:val="26"/>
          <w:lang w:eastAsia="ko-KR"/>
        </w:rPr>
        <w:lastRenderedPageBreak/>
        <w:t xml:space="preserve">R08. </w:t>
      </w:r>
      <w:r>
        <w:rPr>
          <w:b/>
          <w:color w:val="1B3A5C"/>
          <w:sz w:val="26"/>
          <w:lang w:eastAsia="ko-KR"/>
        </w:rPr>
        <w:t>상품</w:t>
      </w:r>
      <w:r>
        <w:rPr>
          <w:b/>
          <w:color w:val="1B3A5C"/>
          <w:sz w:val="26"/>
          <w:lang w:eastAsia="ko-KR"/>
        </w:rPr>
        <w:t xml:space="preserve"> </w:t>
      </w:r>
      <w:r>
        <w:rPr>
          <w:b/>
          <w:color w:val="1B3A5C"/>
          <w:sz w:val="26"/>
          <w:lang w:eastAsia="ko-KR"/>
        </w:rPr>
        <w:t>및</w:t>
      </w:r>
      <w:r>
        <w:rPr>
          <w:b/>
          <w:color w:val="1B3A5C"/>
          <w:sz w:val="26"/>
          <w:lang w:eastAsia="ko-KR"/>
        </w:rPr>
        <w:t xml:space="preserve"> </w:t>
      </w:r>
      <w:r>
        <w:rPr>
          <w:b/>
          <w:color w:val="1B3A5C"/>
          <w:sz w:val="26"/>
          <w:lang w:eastAsia="ko-KR"/>
        </w:rPr>
        <w:t>재고</w:t>
      </w:r>
      <w:r>
        <w:rPr>
          <w:b/>
          <w:color w:val="1B3A5C"/>
          <w:sz w:val="26"/>
          <w:lang w:eastAsia="ko-KR"/>
        </w:rPr>
        <w:t xml:space="preserve"> </w:t>
      </w:r>
      <w:r>
        <w:rPr>
          <w:b/>
          <w:color w:val="1B3A5C"/>
          <w:sz w:val="26"/>
          <w:lang w:eastAsia="ko-KR"/>
        </w:rPr>
        <w:t>관리</w:t>
      </w:r>
    </w:p>
    <w:p w:rsidR="008B0E39" w:rsidRDefault="004B7B88">
      <w:pPr>
        <w:shd w:val="clear" w:color="auto" w:fill="F8F9FA"/>
        <w:spacing w:before="120" w:after="160" w:line="336" w:lineRule="auto"/>
        <w:ind w:left="170"/>
        <w:rPr>
          <w:lang w:eastAsia="ko-KR"/>
        </w:rPr>
      </w:pPr>
      <w:r>
        <w:rPr>
          <w:b/>
          <w:color w:val="666666"/>
          <w:sz w:val="20"/>
          <w:lang w:eastAsia="ko-KR"/>
        </w:rPr>
        <w:t>사용자</w:t>
      </w:r>
      <w:r>
        <w:rPr>
          <w:b/>
          <w:color w:val="666666"/>
          <w:sz w:val="20"/>
          <w:lang w:eastAsia="ko-KR"/>
        </w:rPr>
        <w:t xml:space="preserve"> </w:t>
      </w:r>
      <w:proofErr w:type="gramStart"/>
      <w:r>
        <w:rPr>
          <w:b/>
          <w:color w:val="666666"/>
          <w:sz w:val="20"/>
          <w:lang w:eastAsia="ko-KR"/>
        </w:rPr>
        <w:t>스토리</w:t>
      </w:r>
      <w:r>
        <w:rPr>
          <w:b/>
          <w:color w:val="666666"/>
          <w:sz w:val="20"/>
          <w:lang w:eastAsia="ko-KR"/>
        </w:rPr>
        <w:t xml:space="preserve">  </w:t>
      </w:r>
      <w:r>
        <w:rPr>
          <w:lang w:eastAsia="ko-KR"/>
        </w:rPr>
        <w:t>경영지원팀과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품질관리팀은</w:t>
      </w:r>
      <w:r>
        <w:rPr>
          <w:lang w:eastAsia="ko-KR"/>
        </w:rPr>
        <w:t xml:space="preserve"> </w:t>
      </w:r>
      <w:r>
        <w:rPr>
          <w:lang w:eastAsia="ko-KR"/>
        </w:rPr>
        <w:t>제품을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>·</w:t>
      </w:r>
      <w:r>
        <w:rPr>
          <w:lang w:eastAsia="ko-KR"/>
        </w:rPr>
        <w:t>수정하고</w:t>
      </w:r>
      <w:r>
        <w:rPr>
          <w:lang w:eastAsia="ko-KR"/>
        </w:rPr>
        <w:t xml:space="preserve">, </w:t>
      </w:r>
      <w:r>
        <w:rPr>
          <w:lang w:eastAsia="ko-KR"/>
        </w:rPr>
        <w:t>입출고에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재고</w:t>
      </w:r>
      <w:r>
        <w:rPr>
          <w:lang w:eastAsia="ko-KR"/>
        </w:rPr>
        <w:t xml:space="preserve"> </w:t>
      </w:r>
      <w:r>
        <w:rPr>
          <w:lang w:eastAsia="ko-KR"/>
        </w:rPr>
        <w:t>변동을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확인할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재고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관리자에게</w:t>
      </w:r>
      <w:r>
        <w:rPr>
          <w:lang w:eastAsia="ko-KR"/>
        </w:rPr>
        <w:t xml:space="preserve"> </w:t>
      </w:r>
      <w:r>
        <w:rPr>
          <w:lang w:eastAsia="ko-KR"/>
        </w:rPr>
        <w:t>알림이</w:t>
      </w:r>
      <w:r>
        <w:rPr>
          <w:lang w:eastAsia="ko-KR"/>
        </w:rPr>
        <w:t xml:space="preserve"> </w:t>
      </w:r>
      <w:r>
        <w:rPr>
          <w:lang w:eastAsia="ko-KR"/>
        </w:rPr>
        <w:t>발송된다</w:t>
      </w:r>
      <w:r>
        <w:rPr>
          <w:lang w:eastAsia="ko-KR"/>
        </w:rPr>
        <w:t>.</w:t>
      </w:r>
    </w:p>
    <w:p w:rsidR="008B0E39" w:rsidRDefault="004B7B88">
      <w:pPr>
        <w:spacing w:before="160" w:after="60"/>
      </w:pPr>
      <w:r>
        <w:rPr>
          <w:b/>
          <w:color w:val="00A8B5"/>
          <w:sz w:val="23"/>
        </w:rPr>
        <w:t xml:space="preserve">▶ </w:t>
      </w:r>
      <w:proofErr w:type="spellStart"/>
      <w:r>
        <w:rPr>
          <w:b/>
          <w:color w:val="00A8B5"/>
          <w:sz w:val="23"/>
        </w:rPr>
        <w:t>화면</w:t>
      </w:r>
      <w:proofErr w:type="spellEnd"/>
      <w:r>
        <w:rPr>
          <w:b/>
          <w:color w:val="00A8B5"/>
          <w:sz w:val="23"/>
        </w:rPr>
        <w:t xml:space="preserve"> </w:t>
      </w:r>
      <w:proofErr w:type="spellStart"/>
      <w:r>
        <w:rPr>
          <w:b/>
          <w:color w:val="00A8B5"/>
          <w:sz w:val="23"/>
        </w:rPr>
        <w:t>흐름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304"/>
        <w:gridCol w:w="3402"/>
        <w:gridCol w:w="3685"/>
      </w:tblGrid>
      <w:tr w:rsidR="008B0E39">
        <w:trPr>
          <w:jc w:val="center"/>
        </w:trPr>
        <w:tc>
          <w:tcPr>
            <w:tcW w:w="680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단계</w:t>
            </w:r>
          </w:p>
        </w:tc>
        <w:tc>
          <w:tcPr>
            <w:tcW w:w="1304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행위자</w:t>
            </w:r>
          </w:p>
        </w:tc>
        <w:tc>
          <w:tcPr>
            <w:tcW w:w="3402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동작</w:t>
            </w:r>
          </w:p>
        </w:tc>
        <w:tc>
          <w:tcPr>
            <w:tcW w:w="3685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결과</w:t>
            </w:r>
            <w:r>
              <w:rPr>
                <w:b/>
                <w:color w:val="FFFFFF"/>
              </w:rPr>
              <w:t>/</w:t>
            </w:r>
            <w:r>
              <w:rPr>
                <w:b/>
                <w:color w:val="FFFFFF"/>
              </w:rPr>
              <w:t>상태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변화</w:t>
            </w:r>
          </w:p>
        </w:tc>
      </w:tr>
      <w:tr w:rsidR="008B0E39">
        <w:trPr>
          <w:jc w:val="center"/>
        </w:trPr>
        <w:tc>
          <w:tcPr>
            <w:tcW w:w="680" w:type="dxa"/>
            <w:vAlign w:val="center"/>
          </w:tcPr>
          <w:p w:rsidR="008B0E39" w:rsidRDefault="004B7B88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304" w:type="dxa"/>
            <w:vAlign w:val="center"/>
          </w:tcPr>
          <w:p w:rsidR="008B0E39" w:rsidRDefault="004B7B88">
            <w:r>
              <w:rPr>
                <w:sz w:val="20"/>
              </w:rPr>
              <w:t>경영지원팀</w:t>
            </w:r>
          </w:p>
        </w:tc>
        <w:tc>
          <w:tcPr>
            <w:tcW w:w="3402" w:type="dxa"/>
            <w:vAlign w:val="center"/>
          </w:tcPr>
          <w:p w:rsidR="008B0E39" w:rsidRDefault="004B7B88">
            <w:r>
              <w:rPr>
                <w:sz w:val="20"/>
              </w:rPr>
              <w:t>신규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제품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등록</w:t>
            </w:r>
          </w:p>
        </w:tc>
        <w:tc>
          <w:tcPr>
            <w:tcW w:w="3685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제품</w:t>
            </w:r>
            <w:r>
              <w:rPr>
                <w:sz w:val="20"/>
                <w:lang w:eastAsia="ko-KR"/>
              </w:rPr>
              <w:t xml:space="preserve"> DB </w:t>
            </w:r>
            <w:r>
              <w:rPr>
                <w:sz w:val="20"/>
                <w:lang w:eastAsia="ko-KR"/>
              </w:rPr>
              <w:t>등록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초기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재고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설정</w:t>
            </w:r>
          </w:p>
        </w:tc>
      </w:tr>
      <w:tr w:rsidR="008B0E39">
        <w:trPr>
          <w:jc w:val="center"/>
        </w:trPr>
        <w:tc>
          <w:tcPr>
            <w:tcW w:w="680" w:type="dxa"/>
            <w:vAlign w:val="center"/>
          </w:tcPr>
          <w:p w:rsidR="008B0E39" w:rsidRDefault="004B7B88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04" w:type="dxa"/>
            <w:vAlign w:val="center"/>
          </w:tcPr>
          <w:p w:rsidR="008B0E39" w:rsidRDefault="004B7B88">
            <w:r>
              <w:rPr>
                <w:sz w:val="20"/>
              </w:rPr>
              <w:t>품질관리팀</w:t>
            </w:r>
          </w:p>
        </w:tc>
        <w:tc>
          <w:tcPr>
            <w:tcW w:w="3402" w:type="dxa"/>
            <w:vAlign w:val="center"/>
          </w:tcPr>
          <w:p w:rsidR="008B0E39" w:rsidRDefault="004B7B88">
            <w:r>
              <w:rPr>
                <w:sz w:val="20"/>
              </w:rPr>
              <w:t>입고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등록</w:t>
            </w:r>
            <w:r>
              <w:rPr>
                <w:sz w:val="20"/>
              </w:rPr>
              <w:t xml:space="preserve"> (</w:t>
            </w:r>
            <w:r>
              <w:rPr>
                <w:sz w:val="20"/>
              </w:rPr>
              <w:t>수량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입력</w:t>
            </w:r>
            <w:r>
              <w:rPr>
                <w:sz w:val="20"/>
              </w:rPr>
              <w:t>)</w:t>
            </w:r>
          </w:p>
        </w:tc>
        <w:tc>
          <w:tcPr>
            <w:tcW w:w="3685" w:type="dxa"/>
            <w:vAlign w:val="center"/>
          </w:tcPr>
          <w:p w:rsidR="008B0E39" w:rsidRDefault="004B7B88">
            <w:r>
              <w:rPr>
                <w:sz w:val="20"/>
              </w:rPr>
              <w:t>재고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자동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가산</w:t>
            </w:r>
          </w:p>
        </w:tc>
      </w:tr>
      <w:tr w:rsidR="008B0E39">
        <w:trPr>
          <w:jc w:val="center"/>
        </w:trPr>
        <w:tc>
          <w:tcPr>
            <w:tcW w:w="680" w:type="dxa"/>
            <w:vAlign w:val="center"/>
          </w:tcPr>
          <w:p w:rsidR="008B0E39" w:rsidRDefault="004B7B88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304" w:type="dxa"/>
            <w:vAlign w:val="center"/>
          </w:tcPr>
          <w:p w:rsidR="008B0E39" w:rsidRDefault="004B7B88">
            <w:r>
              <w:rPr>
                <w:sz w:val="20"/>
              </w:rPr>
              <w:t>시스템</w:t>
            </w:r>
          </w:p>
        </w:tc>
        <w:tc>
          <w:tcPr>
            <w:tcW w:w="3402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출고완료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재고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자동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차감</w:t>
            </w:r>
          </w:p>
        </w:tc>
        <w:tc>
          <w:tcPr>
            <w:tcW w:w="3685" w:type="dxa"/>
            <w:vAlign w:val="center"/>
          </w:tcPr>
          <w:p w:rsidR="008B0E39" w:rsidRDefault="004B7B88">
            <w:proofErr w:type="spellStart"/>
            <w:r>
              <w:rPr>
                <w:sz w:val="20"/>
              </w:rPr>
              <w:t>재고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수량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업데이트</w:t>
            </w:r>
            <w:proofErr w:type="spellEnd"/>
          </w:p>
        </w:tc>
      </w:tr>
      <w:tr w:rsidR="008B0E39">
        <w:trPr>
          <w:jc w:val="center"/>
        </w:trPr>
        <w:tc>
          <w:tcPr>
            <w:tcW w:w="680" w:type="dxa"/>
            <w:vAlign w:val="center"/>
          </w:tcPr>
          <w:p w:rsidR="008B0E39" w:rsidRDefault="004B7B88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304" w:type="dxa"/>
            <w:vAlign w:val="center"/>
          </w:tcPr>
          <w:p w:rsidR="008B0E39" w:rsidRDefault="004B7B88">
            <w:r>
              <w:rPr>
                <w:sz w:val="20"/>
              </w:rPr>
              <w:t>시스템</w:t>
            </w:r>
          </w:p>
        </w:tc>
        <w:tc>
          <w:tcPr>
            <w:tcW w:w="3402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재고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부족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기준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미달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알림</w:t>
            </w:r>
          </w:p>
        </w:tc>
        <w:tc>
          <w:tcPr>
            <w:tcW w:w="3685" w:type="dxa"/>
            <w:vAlign w:val="center"/>
          </w:tcPr>
          <w:p w:rsidR="008B0E39" w:rsidRDefault="004B7B88">
            <w:proofErr w:type="spellStart"/>
            <w:r>
              <w:rPr>
                <w:sz w:val="20"/>
              </w:rPr>
              <w:t>대시보드에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경고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표시</w:t>
            </w:r>
            <w:proofErr w:type="spellEnd"/>
          </w:p>
        </w:tc>
      </w:tr>
    </w:tbl>
    <w:p w:rsidR="008B0E39" w:rsidRDefault="004B7B88">
      <w:pPr>
        <w:spacing w:before="160" w:after="60"/>
      </w:pPr>
      <w:r>
        <w:rPr>
          <w:b/>
          <w:color w:val="00A8B5"/>
          <w:sz w:val="23"/>
        </w:rPr>
        <w:t xml:space="preserve">▶ </w:t>
      </w:r>
      <w:r>
        <w:rPr>
          <w:b/>
          <w:color w:val="00A8B5"/>
          <w:sz w:val="23"/>
        </w:rPr>
        <w:t>주요</w:t>
      </w:r>
      <w:r>
        <w:rPr>
          <w:b/>
          <w:color w:val="00A8B5"/>
          <w:sz w:val="23"/>
        </w:rPr>
        <w:t xml:space="preserve"> UI </w:t>
      </w:r>
      <w:r>
        <w:rPr>
          <w:b/>
          <w:color w:val="00A8B5"/>
          <w:sz w:val="23"/>
        </w:rPr>
        <w:t>요소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>/</w:t>
      </w:r>
      <w:r>
        <w:rPr>
          <w:lang w:eastAsia="ko-KR"/>
        </w:rPr>
        <w:t>수정</w:t>
      </w:r>
      <w:r>
        <w:rPr>
          <w:lang w:eastAsia="ko-KR"/>
        </w:rPr>
        <w:t xml:space="preserve"> </w:t>
      </w:r>
      <w:r>
        <w:rPr>
          <w:lang w:eastAsia="ko-KR"/>
        </w:rPr>
        <w:t>폼</w:t>
      </w:r>
      <w:r>
        <w:rPr>
          <w:lang w:eastAsia="ko-KR"/>
        </w:rPr>
        <w:t xml:space="preserve">: </w:t>
      </w:r>
      <w:r>
        <w:rPr>
          <w:lang w:eastAsia="ko-KR"/>
        </w:rPr>
        <w:t>제품코드</w:t>
      </w:r>
      <w:r>
        <w:rPr>
          <w:lang w:eastAsia="ko-KR"/>
        </w:rPr>
        <w:t xml:space="preserve">, </w:t>
      </w:r>
      <w:r>
        <w:rPr>
          <w:lang w:eastAsia="ko-KR"/>
        </w:rPr>
        <w:t>제품명</w:t>
      </w:r>
      <w:r>
        <w:rPr>
          <w:lang w:eastAsia="ko-KR"/>
        </w:rPr>
        <w:t xml:space="preserve">, </w:t>
      </w:r>
      <w:r>
        <w:rPr>
          <w:lang w:eastAsia="ko-KR"/>
        </w:rPr>
        <w:t>제품군</w:t>
      </w:r>
      <w:r>
        <w:rPr>
          <w:lang w:eastAsia="ko-KR"/>
        </w:rPr>
        <w:t xml:space="preserve">, </w:t>
      </w:r>
      <w:r>
        <w:rPr>
          <w:lang w:eastAsia="ko-KR"/>
        </w:rPr>
        <w:t>사이즈</w:t>
      </w:r>
      <w:r>
        <w:rPr>
          <w:lang w:eastAsia="ko-KR"/>
        </w:rPr>
        <w:t xml:space="preserve">, </w:t>
      </w:r>
      <w:r>
        <w:rPr>
          <w:lang w:eastAsia="ko-KR"/>
        </w:rPr>
        <w:t>숏</w:t>
      </w:r>
      <w:r>
        <w:rPr>
          <w:lang w:eastAsia="ko-KR"/>
        </w:rPr>
        <w:t>/</w:t>
      </w:r>
      <w:r>
        <w:rPr>
          <w:lang w:eastAsia="ko-KR"/>
        </w:rPr>
        <w:t>롱</w:t>
      </w:r>
      <w:r>
        <w:rPr>
          <w:lang w:eastAsia="ko-KR"/>
        </w:rPr>
        <w:t xml:space="preserve">, </w:t>
      </w:r>
      <w:r>
        <w:rPr>
          <w:lang w:eastAsia="ko-KR"/>
        </w:rPr>
        <w:t>편측</w:t>
      </w:r>
      <w:r>
        <w:rPr>
          <w:lang w:eastAsia="ko-KR"/>
        </w:rPr>
        <w:t>/</w:t>
      </w:r>
      <w:r>
        <w:rPr>
          <w:lang w:eastAsia="ko-KR"/>
        </w:rPr>
        <w:t>양측</w:t>
      </w:r>
      <w:r>
        <w:rPr>
          <w:lang w:eastAsia="ko-KR"/>
        </w:rPr>
        <w:t xml:space="preserve">, </w:t>
      </w:r>
      <w:r>
        <w:rPr>
          <w:lang w:eastAsia="ko-KR"/>
        </w:rPr>
        <w:t>기본단가</w:t>
      </w:r>
      <w:r>
        <w:rPr>
          <w:lang w:eastAsia="ko-KR"/>
        </w:rPr>
        <w:t xml:space="preserve">, </w:t>
      </w:r>
      <w:r>
        <w:rPr>
          <w:lang w:eastAsia="ko-KR"/>
        </w:rPr>
        <w:t>세트구성수량</w:t>
      </w:r>
      <w:r>
        <w:rPr>
          <w:lang w:eastAsia="ko-KR"/>
        </w:rPr>
        <w:t xml:space="preserve">, </w:t>
      </w:r>
      <w:r>
        <w:rPr>
          <w:lang w:eastAsia="ko-KR"/>
        </w:rPr>
        <w:t>활성상태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재고</w:t>
      </w:r>
      <w:r>
        <w:rPr>
          <w:lang w:eastAsia="ko-KR"/>
        </w:rPr>
        <w:t xml:space="preserve"> </w:t>
      </w:r>
      <w:r>
        <w:rPr>
          <w:lang w:eastAsia="ko-KR"/>
        </w:rPr>
        <w:t>현황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: </w:t>
      </w:r>
      <w:r>
        <w:rPr>
          <w:lang w:eastAsia="ko-KR"/>
        </w:rPr>
        <w:t>현재재고</w:t>
      </w:r>
      <w:r>
        <w:rPr>
          <w:lang w:eastAsia="ko-KR"/>
        </w:rPr>
        <w:t xml:space="preserve">, </w:t>
      </w:r>
      <w:r>
        <w:rPr>
          <w:lang w:eastAsia="ko-KR"/>
        </w:rPr>
        <w:t>안전재고</w:t>
      </w:r>
      <w:r>
        <w:rPr>
          <w:lang w:eastAsia="ko-KR"/>
        </w:rPr>
        <w:t xml:space="preserve">, </w:t>
      </w:r>
      <w:r>
        <w:rPr>
          <w:lang w:eastAsia="ko-KR"/>
        </w:rPr>
        <w:t>입고예정</w:t>
      </w:r>
      <w:r>
        <w:rPr>
          <w:lang w:eastAsia="ko-KR"/>
        </w:rPr>
        <w:t xml:space="preserve">, </w:t>
      </w:r>
      <w:r>
        <w:rPr>
          <w:lang w:eastAsia="ko-KR"/>
        </w:rPr>
        <w:t>재고상태</w:t>
      </w:r>
      <w:r>
        <w:rPr>
          <w:lang w:eastAsia="ko-KR"/>
        </w:rPr>
        <w:t xml:space="preserve"> </w:t>
      </w:r>
      <w:r>
        <w:rPr>
          <w:lang w:eastAsia="ko-KR"/>
        </w:rPr>
        <w:t>컬러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  <w:r>
        <w:rPr>
          <w:lang w:eastAsia="ko-KR"/>
        </w:rPr>
        <w:t xml:space="preserve"> (</w:t>
      </w:r>
      <w:r>
        <w:rPr>
          <w:lang w:eastAsia="ko-KR"/>
        </w:rPr>
        <w:t>정상</w:t>
      </w:r>
      <w:r>
        <w:rPr>
          <w:lang w:eastAsia="ko-KR"/>
        </w:rPr>
        <w:t>/</w:t>
      </w:r>
      <w:r>
        <w:rPr>
          <w:lang w:eastAsia="ko-KR"/>
        </w:rPr>
        <w:t>부족</w:t>
      </w:r>
      <w:r>
        <w:rPr>
          <w:lang w:eastAsia="ko-KR"/>
        </w:rPr>
        <w:t>/</w:t>
      </w:r>
      <w:r>
        <w:rPr>
          <w:lang w:eastAsia="ko-KR"/>
        </w:rPr>
        <w:t>긴급</w:t>
      </w:r>
      <w:r>
        <w:rPr>
          <w:lang w:eastAsia="ko-KR"/>
        </w:rPr>
        <w:t xml:space="preserve">), </w:t>
      </w:r>
      <w:r>
        <w:rPr>
          <w:lang w:eastAsia="ko-KR"/>
        </w:rPr>
        <w:t>삭제</w:t>
      </w:r>
      <w:r>
        <w:rPr>
          <w:lang w:eastAsia="ko-KR"/>
        </w:rPr>
        <w:t xml:space="preserve"> </w:t>
      </w:r>
      <w:r>
        <w:rPr>
          <w:lang w:eastAsia="ko-KR"/>
        </w:rPr>
        <w:t>버튼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입고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: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+ </w:t>
      </w:r>
      <w:r>
        <w:rPr>
          <w:lang w:eastAsia="ko-KR"/>
        </w:rPr>
        <w:t>입고수량</w:t>
      </w:r>
      <w:r>
        <w:rPr>
          <w:lang w:eastAsia="ko-KR"/>
        </w:rPr>
        <w:t xml:space="preserve"> + </w:t>
      </w:r>
      <w:r>
        <w:rPr>
          <w:lang w:eastAsia="ko-KR"/>
        </w:rPr>
        <w:t>입고일자</w:t>
      </w:r>
      <w:r>
        <w:rPr>
          <w:lang w:eastAsia="ko-KR"/>
        </w:rPr>
        <w:t xml:space="preserve"> + </w:t>
      </w:r>
      <w:r>
        <w:rPr>
          <w:lang w:eastAsia="ko-KR"/>
        </w:rPr>
        <w:t>비고</w:t>
      </w:r>
    </w:p>
    <w:p w:rsidR="008B0E39" w:rsidRDefault="004B7B88">
      <w:pPr>
        <w:spacing w:before="160" w:after="60"/>
        <w:rPr>
          <w:lang w:eastAsia="ko-KR"/>
        </w:rPr>
      </w:pPr>
      <w:r>
        <w:rPr>
          <w:b/>
          <w:color w:val="00A8B5"/>
          <w:sz w:val="23"/>
          <w:lang w:eastAsia="ko-KR"/>
        </w:rPr>
        <w:t xml:space="preserve">▶ </w:t>
      </w:r>
      <w:r>
        <w:rPr>
          <w:b/>
          <w:color w:val="00A8B5"/>
          <w:sz w:val="23"/>
          <w:lang w:eastAsia="ko-KR"/>
        </w:rPr>
        <w:t>비즈니스</w:t>
      </w:r>
      <w:r>
        <w:rPr>
          <w:b/>
          <w:color w:val="00A8B5"/>
          <w:sz w:val="23"/>
          <w:lang w:eastAsia="ko-KR"/>
        </w:rPr>
        <w:t xml:space="preserve"> </w:t>
      </w:r>
      <w:r>
        <w:rPr>
          <w:b/>
          <w:color w:val="00A8B5"/>
          <w:sz w:val="23"/>
          <w:lang w:eastAsia="ko-KR"/>
        </w:rPr>
        <w:t>로직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재고</w:t>
      </w:r>
      <w:r>
        <w:rPr>
          <w:lang w:eastAsia="ko-KR"/>
        </w:rPr>
        <w:t xml:space="preserve"> </w:t>
      </w:r>
      <w:r>
        <w:rPr>
          <w:lang w:eastAsia="ko-KR"/>
        </w:rPr>
        <w:t>차감</w:t>
      </w:r>
      <w:r>
        <w:rPr>
          <w:lang w:eastAsia="ko-KR"/>
        </w:rPr>
        <w:t xml:space="preserve"> </w:t>
      </w:r>
      <w:r>
        <w:rPr>
          <w:lang w:eastAsia="ko-KR"/>
        </w:rPr>
        <w:t>시점</w:t>
      </w:r>
      <w:r>
        <w:rPr>
          <w:lang w:eastAsia="ko-KR"/>
        </w:rPr>
        <w:t xml:space="preserve">: </w:t>
      </w:r>
      <w:r>
        <w:rPr>
          <w:lang w:eastAsia="ko-KR"/>
        </w:rPr>
        <w:t>출고완료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세트</w:t>
      </w:r>
      <w:r>
        <w:rPr>
          <w:lang w:eastAsia="ko-KR"/>
        </w:rPr>
        <w:t xml:space="preserve"> </w:t>
      </w:r>
      <w:r>
        <w:rPr>
          <w:lang w:eastAsia="ko-KR"/>
        </w:rPr>
        <w:t>상품</w:t>
      </w:r>
      <w:r>
        <w:rPr>
          <w:lang w:eastAsia="ko-KR"/>
        </w:rPr>
        <w:t xml:space="preserve">: </w:t>
      </w:r>
      <w:r>
        <w:rPr>
          <w:lang w:eastAsia="ko-KR"/>
        </w:rPr>
        <w:t>발주</w:t>
      </w:r>
      <w:r>
        <w:rPr>
          <w:lang w:eastAsia="ko-KR"/>
        </w:rPr>
        <w:t xml:space="preserve"> 1 = </w:t>
      </w:r>
      <w:r>
        <w:rPr>
          <w:lang w:eastAsia="ko-KR"/>
        </w:rPr>
        <w:t>세트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 </w:t>
      </w:r>
      <w:r>
        <w:rPr>
          <w:lang w:eastAsia="ko-KR"/>
        </w:rPr>
        <w:t>수량</w:t>
      </w:r>
      <w:r>
        <w:rPr>
          <w:lang w:eastAsia="ko-KR"/>
        </w:rPr>
        <w:t xml:space="preserve">. </w:t>
      </w:r>
      <w:r>
        <w:rPr>
          <w:lang w:eastAsia="ko-KR"/>
        </w:rPr>
        <w:t>재고</w:t>
      </w:r>
      <w:r>
        <w:rPr>
          <w:lang w:eastAsia="ko-KR"/>
        </w:rPr>
        <w:t xml:space="preserve"> </w:t>
      </w:r>
      <w:r>
        <w:rPr>
          <w:lang w:eastAsia="ko-KR"/>
        </w:rPr>
        <w:t>차감은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개수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재고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 </w:t>
      </w:r>
      <w:r>
        <w:rPr>
          <w:lang w:eastAsia="ko-KR"/>
        </w:rPr>
        <w:t>기준량</w:t>
      </w:r>
      <w:r>
        <w:rPr>
          <w:lang w:eastAsia="ko-KR"/>
        </w:rPr>
        <w:t xml:space="preserve">: </w:t>
      </w:r>
      <w:r>
        <w:rPr>
          <w:lang w:eastAsia="ko-KR"/>
        </w:rPr>
        <w:t>제품별</w:t>
      </w:r>
      <w:r>
        <w:rPr>
          <w:lang w:eastAsia="ko-KR"/>
        </w:rPr>
        <w:t xml:space="preserve"> </w:t>
      </w:r>
      <w:r>
        <w:rPr>
          <w:lang w:eastAsia="ko-KR"/>
        </w:rPr>
        <w:t>안전재고</w:t>
      </w:r>
      <w:r>
        <w:rPr>
          <w:lang w:eastAsia="ko-KR"/>
        </w:rPr>
        <w:t xml:space="preserve"> </w:t>
      </w:r>
      <w:r>
        <w:rPr>
          <w:lang w:eastAsia="ko-KR"/>
        </w:rPr>
        <w:t>개별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재고</w:t>
      </w:r>
      <w:r>
        <w:rPr>
          <w:lang w:eastAsia="ko-KR"/>
        </w:rPr>
        <w:t xml:space="preserve"> </w:t>
      </w:r>
      <w:r>
        <w:rPr>
          <w:lang w:eastAsia="ko-KR"/>
        </w:rPr>
        <w:t>이력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  <w:r>
        <w:rPr>
          <w:lang w:eastAsia="ko-KR"/>
        </w:rPr>
        <w:t xml:space="preserve">: </w:t>
      </w:r>
      <w:r>
        <w:rPr>
          <w:lang w:eastAsia="ko-KR"/>
        </w:rPr>
        <w:t>입고</w:t>
      </w:r>
      <w:r>
        <w:rPr>
          <w:lang w:eastAsia="ko-KR"/>
        </w:rPr>
        <w:t>/</w:t>
      </w:r>
      <w:r>
        <w:rPr>
          <w:lang w:eastAsia="ko-KR"/>
        </w:rPr>
        <w:t>출고</w:t>
      </w:r>
      <w:r>
        <w:rPr>
          <w:lang w:eastAsia="ko-KR"/>
        </w:rPr>
        <w:t>/</w:t>
      </w:r>
      <w:proofErr w:type="spellStart"/>
      <w:r>
        <w:rPr>
          <w:lang w:eastAsia="ko-KR"/>
        </w:rPr>
        <w:t>조정별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이력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</w:p>
    <w:p w:rsidR="008B0E39" w:rsidRDefault="004B7B88">
      <w:pPr>
        <w:spacing w:before="160" w:after="60"/>
        <w:rPr>
          <w:lang w:eastAsia="ko-KR"/>
        </w:rPr>
      </w:pPr>
      <w:r>
        <w:rPr>
          <w:b/>
          <w:color w:val="00A8B5"/>
          <w:sz w:val="23"/>
          <w:lang w:eastAsia="ko-KR"/>
        </w:rPr>
        <w:t xml:space="preserve">▶ </w:t>
      </w:r>
      <w:r>
        <w:rPr>
          <w:b/>
          <w:color w:val="00A8B5"/>
          <w:sz w:val="23"/>
          <w:lang w:eastAsia="ko-KR"/>
        </w:rPr>
        <w:t>예외</w:t>
      </w:r>
      <w:r>
        <w:rPr>
          <w:b/>
          <w:color w:val="00A8B5"/>
          <w:sz w:val="23"/>
          <w:lang w:eastAsia="ko-KR"/>
        </w:rPr>
        <w:t>/</w:t>
      </w:r>
      <w:proofErr w:type="spellStart"/>
      <w:r>
        <w:rPr>
          <w:b/>
          <w:color w:val="00A8B5"/>
          <w:sz w:val="23"/>
          <w:lang w:eastAsia="ko-KR"/>
        </w:rPr>
        <w:t>엣지</w:t>
      </w:r>
      <w:proofErr w:type="spellEnd"/>
      <w:r>
        <w:rPr>
          <w:b/>
          <w:color w:val="00A8B5"/>
          <w:sz w:val="23"/>
          <w:lang w:eastAsia="ko-KR"/>
        </w:rPr>
        <w:t xml:space="preserve"> </w:t>
      </w:r>
      <w:r>
        <w:rPr>
          <w:b/>
          <w:color w:val="00A8B5"/>
          <w:sz w:val="23"/>
          <w:lang w:eastAsia="ko-KR"/>
        </w:rPr>
        <w:t>케이스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삭제</w:t>
      </w:r>
      <w:r>
        <w:rPr>
          <w:lang w:eastAsia="ko-KR"/>
        </w:rPr>
        <w:t xml:space="preserve">: </w:t>
      </w:r>
      <w:r>
        <w:rPr>
          <w:lang w:eastAsia="ko-KR"/>
        </w:rPr>
        <w:t>물리</w:t>
      </w:r>
      <w:r>
        <w:rPr>
          <w:lang w:eastAsia="ko-KR"/>
        </w:rPr>
        <w:t xml:space="preserve"> </w:t>
      </w:r>
      <w:r>
        <w:rPr>
          <w:lang w:eastAsia="ko-KR"/>
        </w:rPr>
        <w:t>삭제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「비활성」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 (</w:t>
      </w:r>
      <w:r>
        <w:rPr>
          <w:lang w:eastAsia="ko-KR"/>
        </w:rPr>
        <w:t>과거</w:t>
      </w:r>
      <w:r>
        <w:rPr>
          <w:lang w:eastAsia="ko-KR"/>
        </w:rPr>
        <w:t xml:space="preserve"> </w:t>
      </w:r>
      <w:r>
        <w:rPr>
          <w:lang w:eastAsia="ko-KR"/>
        </w:rPr>
        <w:t>발주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보존</w:t>
      </w:r>
      <w:r>
        <w:rPr>
          <w:lang w:eastAsia="ko-KR"/>
        </w:rPr>
        <w:t>)</w:t>
      </w:r>
    </w:p>
    <w:p w:rsidR="009D7527" w:rsidRDefault="009D7527">
      <w:pPr>
        <w:rPr>
          <w:b/>
          <w:color w:val="1B3A5C"/>
          <w:sz w:val="26"/>
          <w:lang w:eastAsia="ko-KR"/>
        </w:rPr>
      </w:pPr>
      <w:r>
        <w:rPr>
          <w:b/>
          <w:color w:val="1B3A5C"/>
          <w:sz w:val="26"/>
          <w:lang w:eastAsia="ko-KR"/>
        </w:rPr>
        <w:br w:type="page"/>
      </w:r>
    </w:p>
    <w:p w:rsidR="008B0E39" w:rsidRDefault="004B7B88">
      <w:pPr>
        <w:shd w:val="clear" w:color="auto" w:fill="F0F4F8"/>
        <w:spacing w:before="280" w:after="120"/>
        <w:ind w:left="113"/>
        <w:rPr>
          <w:lang w:eastAsia="ko-KR"/>
        </w:rPr>
      </w:pPr>
      <w:r>
        <w:rPr>
          <w:b/>
          <w:color w:val="1B3A5C"/>
          <w:sz w:val="26"/>
          <w:lang w:eastAsia="ko-KR"/>
        </w:rPr>
        <w:lastRenderedPageBreak/>
        <w:t xml:space="preserve">R09. </w:t>
      </w:r>
      <w:r>
        <w:rPr>
          <w:b/>
          <w:color w:val="1B3A5C"/>
          <w:sz w:val="26"/>
          <w:lang w:eastAsia="ko-KR"/>
        </w:rPr>
        <w:t>거래처별</w:t>
      </w:r>
      <w:r>
        <w:rPr>
          <w:b/>
          <w:color w:val="1B3A5C"/>
          <w:sz w:val="26"/>
          <w:lang w:eastAsia="ko-KR"/>
        </w:rPr>
        <w:t xml:space="preserve"> </w:t>
      </w:r>
      <w:r>
        <w:rPr>
          <w:b/>
          <w:color w:val="1B3A5C"/>
          <w:sz w:val="26"/>
          <w:lang w:eastAsia="ko-KR"/>
        </w:rPr>
        <w:t>할인율</w:t>
      </w:r>
      <w:r>
        <w:rPr>
          <w:b/>
          <w:color w:val="1B3A5C"/>
          <w:sz w:val="26"/>
          <w:lang w:eastAsia="ko-KR"/>
        </w:rPr>
        <w:t xml:space="preserve"> </w:t>
      </w:r>
      <w:r>
        <w:rPr>
          <w:b/>
          <w:color w:val="1B3A5C"/>
          <w:sz w:val="26"/>
          <w:lang w:eastAsia="ko-KR"/>
        </w:rPr>
        <w:t>관리</w:t>
      </w:r>
    </w:p>
    <w:p w:rsidR="008B0E39" w:rsidRDefault="004B7B88">
      <w:pPr>
        <w:shd w:val="clear" w:color="auto" w:fill="F8F9FA"/>
        <w:spacing w:before="120" w:after="160" w:line="336" w:lineRule="auto"/>
        <w:ind w:left="170"/>
        <w:rPr>
          <w:lang w:eastAsia="ko-KR"/>
        </w:rPr>
      </w:pPr>
      <w:r>
        <w:rPr>
          <w:b/>
          <w:color w:val="666666"/>
          <w:sz w:val="20"/>
          <w:lang w:eastAsia="ko-KR"/>
        </w:rPr>
        <w:t>사용자</w:t>
      </w:r>
      <w:r>
        <w:rPr>
          <w:b/>
          <w:color w:val="666666"/>
          <w:sz w:val="20"/>
          <w:lang w:eastAsia="ko-KR"/>
        </w:rPr>
        <w:t xml:space="preserve"> </w:t>
      </w:r>
      <w:proofErr w:type="gramStart"/>
      <w:r>
        <w:rPr>
          <w:b/>
          <w:color w:val="666666"/>
          <w:sz w:val="20"/>
          <w:lang w:eastAsia="ko-KR"/>
        </w:rPr>
        <w:t>스토리</w:t>
      </w:r>
      <w:r>
        <w:rPr>
          <w:b/>
          <w:color w:val="666666"/>
          <w:sz w:val="20"/>
          <w:lang w:eastAsia="ko-KR"/>
        </w:rPr>
        <w:t xml:space="preserve">  </w:t>
      </w:r>
      <w:r>
        <w:rPr>
          <w:lang w:eastAsia="ko-KR"/>
        </w:rPr>
        <w:t>경영지원팀은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거래처별로</w:t>
      </w:r>
      <w:r>
        <w:rPr>
          <w:lang w:eastAsia="ko-KR"/>
        </w:rPr>
        <w:t xml:space="preserve"> </w:t>
      </w:r>
      <w:r>
        <w:rPr>
          <w:lang w:eastAsia="ko-KR"/>
        </w:rPr>
        <w:t>제품군</w:t>
      </w:r>
      <w:r>
        <w:rPr>
          <w:lang w:eastAsia="ko-KR"/>
        </w:rPr>
        <w:t xml:space="preserve"> </w:t>
      </w:r>
      <w:r>
        <w:rPr>
          <w:lang w:eastAsia="ko-KR"/>
        </w:rPr>
        <w:t>할인율을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>·</w:t>
      </w:r>
      <w:r>
        <w:rPr>
          <w:lang w:eastAsia="ko-KR"/>
        </w:rPr>
        <w:t>수정할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설정된</w:t>
      </w:r>
      <w:r>
        <w:rPr>
          <w:lang w:eastAsia="ko-KR"/>
        </w:rPr>
        <w:t xml:space="preserve"> </w:t>
      </w:r>
      <w:r>
        <w:rPr>
          <w:lang w:eastAsia="ko-KR"/>
        </w:rPr>
        <w:t>할인율은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발주폼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거래명세서</w:t>
      </w:r>
      <w:r>
        <w:rPr>
          <w:lang w:eastAsia="ko-KR"/>
        </w:rPr>
        <w:t xml:space="preserve">, </w:t>
      </w:r>
      <w:r>
        <w:rPr>
          <w:lang w:eastAsia="ko-KR"/>
        </w:rPr>
        <w:t>마감</w:t>
      </w:r>
      <w:r>
        <w:rPr>
          <w:lang w:eastAsia="ko-KR"/>
        </w:rPr>
        <w:t xml:space="preserve"> </w:t>
      </w:r>
      <w:r>
        <w:rPr>
          <w:lang w:eastAsia="ko-KR"/>
        </w:rPr>
        <w:t>원장에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반영된다</w:t>
      </w:r>
      <w:r>
        <w:rPr>
          <w:lang w:eastAsia="ko-KR"/>
        </w:rPr>
        <w:t>.</w:t>
      </w:r>
    </w:p>
    <w:p w:rsidR="008B0E39" w:rsidRDefault="004B7B88">
      <w:pPr>
        <w:spacing w:before="160" w:after="60"/>
      </w:pPr>
      <w:r>
        <w:rPr>
          <w:b/>
          <w:color w:val="00A8B5"/>
          <w:sz w:val="23"/>
        </w:rPr>
        <w:t xml:space="preserve">▶ </w:t>
      </w:r>
      <w:proofErr w:type="spellStart"/>
      <w:r>
        <w:rPr>
          <w:b/>
          <w:color w:val="00A8B5"/>
          <w:sz w:val="23"/>
        </w:rPr>
        <w:t>화면</w:t>
      </w:r>
      <w:proofErr w:type="spellEnd"/>
      <w:r>
        <w:rPr>
          <w:b/>
          <w:color w:val="00A8B5"/>
          <w:sz w:val="23"/>
        </w:rPr>
        <w:t xml:space="preserve"> </w:t>
      </w:r>
      <w:proofErr w:type="spellStart"/>
      <w:r>
        <w:rPr>
          <w:b/>
          <w:color w:val="00A8B5"/>
          <w:sz w:val="23"/>
        </w:rPr>
        <w:t>흐름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304"/>
        <w:gridCol w:w="3402"/>
        <w:gridCol w:w="3685"/>
      </w:tblGrid>
      <w:tr w:rsidR="008B0E39">
        <w:trPr>
          <w:jc w:val="center"/>
        </w:trPr>
        <w:tc>
          <w:tcPr>
            <w:tcW w:w="680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단계</w:t>
            </w:r>
          </w:p>
        </w:tc>
        <w:tc>
          <w:tcPr>
            <w:tcW w:w="1304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행위자</w:t>
            </w:r>
          </w:p>
        </w:tc>
        <w:tc>
          <w:tcPr>
            <w:tcW w:w="3402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동작</w:t>
            </w:r>
          </w:p>
        </w:tc>
        <w:tc>
          <w:tcPr>
            <w:tcW w:w="3685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결과</w:t>
            </w:r>
            <w:r>
              <w:rPr>
                <w:b/>
                <w:color w:val="FFFFFF"/>
              </w:rPr>
              <w:t>/</w:t>
            </w:r>
            <w:r>
              <w:rPr>
                <w:b/>
                <w:color w:val="FFFFFF"/>
              </w:rPr>
              <w:t>상태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변화</w:t>
            </w:r>
          </w:p>
        </w:tc>
      </w:tr>
      <w:tr w:rsidR="008B0E39">
        <w:trPr>
          <w:jc w:val="center"/>
        </w:trPr>
        <w:tc>
          <w:tcPr>
            <w:tcW w:w="680" w:type="dxa"/>
            <w:vAlign w:val="center"/>
          </w:tcPr>
          <w:p w:rsidR="008B0E39" w:rsidRDefault="004B7B88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304" w:type="dxa"/>
            <w:vAlign w:val="center"/>
          </w:tcPr>
          <w:p w:rsidR="008B0E39" w:rsidRDefault="004B7B88">
            <w:r>
              <w:rPr>
                <w:sz w:val="20"/>
              </w:rPr>
              <w:t>경영지원팀</w:t>
            </w:r>
          </w:p>
        </w:tc>
        <w:tc>
          <w:tcPr>
            <w:tcW w:w="3402" w:type="dxa"/>
            <w:vAlign w:val="center"/>
          </w:tcPr>
          <w:p w:rsidR="008B0E39" w:rsidRDefault="004B7B88">
            <w:r>
              <w:rPr>
                <w:sz w:val="20"/>
              </w:rPr>
              <w:t>할인율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설정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진입</w:t>
            </w:r>
          </w:p>
        </w:tc>
        <w:tc>
          <w:tcPr>
            <w:tcW w:w="3685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거래처별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할인율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매트릭스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표시</w:t>
            </w:r>
          </w:p>
        </w:tc>
      </w:tr>
      <w:tr w:rsidR="008B0E39">
        <w:trPr>
          <w:jc w:val="center"/>
        </w:trPr>
        <w:tc>
          <w:tcPr>
            <w:tcW w:w="680" w:type="dxa"/>
            <w:vAlign w:val="center"/>
          </w:tcPr>
          <w:p w:rsidR="008B0E39" w:rsidRDefault="004B7B88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04" w:type="dxa"/>
            <w:vAlign w:val="center"/>
          </w:tcPr>
          <w:p w:rsidR="008B0E39" w:rsidRDefault="004B7B88">
            <w:r>
              <w:rPr>
                <w:sz w:val="20"/>
              </w:rPr>
              <w:t>경영지원팀</w:t>
            </w:r>
          </w:p>
        </w:tc>
        <w:tc>
          <w:tcPr>
            <w:tcW w:w="3402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제품군</w:t>
            </w:r>
            <w:r>
              <w:rPr>
                <w:sz w:val="20"/>
                <w:lang w:eastAsia="ko-KR"/>
              </w:rPr>
              <w:t>×</w:t>
            </w:r>
            <w:r>
              <w:rPr>
                <w:sz w:val="20"/>
                <w:lang w:eastAsia="ko-KR"/>
              </w:rPr>
              <w:t>거래처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교차점에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할인율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입력</w:t>
            </w:r>
          </w:p>
        </w:tc>
        <w:tc>
          <w:tcPr>
            <w:tcW w:w="3685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변경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즉시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저장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이후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발주부터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적용</w:t>
            </w:r>
          </w:p>
        </w:tc>
      </w:tr>
      <w:tr w:rsidR="008B0E39">
        <w:trPr>
          <w:jc w:val="center"/>
        </w:trPr>
        <w:tc>
          <w:tcPr>
            <w:tcW w:w="680" w:type="dxa"/>
            <w:vAlign w:val="center"/>
          </w:tcPr>
          <w:p w:rsidR="008B0E39" w:rsidRDefault="004B7B88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304" w:type="dxa"/>
            <w:vAlign w:val="center"/>
          </w:tcPr>
          <w:p w:rsidR="008B0E39" w:rsidRDefault="004B7B88">
            <w:r>
              <w:rPr>
                <w:sz w:val="20"/>
              </w:rPr>
              <w:t>경영지원팀</w:t>
            </w:r>
          </w:p>
        </w:tc>
        <w:tc>
          <w:tcPr>
            <w:tcW w:w="3402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특정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제품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고정단가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설정</w:t>
            </w:r>
            <w:r>
              <w:rPr>
                <w:sz w:val="20"/>
                <w:lang w:eastAsia="ko-KR"/>
              </w:rPr>
              <w:t xml:space="preserve"> (</w:t>
            </w:r>
            <w:r>
              <w:rPr>
                <w:sz w:val="20"/>
                <w:lang w:eastAsia="ko-KR"/>
              </w:rPr>
              <w:t>선택</w:t>
            </w:r>
            <w:r>
              <w:rPr>
                <w:sz w:val="20"/>
                <w:lang w:eastAsia="ko-KR"/>
              </w:rPr>
              <w:t>)</w:t>
            </w:r>
          </w:p>
        </w:tc>
        <w:tc>
          <w:tcPr>
            <w:tcW w:w="3685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해당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제품은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고정단가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우선</w:t>
            </w:r>
          </w:p>
        </w:tc>
      </w:tr>
    </w:tbl>
    <w:p w:rsidR="008B0E39" w:rsidRDefault="004B7B88">
      <w:pPr>
        <w:spacing w:before="160" w:after="60"/>
        <w:rPr>
          <w:lang w:eastAsia="ko-KR"/>
        </w:rPr>
      </w:pPr>
      <w:r>
        <w:rPr>
          <w:b/>
          <w:color w:val="00A8B5"/>
          <w:sz w:val="23"/>
          <w:lang w:eastAsia="ko-KR"/>
        </w:rPr>
        <w:t xml:space="preserve">▶ </w:t>
      </w:r>
      <w:r>
        <w:rPr>
          <w:b/>
          <w:color w:val="00A8B5"/>
          <w:sz w:val="23"/>
          <w:lang w:eastAsia="ko-KR"/>
        </w:rPr>
        <w:t>주요</w:t>
      </w:r>
      <w:r>
        <w:rPr>
          <w:b/>
          <w:color w:val="00A8B5"/>
          <w:sz w:val="23"/>
          <w:lang w:eastAsia="ko-KR"/>
        </w:rPr>
        <w:t xml:space="preserve"> UI </w:t>
      </w:r>
      <w:r>
        <w:rPr>
          <w:b/>
          <w:color w:val="00A8B5"/>
          <w:sz w:val="23"/>
          <w:lang w:eastAsia="ko-KR"/>
        </w:rPr>
        <w:t>요소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할인율</w:t>
      </w:r>
      <w:r>
        <w:rPr>
          <w:lang w:eastAsia="ko-KR"/>
        </w:rPr>
        <w:t xml:space="preserve"> </w:t>
      </w:r>
      <w:r>
        <w:rPr>
          <w:lang w:eastAsia="ko-KR"/>
        </w:rPr>
        <w:t>매트릭스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: </w:t>
      </w:r>
      <w:r>
        <w:rPr>
          <w:lang w:eastAsia="ko-KR"/>
        </w:rPr>
        <w:t>행</w:t>
      </w:r>
      <w:r>
        <w:rPr>
          <w:lang w:eastAsia="ko-KR"/>
        </w:rPr>
        <w:t>=</w:t>
      </w:r>
      <w:proofErr w:type="gramStart"/>
      <w:r>
        <w:rPr>
          <w:lang w:eastAsia="ko-KR"/>
        </w:rPr>
        <w:t>거래처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열</w:t>
      </w:r>
      <w:r>
        <w:rPr>
          <w:lang w:eastAsia="ko-KR"/>
        </w:rPr>
        <w:t>=</w:t>
      </w:r>
      <w:r>
        <w:rPr>
          <w:lang w:eastAsia="ko-KR"/>
        </w:rPr>
        <w:t>제품군</w:t>
      </w:r>
      <w:r>
        <w:rPr>
          <w:lang w:eastAsia="ko-KR"/>
        </w:rPr>
        <w:t xml:space="preserve">. </w:t>
      </w:r>
      <w:r>
        <w:rPr>
          <w:lang w:eastAsia="ko-KR"/>
        </w:rPr>
        <w:t>셀에</w:t>
      </w:r>
      <w:r>
        <w:rPr>
          <w:lang w:eastAsia="ko-KR"/>
        </w:rPr>
        <w:t xml:space="preserve"> </w:t>
      </w:r>
      <w:r>
        <w:rPr>
          <w:lang w:eastAsia="ko-KR"/>
        </w:rPr>
        <w:t>할인율</w:t>
      </w:r>
      <w:r>
        <w:rPr>
          <w:lang w:eastAsia="ko-KR"/>
        </w:rPr>
        <w:t xml:space="preserve">(%)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고정단가</w:t>
      </w:r>
      <w:r>
        <w:rPr>
          <w:lang w:eastAsia="ko-KR"/>
        </w:rPr>
        <w:t>(</w:t>
      </w:r>
      <w:r>
        <w:rPr>
          <w:lang w:eastAsia="ko-KR"/>
        </w:rPr>
        <w:t>원</w:t>
      </w:r>
      <w:r>
        <w:rPr>
          <w:lang w:eastAsia="ko-KR"/>
        </w:rPr>
        <w:t>)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거래처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모달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「할인율</w:t>
      </w:r>
      <w:r>
        <w:rPr>
          <w:lang w:eastAsia="ko-KR"/>
        </w:rPr>
        <w:t xml:space="preserve"> </w:t>
      </w:r>
      <w:r>
        <w:rPr>
          <w:lang w:eastAsia="ko-KR"/>
        </w:rPr>
        <w:t>설정」</w:t>
      </w:r>
      <w:r>
        <w:rPr>
          <w:lang w:eastAsia="ko-KR"/>
        </w:rPr>
        <w:t xml:space="preserve"> </w:t>
      </w:r>
      <w:r>
        <w:rPr>
          <w:lang w:eastAsia="ko-KR"/>
        </w:rPr>
        <w:t>버튼</w:t>
      </w:r>
      <w:r>
        <w:rPr>
          <w:lang w:eastAsia="ko-KR"/>
        </w:rPr>
        <w:t xml:space="preserve">: </w:t>
      </w:r>
      <w:r>
        <w:rPr>
          <w:lang w:eastAsia="ko-KR"/>
        </w:rPr>
        <w:t>중첩</w:t>
      </w:r>
      <w:r>
        <w:rPr>
          <w:lang w:eastAsia="ko-KR"/>
        </w:rPr>
        <w:t xml:space="preserve"> </w:t>
      </w:r>
      <w:r>
        <w:rPr>
          <w:lang w:eastAsia="ko-KR"/>
        </w:rPr>
        <w:t>팝업으로</w:t>
      </w:r>
      <w:r>
        <w:rPr>
          <w:lang w:eastAsia="ko-KR"/>
        </w:rPr>
        <w:t xml:space="preserve"> </w:t>
      </w:r>
      <w:r>
        <w:rPr>
          <w:lang w:eastAsia="ko-KR"/>
        </w:rPr>
        <w:t>품목별</w:t>
      </w:r>
      <w:r>
        <w:rPr>
          <w:lang w:eastAsia="ko-KR"/>
        </w:rPr>
        <w:t>·</w:t>
      </w:r>
      <w:r>
        <w:rPr>
          <w:lang w:eastAsia="ko-KR"/>
        </w:rPr>
        <w:t>카테고리별</w:t>
      </w:r>
      <w:r>
        <w:rPr>
          <w:lang w:eastAsia="ko-KR"/>
        </w:rPr>
        <w:t xml:space="preserve"> </w:t>
      </w:r>
      <w:r>
        <w:rPr>
          <w:lang w:eastAsia="ko-KR"/>
        </w:rPr>
        <w:t>할인율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이력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  <w:r>
        <w:rPr>
          <w:lang w:eastAsia="ko-KR"/>
        </w:rPr>
        <w:t xml:space="preserve">: </w:t>
      </w:r>
      <w:r>
        <w:rPr>
          <w:lang w:eastAsia="ko-KR"/>
        </w:rPr>
        <w:t>누가</w:t>
      </w:r>
      <w:r>
        <w:rPr>
          <w:lang w:eastAsia="ko-KR"/>
        </w:rPr>
        <w:t>/</w:t>
      </w:r>
      <w:r>
        <w:rPr>
          <w:lang w:eastAsia="ko-KR"/>
        </w:rPr>
        <w:t>언제</w:t>
      </w:r>
      <w:r>
        <w:rPr>
          <w:lang w:eastAsia="ko-KR"/>
        </w:rPr>
        <w:t>/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할인율을</w:t>
      </w:r>
      <w:r>
        <w:rPr>
          <w:lang w:eastAsia="ko-KR"/>
        </w:rPr>
        <w:t xml:space="preserve"> </w:t>
      </w:r>
      <w:r>
        <w:rPr>
          <w:lang w:eastAsia="ko-KR"/>
        </w:rPr>
        <w:t>변경했는지</w:t>
      </w:r>
      <w:r>
        <w:rPr>
          <w:lang w:eastAsia="ko-KR"/>
        </w:rPr>
        <w:t xml:space="preserve"> </w:t>
      </w:r>
      <w:r>
        <w:rPr>
          <w:lang w:eastAsia="ko-KR"/>
        </w:rPr>
        <w:t>이력</w:t>
      </w:r>
    </w:p>
    <w:p w:rsidR="008B0E39" w:rsidRDefault="004B7B88">
      <w:pPr>
        <w:spacing w:before="160" w:after="60"/>
        <w:rPr>
          <w:lang w:eastAsia="ko-KR"/>
        </w:rPr>
      </w:pPr>
      <w:r>
        <w:rPr>
          <w:b/>
          <w:color w:val="00A8B5"/>
          <w:sz w:val="23"/>
          <w:lang w:eastAsia="ko-KR"/>
        </w:rPr>
        <w:t xml:space="preserve">▶ </w:t>
      </w:r>
      <w:r>
        <w:rPr>
          <w:b/>
          <w:color w:val="00A8B5"/>
          <w:sz w:val="23"/>
          <w:lang w:eastAsia="ko-KR"/>
        </w:rPr>
        <w:t>비즈니스</w:t>
      </w:r>
      <w:r>
        <w:rPr>
          <w:b/>
          <w:color w:val="00A8B5"/>
          <w:sz w:val="23"/>
          <w:lang w:eastAsia="ko-KR"/>
        </w:rPr>
        <w:t xml:space="preserve"> </w:t>
      </w:r>
      <w:r>
        <w:rPr>
          <w:b/>
          <w:color w:val="00A8B5"/>
          <w:sz w:val="23"/>
          <w:lang w:eastAsia="ko-KR"/>
        </w:rPr>
        <w:t>로직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우선순위</w:t>
      </w:r>
      <w:r>
        <w:rPr>
          <w:lang w:eastAsia="ko-KR"/>
        </w:rPr>
        <w:t xml:space="preserve">: </w:t>
      </w:r>
      <w:proofErr w:type="gramStart"/>
      <w:r>
        <w:rPr>
          <w:lang w:eastAsia="ko-KR"/>
        </w:rPr>
        <w:t>고정단가</w:t>
      </w:r>
      <w:r>
        <w:rPr>
          <w:lang w:eastAsia="ko-KR"/>
        </w:rPr>
        <w:t xml:space="preserve"> &gt;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제품군</w:t>
      </w:r>
      <w:r>
        <w:rPr>
          <w:lang w:eastAsia="ko-KR"/>
        </w:rPr>
        <w:t xml:space="preserve"> </w:t>
      </w:r>
      <w:r>
        <w:rPr>
          <w:lang w:eastAsia="ko-KR"/>
        </w:rPr>
        <w:t>할인율</w:t>
      </w:r>
      <w:r>
        <w:rPr>
          <w:lang w:eastAsia="ko-KR"/>
        </w:rPr>
        <w:t xml:space="preserve"> &gt;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단가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접수된</w:t>
      </w:r>
      <w:r>
        <w:rPr>
          <w:lang w:eastAsia="ko-KR"/>
        </w:rPr>
        <w:t xml:space="preserve"> </w:t>
      </w:r>
      <w:r>
        <w:rPr>
          <w:lang w:eastAsia="ko-KR"/>
        </w:rPr>
        <w:t>발주에는</w:t>
      </w:r>
      <w:r>
        <w:rPr>
          <w:lang w:eastAsia="ko-KR"/>
        </w:rPr>
        <w:t xml:space="preserve"> </w:t>
      </w:r>
      <w:r>
        <w:rPr>
          <w:lang w:eastAsia="ko-KR"/>
        </w:rPr>
        <w:t>소급</w:t>
      </w:r>
      <w:r>
        <w:rPr>
          <w:lang w:eastAsia="ko-KR"/>
        </w:rPr>
        <w:t xml:space="preserve"> </w:t>
      </w:r>
      <w:r>
        <w:rPr>
          <w:lang w:eastAsia="ko-KR"/>
        </w:rPr>
        <w:t>적용하지</w:t>
      </w:r>
      <w:r>
        <w:rPr>
          <w:lang w:eastAsia="ko-KR"/>
        </w:rPr>
        <w:t xml:space="preserve"> </w:t>
      </w:r>
      <w:r>
        <w:rPr>
          <w:lang w:eastAsia="ko-KR"/>
        </w:rPr>
        <w:t>않음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할인율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>: 0 ~ 100%</w:t>
      </w:r>
    </w:p>
    <w:p w:rsidR="008B0E39" w:rsidRDefault="004B7B88">
      <w:pPr>
        <w:spacing w:before="160" w:after="60"/>
        <w:rPr>
          <w:lang w:eastAsia="ko-KR"/>
        </w:rPr>
      </w:pPr>
      <w:r>
        <w:rPr>
          <w:b/>
          <w:color w:val="00A8B5"/>
          <w:sz w:val="23"/>
          <w:lang w:eastAsia="ko-KR"/>
        </w:rPr>
        <w:t xml:space="preserve">▶ </w:t>
      </w:r>
      <w:r>
        <w:rPr>
          <w:b/>
          <w:color w:val="00A8B5"/>
          <w:sz w:val="23"/>
          <w:lang w:eastAsia="ko-KR"/>
        </w:rPr>
        <w:t>예외</w:t>
      </w:r>
      <w:r>
        <w:rPr>
          <w:b/>
          <w:color w:val="00A8B5"/>
          <w:sz w:val="23"/>
          <w:lang w:eastAsia="ko-KR"/>
        </w:rPr>
        <w:t>/</w:t>
      </w:r>
      <w:proofErr w:type="spellStart"/>
      <w:r>
        <w:rPr>
          <w:b/>
          <w:color w:val="00A8B5"/>
          <w:sz w:val="23"/>
          <w:lang w:eastAsia="ko-KR"/>
        </w:rPr>
        <w:t>엣지</w:t>
      </w:r>
      <w:proofErr w:type="spellEnd"/>
      <w:r>
        <w:rPr>
          <w:b/>
          <w:color w:val="00A8B5"/>
          <w:sz w:val="23"/>
          <w:lang w:eastAsia="ko-KR"/>
        </w:rPr>
        <w:t xml:space="preserve"> </w:t>
      </w:r>
      <w:r>
        <w:rPr>
          <w:b/>
          <w:color w:val="00A8B5"/>
          <w:sz w:val="23"/>
          <w:lang w:eastAsia="ko-KR"/>
        </w:rPr>
        <w:t>케이스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고정단가가</w:t>
      </w:r>
      <w:r>
        <w:rPr>
          <w:lang w:eastAsia="ko-KR"/>
        </w:rPr>
        <w:t xml:space="preserve"> </w:t>
      </w:r>
      <w:r>
        <w:rPr>
          <w:lang w:eastAsia="ko-KR"/>
        </w:rPr>
        <w:t>기본단가보다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→ </w:t>
      </w:r>
      <w:r>
        <w:rPr>
          <w:lang w:eastAsia="ko-KR"/>
        </w:rPr>
        <w:t>경고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</w:p>
    <w:p w:rsidR="009D7527" w:rsidRDefault="009D7527">
      <w:pPr>
        <w:rPr>
          <w:b/>
          <w:color w:val="1B3A5C"/>
          <w:sz w:val="26"/>
          <w:lang w:eastAsia="ko-KR"/>
        </w:rPr>
      </w:pPr>
      <w:r>
        <w:rPr>
          <w:b/>
          <w:color w:val="1B3A5C"/>
          <w:sz w:val="26"/>
          <w:lang w:eastAsia="ko-KR"/>
        </w:rPr>
        <w:br w:type="page"/>
      </w:r>
    </w:p>
    <w:p w:rsidR="008B0E39" w:rsidRDefault="004B7B88">
      <w:pPr>
        <w:shd w:val="clear" w:color="auto" w:fill="F0F4F8"/>
        <w:spacing w:before="280" w:after="120"/>
        <w:ind w:left="113"/>
        <w:rPr>
          <w:lang w:eastAsia="ko-KR"/>
        </w:rPr>
      </w:pPr>
      <w:r>
        <w:rPr>
          <w:b/>
          <w:color w:val="1B3A5C"/>
          <w:sz w:val="26"/>
          <w:lang w:eastAsia="ko-KR"/>
        </w:rPr>
        <w:lastRenderedPageBreak/>
        <w:t xml:space="preserve">R10. </w:t>
      </w:r>
      <w:proofErr w:type="spellStart"/>
      <w:r>
        <w:rPr>
          <w:b/>
          <w:color w:val="1B3A5C"/>
          <w:sz w:val="26"/>
          <w:lang w:eastAsia="ko-KR"/>
        </w:rPr>
        <w:t>배송지</w:t>
      </w:r>
      <w:proofErr w:type="spellEnd"/>
      <w:r>
        <w:rPr>
          <w:b/>
          <w:color w:val="1B3A5C"/>
          <w:sz w:val="26"/>
          <w:lang w:eastAsia="ko-KR"/>
        </w:rPr>
        <w:t xml:space="preserve"> </w:t>
      </w:r>
      <w:r>
        <w:rPr>
          <w:b/>
          <w:color w:val="1B3A5C"/>
          <w:sz w:val="26"/>
          <w:lang w:eastAsia="ko-KR"/>
        </w:rPr>
        <w:t>관리</w:t>
      </w:r>
    </w:p>
    <w:p w:rsidR="008B0E39" w:rsidRDefault="004B7B88">
      <w:pPr>
        <w:shd w:val="clear" w:color="auto" w:fill="F8F9FA"/>
        <w:spacing w:before="120" w:after="160" w:line="336" w:lineRule="auto"/>
        <w:ind w:left="170"/>
        <w:rPr>
          <w:lang w:eastAsia="ko-KR"/>
        </w:rPr>
      </w:pPr>
      <w:r>
        <w:rPr>
          <w:b/>
          <w:color w:val="666666"/>
          <w:sz w:val="20"/>
          <w:lang w:eastAsia="ko-KR"/>
        </w:rPr>
        <w:t>사용자</w:t>
      </w:r>
      <w:r>
        <w:rPr>
          <w:b/>
          <w:color w:val="666666"/>
          <w:sz w:val="20"/>
          <w:lang w:eastAsia="ko-KR"/>
        </w:rPr>
        <w:t xml:space="preserve"> </w:t>
      </w:r>
      <w:proofErr w:type="gramStart"/>
      <w:r>
        <w:rPr>
          <w:b/>
          <w:color w:val="666666"/>
          <w:sz w:val="20"/>
          <w:lang w:eastAsia="ko-KR"/>
        </w:rPr>
        <w:t>스토리</w:t>
      </w:r>
      <w:r>
        <w:rPr>
          <w:b/>
          <w:color w:val="666666"/>
          <w:sz w:val="20"/>
          <w:lang w:eastAsia="ko-KR"/>
        </w:rPr>
        <w:t xml:space="preserve">  </w:t>
      </w:r>
      <w:r>
        <w:rPr>
          <w:lang w:eastAsia="ko-KR"/>
        </w:rPr>
        <w:t>거래처별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배송</w:t>
      </w:r>
      <w:r>
        <w:rPr>
          <w:lang w:eastAsia="ko-KR"/>
        </w:rPr>
        <w:t xml:space="preserve"> </w:t>
      </w:r>
      <w:r>
        <w:rPr>
          <w:lang w:eastAsia="ko-KR"/>
        </w:rPr>
        <w:t>주소가</w:t>
      </w:r>
      <w:r>
        <w:rPr>
          <w:lang w:eastAsia="ko-KR"/>
        </w:rPr>
        <w:t xml:space="preserve"> </w:t>
      </w:r>
      <w:r>
        <w:rPr>
          <w:lang w:eastAsia="ko-KR"/>
        </w:rPr>
        <w:t>저장되고</w:t>
      </w:r>
      <w:r>
        <w:rPr>
          <w:lang w:eastAsia="ko-KR"/>
        </w:rPr>
        <w:t xml:space="preserve">, </w:t>
      </w:r>
      <w:r>
        <w:rPr>
          <w:lang w:eastAsia="ko-KR"/>
        </w:rPr>
        <w:t>발주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「다른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주소」를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선택하여</w:t>
      </w:r>
      <w:r>
        <w:rPr>
          <w:lang w:eastAsia="ko-KR"/>
        </w:rPr>
        <w:t xml:space="preserve"> </w:t>
      </w:r>
      <w:r>
        <w:rPr>
          <w:lang w:eastAsia="ko-KR"/>
        </w:rPr>
        <w:t>병원</w:t>
      </w:r>
      <w:r>
        <w:rPr>
          <w:lang w:eastAsia="ko-KR"/>
        </w:rPr>
        <w:t xml:space="preserve"> </w:t>
      </w:r>
      <w:r>
        <w:rPr>
          <w:lang w:eastAsia="ko-KR"/>
        </w:rPr>
        <w:t>직송</w:t>
      </w:r>
      <w:r>
        <w:rPr>
          <w:lang w:eastAsia="ko-KR"/>
        </w:rPr>
        <w:t xml:space="preserve"> </w:t>
      </w:r>
      <w:r>
        <w:rPr>
          <w:lang w:eastAsia="ko-KR"/>
        </w:rPr>
        <w:t>등의</w:t>
      </w:r>
      <w:r>
        <w:rPr>
          <w:lang w:eastAsia="ko-KR"/>
        </w:rPr>
        <w:t xml:space="preserve"> </w:t>
      </w:r>
      <w:r>
        <w:rPr>
          <w:lang w:eastAsia="ko-KR"/>
        </w:rPr>
        <w:t>배송지를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입력할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8B0E39" w:rsidRDefault="004B7B88">
      <w:pPr>
        <w:spacing w:before="160" w:after="60"/>
      </w:pPr>
      <w:r>
        <w:rPr>
          <w:b/>
          <w:color w:val="00A8B5"/>
          <w:sz w:val="23"/>
        </w:rPr>
        <w:t xml:space="preserve">▶ </w:t>
      </w:r>
      <w:proofErr w:type="spellStart"/>
      <w:r>
        <w:rPr>
          <w:b/>
          <w:color w:val="00A8B5"/>
          <w:sz w:val="23"/>
        </w:rPr>
        <w:t>화면</w:t>
      </w:r>
      <w:proofErr w:type="spellEnd"/>
      <w:r>
        <w:rPr>
          <w:b/>
          <w:color w:val="00A8B5"/>
          <w:sz w:val="23"/>
        </w:rPr>
        <w:t xml:space="preserve"> </w:t>
      </w:r>
      <w:proofErr w:type="spellStart"/>
      <w:r>
        <w:rPr>
          <w:b/>
          <w:color w:val="00A8B5"/>
          <w:sz w:val="23"/>
        </w:rPr>
        <w:t>흐름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304"/>
        <w:gridCol w:w="3402"/>
        <w:gridCol w:w="3685"/>
      </w:tblGrid>
      <w:tr w:rsidR="008B0E39">
        <w:trPr>
          <w:jc w:val="center"/>
        </w:trPr>
        <w:tc>
          <w:tcPr>
            <w:tcW w:w="680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단계</w:t>
            </w:r>
          </w:p>
        </w:tc>
        <w:tc>
          <w:tcPr>
            <w:tcW w:w="1304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행위자</w:t>
            </w:r>
          </w:p>
        </w:tc>
        <w:tc>
          <w:tcPr>
            <w:tcW w:w="3402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동작</w:t>
            </w:r>
          </w:p>
        </w:tc>
        <w:tc>
          <w:tcPr>
            <w:tcW w:w="3685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결과</w:t>
            </w:r>
            <w:r>
              <w:rPr>
                <w:b/>
                <w:color w:val="FFFFFF"/>
              </w:rPr>
              <w:t>/</w:t>
            </w:r>
            <w:r>
              <w:rPr>
                <w:b/>
                <w:color w:val="FFFFFF"/>
              </w:rPr>
              <w:t>상태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변화</w:t>
            </w:r>
          </w:p>
        </w:tc>
      </w:tr>
      <w:tr w:rsidR="008B0E39">
        <w:trPr>
          <w:jc w:val="center"/>
        </w:trPr>
        <w:tc>
          <w:tcPr>
            <w:tcW w:w="680" w:type="dxa"/>
            <w:vAlign w:val="center"/>
          </w:tcPr>
          <w:p w:rsidR="008B0E39" w:rsidRDefault="004B7B88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304" w:type="dxa"/>
            <w:vAlign w:val="center"/>
          </w:tcPr>
          <w:p w:rsidR="008B0E39" w:rsidRDefault="004B7B88">
            <w:r>
              <w:rPr>
                <w:sz w:val="20"/>
              </w:rPr>
              <w:t>경영지원팀</w:t>
            </w:r>
          </w:p>
        </w:tc>
        <w:tc>
          <w:tcPr>
            <w:tcW w:w="3402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거래처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등록</w:t>
            </w:r>
            <w:r>
              <w:rPr>
                <w:sz w:val="20"/>
                <w:lang w:eastAsia="ko-KR"/>
              </w:rPr>
              <w:t>/</w:t>
            </w:r>
            <w:r>
              <w:rPr>
                <w:sz w:val="20"/>
                <w:lang w:eastAsia="ko-KR"/>
              </w:rPr>
              <w:t>수정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기본</w:t>
            </w:r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배송지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입력</w:t>
            </w:r>
          </w:p>
        </w:tc>
        <w:tc>
          <w:tcPr>
            <w:tcW w:w="3685" w:type="dxa"/>
            <w:vAlign w:val="center"/>
          </w:tcPr>
          <w:p w:rsidR="008B0E39" w:rsidRDefault="004B7B88">
            <w:proofErr w:type="spellStart"/>
            <w:r>
              <w:rPr>
                <w:sz w:val="20"/>
              </w:rPr>
              <w:t>기본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배송지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저장</w:t>
            </w:r>
            <w:proofErr w:type="spellEnd"/>
          </w:p>
        </w:tc>
      </w:tr>
      <w:tr w:rsidR="008B0E39">
        <w:trPr>
          <w:jc w:val="center"/>
        </w:trPr>
        <w:tc>
          <w:tcPr>
            <w:tcW w:w="680" w:type="dxa"/>
            <w:vAlign w:val="center"/>
          </w:tcPr>
          <w:p w:rsidR="008B0E39" w:rsidRDefault="004B7B88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04" w:type="dxa"/>
            <w:vAlign w:val="center"/>
          </w:tcPr>
          <w:p w:rsidR="008B0E39" w:rsidRDefault="004B7B88">
            <w:r>
              <w:rPr>
                <w:sz w:val="20"/>
              </w:rPr>
              <w:t>거래처</w:t>
            </w:r>
          </w:p>
        </w:tc>
        <w:tc>
          <w:tcPr>
            <w:tcW w:w="3402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발주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「다른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주소로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배송」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선택</w:t>
            </w:r>
          </w:p>
        </w:tc>
        <w:tc>
          <w:tcPr>
            <w:tcW w:w="3685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해당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발주만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별도</w:t>
            </w:r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배송지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적용</w:t>
            </w:r>
          </w:p>
        </w:tc>
      </w:tr>
      <w:tr w:rsidR="008B0E39">
        <w:trPr>
          <w:jc w:val="center"/>
        </w:trPr>
        <w:tc>
          <w:tcPr>
            <w:tcW w:w="680" w:type="dxa"/>
            <w:vAlign w:val="center"/>
          </w:tcPr>
          <w:p w:rsidR="008B0E39" w:rsidRDefault="004B7B88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304" w:type="dxa"/>
            <w:vAlign w:val="center"/>
          </w:tcPr>
          <w:p w:rsidR="008B0E39" w:rsidRDefault="004B7B88">
            <w:r>
              <w:rPr>
                <w:sz w:val="20"/>
              </w:rPr>
              <w:t>시스템</w:t>
            </w:r>
          </w:p>
        </w:tc>
        <w:tc>
          <w:tcPr>
            <w:tcW w:w="3402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직송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명세서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비고란에</w:t>
            </w:r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병원명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기입</w:t>
            </w:r>
          </w:p>
        </w:tc>
        <w:tc>
          <w:tcPr>
            <w:tcW w:w="3685" w:type="dxa"/>
            <w:vAlign w:val="center"/>
          </w:tcPr>
          <w:p w:rsidR="008B0E39" w:rsidRDefault="004B7B88">
            <w:proofErr w:type="spellStart"/>
            <w:r>
              <w:rPr>
                <w:sz w:val="20"/>
              </w:rPr>
              <w:t>거래명세서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자동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반영</w:t>
            </w:r>
            <w:proofErr w:type="spellEnd"/>
          </w:p>
        </w:tc>
      </w:tr>
    </w:tbl>
    <w:p w:rsidR="008B0E39" w:rsidRDefault="004B7B88">
      <w:pPr>
        <w:spacing w:before="160" w:after="60"/>
      </w:pPr>
      <w:r>
        <w:rPr>
          <w:b/>
          <w:color w:val="00A8B5"/>
          <w:sz w:val="23"/>
        </w:rPr>
        <w:t xml:space="preserve">▶ </w:t>
      </w:r>
      <w:r>
        <w:rPr>
          <w:b/>
          <w:color w:val="00A8B5"/>
          <w:sz w:val="23"/>
        </w:rPr>
        <w:t>주요</w:t>
      </w:r>
      <w:r>
        <w:rPr>
          <w:b/>
          <w:color w:val="00A8B5"/>
          <w:sz w:val="23"/>
        </w:rPr>
        <w:t xml:space="preserve"> UI </w:t>
      </w:r>
      <w:r>
        <w:rPr>
          <w:b/>
          <w:color w:val="00A8B5"/>
          <w:sz w:val="23"/>
        </w:rPr>
        <w:t>요소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배송지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표시</w:t>
      </w:r>
      <w:r>
        <w:rPr>
          <w:lang w:eastAsia="ko-KR"/>
        </w:rPr>
        <w:t xml:space="preserve">: </w:t>
      </w:r>
      <w:r>
        <w:rPr>
          <w:lang w:eastAsia="ko-KR"/>
        </w:rPr>
        <w:t>발주폼에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「다른</w:t>
      </w:r>
      <w:r>
        <w:rPr>
          <w:lang w:eastAsia="ko-KR"/>
        </w:rPr>
        <w:t xml:space="preserve"> </w:t>
      </w:r>
      <w:r>
        <w:rPr>
          <w:lang w:eastAsia="ko-KR"/>
        </w:rPr>
        <w:t>주소로</w:t>
      </w:r>
      <w:r>
        <w:rPr>
          <w:lang w:eastAsia="ko-KR"/>
        </w:rPr>
        <w:t xml:space="preserve"> </w:t>
      </w:r>
      <w:r>
        <w:rPr>
          <w:lang w:eastAsia="ko-KR"/>
        </w:rPr>
        <w:t>배송」</w:t>
      </w:r>
      <w:r>
        <w:rPr>
          <w:lang w:eastAsia="ko-KR"/>
        </w:rPr>
        <w:t xml:space="preserve"> </w:t>
      </w:r>
      <w:r>
        <w:rPr>
          <w:lang w:eastAsia="ko-KR"/>
        </w:rPr>
        <w:t>체크박스</w:t>
      </w:r>
      <w:r>
        <w:rPr>
          <w:lang w:eastAsia="ko-KR"/>
        </w:rPr>
        <w:t xml:space="preserve">: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수령자명</w:t>
      </w:r>
      <w:r>
        <w:rPr>
          <w:lang w:eastAsia="ko-KR"/>
        </w:rPr>
        <w:t xml:space="preserve">, </w:t>
      </w:r>
      <w:r>
        <w:rPr>
          <w:lang w:eastAsia="ko-KR"/>
        </w:rPr>
        <w:t>주소</w:t>
      </w:r>
      <w:r>
        <w:rPr>
          <w:lang w:eastAsia="ko-KR"/>
        </w:rPr>
        <w:t xml:space="preserve">, </w:t>
      </w:r>
      <w:r>
        <w:rPr>
          <w:lang w:eastAsia="ko-KR"/>
        </w:rPr>
        <w:t>연락처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필드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배송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: </w:t>
      </w:r>
      <w:proofErr w:type="gramStart"/>
      <w:r>
        <w:rPr>
          <w:lang w:eastAsia="ko-KR"/>
        </w:rPr>
        <w:t>택배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방문</w:t>
      </w:r>
      <w:r>
        <w:rPr>
          <w:lang w:eastAsia="ko-KR"/>
        </w:rPr>
        <w:t xml:space="preserve"> </w:t>
      </w:r>
      <w:r>
        <w:rPr>
          <w:lang w:eastAsia="ko-KR"/>
        </w:rPr>
        <w:t>수령</w:t>
      </w:r>
      <w:r>
        <w:rPr>
          <w:lang w:eastAsia="ko-KR"/>
        </w:rPr>
        <w:t xml:space="preserve"> / </w:t>
      </w:r>
      <w:proofErr w:type="spellStart"/>
      <w:r>
        <w:rPr>
          <w:lang w:eastAsia="ko-KR"/>
        </w:rPr>
        <w:t>퀵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라디오</w:t>
      </w:r>
      <w:r>
        <w:rPr>
          <w:lang w:eastAsia="ko-KR"/>
        </w:rPr>
        <w:t xml:space="preserve"> </w:t>
      </w:r>
      <w:r>
        <w:rPr>
          <w:lang w:eastAsia="ko-KR"/>
        </w:rPr>
        <w:t>버튼</w:t>
      </w:r>
    </w:p>
    <w:p w:rsidR="008B0E39" w:rsidRDefault="004B7B88">
      <w:pPr>
        <w:spacing w:before="160" w:after="60"/>
        <w:rPr>
          <w:lang w:eastAsia="ko-KR"/>
        </w:rPr>
      </w:pPr>
      <w:r>
        <w:rPr>
          <w:b/>
          <w:color w:val="00A8B5"/>
          <w:sz w:val="23"/>
          <w:lang w:eastAsia="ko-KR"/>
        </w:rPr>
        <w:t xml:space="preserve">▶ </w:t>
      </w:r>
      <w:r>
        <w:rPr>
          <w:b/>
          <w:color w:val="00A8B5"/>
          <w:sz w:val="23"/>
          <w:lang w:eastAsia="ko-KR"/>
        </w:rPr>
        <w:t>비즈니스</w:t>
      </w:r>
      <w:r>
        <w:rPr>
          <w:b/>
          <w:color w:val="00A8B5"/>
          <w:sz w:val="23"/>
          <w:lang w:eastAsia="ko-KR"/>
        </w:rPr>
        <w:t xml:space="preserve"> </w:t>
      </w:r>
      <w:r>
        <w:rPr>
          <w:b/>
          <w:color w:val="00A8B5"/>
          <w:sz w:val="23"/>
          <w:lang w:eastAsia="ko-KR"/>
        </w:rPr>
        <w:t>로직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배송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방법별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: </w:t>
      </w:r>
      <w:r>
        <w:rPr>
          <w:lang w:eastAsia="ko-KR"/>
        </w:rPr>
        <w:t>택배</w:t>
      </w:r>
      <w:r>
        <w:rPr>
          <w:lang w:eastAsia="ko-KR"/>
        </w:rPr>
        <w:t>(</w:t>
      </w:r>
      <w:r>
        <w:rPr>
          <w:lang w:eastAsia="ko-KR"/>
        </w:rPr>
        <w:t>송장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  <w:r>
        <w:rPr>
          <w:lang w:eastAsia="ko-KR"/>
        </w:rPr>
        <w:t xml:space="preserve">), </w:t>
      </w:r>
      <w:r>
        <w:rPr>
          <w:lang w:eastAsia="ko-KR"/>
        </w:rPr>
        <w:t>방문수령</w:t>
      </w:r>
      <w:r>
        <w:rPr>
          <w:lang w:eastAsia="ko-KR"/>
        </w:rPr>
        <w:t>(</w:t>
      </w:r>
      <w:r>
        <w:rPr>
          <w:lang w:eastAsia="ko-KR"/>
        </w:rPr>
        <w:t>송장</w:t>
      </w:r>
      <w:r>
        <w:rPr>
          <w:lang w:eastAsia="ko-KR"/>
        </w:rPr>
        <w:t xml:space="preserve"> </w:t>
      </w:r>
      <w:r>
        <w:rPr>
          <w:lang w:eastAsia="ko-KR"/>
        </w:rPr>
        <w:t>불필요</w:t>
      </w:r>
      <w:r>
        <w:rPr>
          <w:lang w:eastAsia="ko-KR"/>
        </w:rPr>
        <w:t xml:space="preserve">), </w:t>
      </w:r>
      <w:proofErr w:type="spellStart"/>
      <w:r>
        <w:rPr>
          <w:lang w:eastAsia="ko-KR"/>
        </w:rPr>
        <w:t>퀵</w:t>
      </w:r>
      <w:proofErr w:type="spellEnd"/>
      <w:r>
        <w:rPr>
          <w:lang w:eastAsia="ko-KR"/>
        </w:rPr>
        <w:t>(</w:t>
      </w:r>
      <w:proofErr w:type="spellStart"/>
      <w:r>
        <w:rPr>
          <w:lang w:eastAsia="ko-KR"/>
        </w:rPr>
        <w:t>퀵업체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>)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직송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명세서</w:t>
      </w:r>
      <w:r>
        <w:rPr>
          <w:lang w:eastAsia="ko-KR"/>
        </w:rPr>
        <w:t xml:space="preserve"> </w:t>
      </w:r>
      <w:r>
        <w:rPr>
          <w:lang w:eastAsia="ko-KR"/>
        </w:rPr>
        <w:t>비고란에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배송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병원명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기입</w:t>
      </w:r>
    </w:p>
    <w:p w:rsidR="008B0E39" w:rsidRDefault="004B7B88">
      <w:pPr>
        <w:spacing w:before="160" w:after="60"/>
        <w:rPr>
          <w:lang w:eastAsia="ko-KR"/>
        </w:rPr>
      </w:pPr>
      <w:r>
        <w:rPr>
          <w:b/>
          <w:color w:val="00A8B5"/>
          <w:sz w:val="23"/>
          <w:lang w:eastAsia="ko-KR"/>
        </w:rPr>
        <w:t xml:space="preserve">▶ </w:t>
      </w:r>
      <w:r>
        <w:rPr>
          <w:b/>
          <w:color w:val="00A8B5"/>
          <w:sz w:val="23"/>
          <w:lang w:eastAsia="ko-KR"/>
        </w:rPr>
        <w:t>예외</w:t>
      </w:r>
      <w:r>
        <w:rPr>
          <w:b/>
          <w:color w:val="00A8B5"/>
          <w:sz w:val="23"/>
          <w:lang w:eastAsia="ko-KR"/>
        </w:rPr>
        <w:t>/</w:t>
      </w:r>
      <w:proofErr w:type="spellStart"/>
      <w:r>
        <w:rPr>
          <w:b/>
          <w:color w:val="00A8B5"/>
          <w:sz w:val="23"/>
          <w:lang w:eastAsia="ko-KR"/>
        </w:rPr>
        <w:t>엣지</w:t>
      </w:r>
      <w:proofErr w:type="spellEnd"/>
      <w:r>
        <w:rPr>
          <w:b/>
          <w:color w:val="00A8B5"/>
          <w:sz w:val="23"/>
          <w:lang w:eastAsia="ko-KR"/>
        </w:rPr>
        <w:t xml:space="preserve"> </w:t>
      </w:r>
      <w:r>
        <w:rPr>
          <w:b/>
          <w:color w:val="00A8B5"/>
          <w:sz w:val="23"/>
          <w:lang w:eastAsia="ko-KR"/>
        </w:rPr>
        <w:t>케이스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proofErr w:type="spellStart"/>
      <w:r>
        <w:rPr>
          <w:lang w:eastAsia="ko-KR"/>
        </w:rPr>
        <w:t>배송지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미입력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발주</w:t>
      </w:r>
      <w:r>
        <w:rPr>
          <w:lang w:eastAsia="ko-KR"/>
        </w:rPr>
        <w:t xml:space="preserve"> </w:t>
      </w:r>
      <w:r>
        <w:rPr>
          <w:lang w:eastAsia="ko-KR"/>
        </w:rPr>
        <w:t>제출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필수값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>)</w:t>
      </w:r>
    </w:p>
    <w:p w:rsidR="009D7527" w:rsidRDefault="009D7527">
      <w:pPr>
        <w:rPr>
          <w:b/>
          <w:color w:val="1B3A5C"/>
          <w:sz w:val="26"/>
          <w:lang w:eastAsia="ko-KR"/>
        </w:rPr>
      </w:pPr>
      <w:r>
        <w:rPr>
          <w:b/>
          <w:color w:val="1B3A5C"/>
          <w:sz w:val="26"/>
          <w:lang w:eastAsia="ko-KR"/>
        </w:rPr>
        <w:br w:type="page"/>
      </w:r>
    </w:p>
    <w:p w:rsidR="008B0E39" w:rsidRDefault="004B7B88">
      <w:pPr>
        <w:shd w:val="clear" w:color="auto" w:fill="F0F4F8"/>
        <w:spacing w:before="280" w:after="120"/>
        <w:ind w:left="113"/>
        <w:rPr>
          <w:lang w:eastAsia="ko-KR"/>
        </w:rPr>
      </w:pPr>
      <w:r>
        <w:rPr>
          <w:b/>
          <w:color w:val="1B3A5C"/>
          <w:sz w:val="26"/>
          <w:lang w:eastAsia="ko-KR"/>
        </w:rPr>
        <w:lastRenderedPageBreak/>
        <w:t xml:space="preserve">R11. </w:t>
      </w:r>
      <w:r>
        <w:rPr>
          <w:b/>
          <w:color w:val="1B3A5C"/>
          <w:sz w:val="26"/>
          <w:lang w:eastAsia="ko-KR"/>
        </w:rPr>
        <w:t>부서별</w:t>
      </w:r>
      <w:r>
        <w:rPr>
          <w:b/>
          <w:color w:val="1B3A5C"/>
          <w:sz w:val="26"/>
          <w:lang w:eastAsia="ko-KR"/>
        </w:rPr>
        <w:t xml:space="preserve"> </w:t>
      </w:r>
      <w:r>
        <w:rPr>
          <w:b/>
          <w:color w:val="1B3A5C"/>
          <w:sz w:val="26"/>
          <w:lang w:eastAsia="ko-KR"/>
        </w:rPr>
        <w:t>권한</w:t>
      </w:r>
      <w:r>
        <w:rPr>
          <w:b/>
          <w:color w:val="1B3A5C"/>
          <w:sz w:val="26"/>
          <w:lang w:eastAsia="ko-KR"/>
        </w:rPr>
        <w:t xml:space="preserve"> </w:t>
      </w:r>
      <w:r>
        <w:rPr>
          <w:b/>
          <w:color w:val="1B3A5C"/>
          <w:sz w:val="26"/>
          <w:lang w:eastAsia="ko-KR"/>
        </w:rPr>
        <w:t>관리</w:t>
      </w:r>
    </w:p>
    <w:p w:rsidR="008B0E39" w:rsidRDefault="004B7B88">
      <w:pPr>
        <w:shd w:val="clear" w:color="auto" w:fill="F8F9FA"/>
        <w:spacing w:before="120" w:after="160" w:line="336" w:lineRule="auto"/>
        <w:ind w:left="170"/>
        <w:rPr>
          <w:lang w:eastAsia="ko-KR"/>
        </w:rPr>
      </w:pPr>
      <w:r>
        <w:rPr>
          <w:b/>
          <w:color w:val="666666"/>
          <w:sz w:val="20"/>
          <w:lang w:eastAsia="ko-KR"/>
        </w:rPr>
        <w:t>사용자</w:t>
      </w:r>
      <w:r>
        <w:rPr>
          <w:b/>
          <w:color w:val="666666"/>
          <w:sz w:val="20"/>
          <w:lang w:eastAsia="ko-KR"/>
        </w:rPr>
        <w:t xml:space="preserve"> </w:t>
      </w:r>
      <w:proofErr w:type="gramStart"/>
      <w:r>
        <w:rPr>
          <w:b/>
          <w:color w:val="666666"/>
          <w:sz w:val="20"/>
          <w:lang w:eastAsia="ko-KR"/>
        </w:rPr>
        <w:t>스토리</w:t>
      </w:r>
      <w:r>
        <w:rPr>
          <w:b/>
          <w:color w:val="666666"/>
          <w:sz w:val="20"/>
          <w:lang w:eastAsia="ko-KR"/>
        </w:rPr>
        <w:t xml:space="preserve">  </w:t>
      </w:r>
      <w:r>
        <w:rPr>
          <w:lang w:eastAsia="ko-KR"/>
        </w:rPr>
        <w:t>관리자는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사용자별로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  <w:r>
        <w:rPr>
          <w:lang w:eastAsia="ko-KR"/>
        </w:rPr>
        <w:t>(</w:t>
      </w:r>
      <w:r>
        <w:rPr>
          <w:lang w:eastAsia="ko-KR"/>
        </w:rPr>
        <w:t>경영지원</w:t>
      </w:r>
      <w:r>
        <w:rPr>
          <w:lang w:eastAsia="ko-KR"/>
        </w:rPr>
        <w:t>·</w:t>
      </w:r>
      <w:r>
        <w:rPr>
          <w:lang w:eastAsia="ko-KR"/>
        </w:rPr>
        <w:t>품질관리</w:t>
      </w:r>
      <w:r>
        <w:rPr>
          <w:lang w:eastAsia="ko-KR"/>
        </w:rPr>
        <w:t>·</w:t>
      </w:r>
      <w:r>
        <w:rPr>
          <w:lang w:eastAsia="ko-KR"/>
        </w:rPr>
        <w:t>영업</w:t>
      </w:r>
      <w:r>
        <w:rPr>
          <w:lang w:eastAsia="ko-KR"/>
        </w:rPr>
        <w:t>·</w:t>
      </w:r>
      <w:r>
        <w:rPr>
          <w:lang w:eastAsia="ko-KR"/>
        </w:rPr>
        <w:t>임원진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부여하고</w:t>
      </w:r>
      <w:r>
        <w:rPr>
          <w:lang w:eastAsia="ko-KR"/>
        </w:rPr>
        <w:t xml:space="preserve">,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역할에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메뉴와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제한된다</w:t>
      </w:r>
      <w:r>
        <w:rPr>
          <w:lang w:eastAsia="ko-KR"/>
        </w:rPr>
        <w:t>.</w:t>
      </w:r>
    </w:p>
    <w:p w:rsidR="008B0E39" w:rsidRDefault="004B7B88">
      <w:pPr>
        <w:spacing w:before="160" w:after="60"/>
        <w:rPr>
          <w:lang w:eastAsia="ko-KR"/>
        </w:rPr>
      </w:pPr>
      <w:r>
        <w:rPr>
          <w:b/>
          <w:color w:val="00A8B5"/>
          <w:sz w:val="23"/>
          <w:lang w:eastAsia="ko-KR"/>
        </w:rPr>
        <w:t xml:space="preserve">▶ </w:t>
      </w:r>
      <w:r>
        <w:rPr>
          <w:b/>
          <w:color w:val="00A8B5"/>
          <w:sz w:val="23"/>
          <w:lang w:eastAsia="ko-KR"/>
        </w:rPr>
        <w:t>주요</w:t>
      </w:r>
      <w:r>
        <w:rPr>
          <w:b/>
          <w:color w:val="00A8B5"/>
          <w:sz w:val="23"/>
          <w:lang w:eastAsia="ko-KR"/>
        </w:rPr>
        <w:t xml:space="preserve"> UI </w:t>
      </w:r>
      <w:r>
        <w:rPr>
          <w:b/>
          <w:color w:val="00A8B5"/>
          <w:sz w:val="23"/>
          <w:lang w:eastAsia="ko-KR"/>
        </w:rPr>
        <w:t>요소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: </w:t>
      </w:r>
      <w:r>
        <w:rPr>
          <w:lang w:eastAsia="ko-KR"/>
        </w:rPr>
        <w:t>이름</w:t>
      </w:r>
      <w:r>
        <w:rPr>
          <w:lang w:eastAsia="ko-KR"/>
        </w:rPr>
        <w:t xml:space="preserve">, ID, </w:t>
      </w:r>
      <w:r>
        <w:rPr>
          <w:lang w:eastAsia="ko-KR"/>
        </w:rPr>
        <w:t>역할</w:t>
      </w:r>
      <w:r>
        <w:rPr>
          <w:lang w:eastAsia="ko-KR"/>
        </w:rPr>
        <w:t xml:space="preserve">, </w:t>
      </w:r>
      <w:r>
        <w:rPr>
          <w:lang w:eastAsia="ko-KR"/>
        </w:rPr>
        <w:t>부서</w:t>
      </w:r>
      <w:r>
        <w:rPr>
          <w:lang w:eastAsia="ko-KR"/>
        </w:rPr>
        <w:t xml:space="preserve">, </w:t>
      </w:r>
      <w:r>
        <w:rPr>
          <w:lang w:eastAsia="ko-KR"/>
        </w:rPr>
        <w:t>등록일</w:t>
      </w:r>
      <w:r>
        <w:rPr>
          <w:lang w:eastAsia="ko-KR"/>
        </w:rPr>
        <w:t xml:space="preserve">,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로그인</w:t>
      </w:r>
      <w:r>
        <w:rPr>
          <w:lang w:eastAsia="ko-KR"/>
        </w:rPr>
        <w:t xml:space="preserve">, </w:t>
      </w:r>
      <w:r>
        <w:rPr>
          <w:lang w:eastAsia="ko-KR"/>
        </w:rPr>
        <w:t>상태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역할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팝업</w:t>
      </w:r>
      <w:r>
        <w:rPr>
          <w:lang w:eastAsia="ko-KR"/>
        </w:rPr>
        <w:t xml:space="preserve">: </w:t>
      </w:r>
      <w:r>
        <w:rPr>
          <w:lang w:eastAsia="ko-KR"/>
        </w:rPr>
        <w:t>역할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+ </w:t>
      </w:r>
      <w:proofErr w:type="spellStart"/>
      <w:r>
        <w:rPr>
          <w:lang w:eastAsia="ko-KR"/>
        </w:rPr>
        <w:t>메뉴별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체크박스</w:t>
      </w:r>
    </w:p>
    <w:p w:rsidR="008B0E39" w:rsidRDefault="004B7B88">
      <w:pPr>
        <w:spacing w:before="160" w:after="60"/>
        <w:rPr>
          <w:lang w:eastAsia="ko-KR"/>
        </w:rPr>
      </w:pPr>
      <w:r>
        <w:rPr>
          <w:b/>
          <w:color w:val="00A8B5"/>
          <w:sz w:val="23"/>
          <w:lang w:eastAsia="ko-KR"/>
        </w:rPr>
        <w:t xml:space="preserve">▶ </w:t>
      </w:r>
      <w:r>
        <w:rPr>
          <w:b/>
          <w:color w:val="00A8B5"/>
          <w:sz w:val="23"/>
          <w:lang w:eastAsia="ko-KR"/>
        </w:rPr>
        <w:t>비즈니스</w:t>
      </w:r>
      <w:r>
        <w:rPr>
          <w:b/>
          <w:color w:val="00A8B5"/>
          <w:sz w:val="23"/>
          <w:lang w:eastAsia="ko-KR"/>
        </w:rPr>
        <w:t xml:space="preserve"> </w:t>
      </w:r>
      <w:r>
        <w:rPr>
          <w:b/>
          <w:color w:val="00A8B5"/>
          <w:sz w:val="23"/>
          <w:lang w:eastAsia="ko-KR"/>
        </w:rPr>
        <w:t>로직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경영지원팀</w:t>
      </w:r>
      <w:r>
        <w:rPr>
          <w:lang w:eastAsia="ko-KR"/>
        </w:rPr>
        <w:t xml:space="preserve">: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거래처</w:t>
      </w:r>
      <w:r>
        <w:rPr>
          <w:lang w:eastAsia="ko-KR"/>
        </w:rPr>
        <w:t xml:space="preserve"> </w:t>
      </w:r>
      <w:r>
        <w:rPr>
          <w:lang w:eastAsia="ko-KR"/>
        </w:rPr>
        <w:t>매출</w:t>
      </w:r>
      <w:r>
        <w:rPr>
          <w:lang w:eastAsia="ko-KR"/>
        </w:rPr>
        <w:t>·</w:t>
      </w:r>
      <w:r>
        <w:rPr>
          <w:lang w:eastAsia="ko-KR"/>
        </w:rPr>
        <w:t>정산</w:t>
      </w:r>
      <w:r>
        <w:rPr>
          <w:lang w:eastAsia="ko-KR"/>
        </w:rPr>
        <w:t xml:space="preserve">, </w:t>
      </w:r>
      <w:r>
        <w:rPr>
          <w:lang w:eastAsia="ko-KR"/>
        </w:rPr>
        <w:t>거래처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, </w:t>
      </w:r>
      <w:r>
        <w:rPr>
          <w:lang w:eastAsia="ko-KR"/>
        </w:rPr>
        <w:t>할인율</w:t>
      </w:r>
      <w:r>
        <w:rPr>
          <w:lang w:eastAsia="ko-KR"/>
        </w:rPr>
        <w:t xml:space="preserve">, </w:t>
      </w:r>
      <w:r>
        <w:rPr>
          <w:lang w:eastAsia="ko-KR"/>
        </w:rPr>
        <w:t>마감</w:t>
      </w:r>
      <w:r>
        <w:rPr>
          <w:lang w:eastAsia="ko-KR"/>
        </w:rPr>
        <w:t xml:space="preserve"> </w:t>
      </w:r>
      <w:r>
        <w:rPr>
          <w:lang w:eastAsia="ko-KR"/>
        </w:rPr>
        <w:t>원장</w:t>
      </w:r>
      <w:r>
        <w:rPr>
          <w:lang w:eastAsia="ko-KR"/>
        </w:rPr>
        <w:t xml:space="preserve">, </w:t>
      </w:r>
      <w:r>
        <w:rPr>
          <w:lang w:eastAsia="ko-KR"/>
        </w:rPr>
        <w:t>보고서</w:t>
      </w:r>
      <w:r>
        <w:rPr>
          <w:lang w:eastAsia="ko-KR"/>
        </w:rPr>
        <w:t xml:space="preserve">, </w:t>
      </w:r>
      <w:r>
        <w:rPr>
          <w:lang w:eastAsia="ko-KR"/>
        </w:rPr>
        <w:t>수금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품질관리팀</w:t>
      </w:r>
      <w:r>
        <w:rPr>
          <w:lang w:eastAsia="ko-KR"/>
        </w:rPr>
        <w:t xml:space="preserve">: </w:t>
      </w:r>
      <w:r>
        <w:rPr>
          <w:lang w:eastAsia="ko-KR"/>
        </w:rPr>
        <w:t>발주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>·</w:t>
      </w:r>
      <w:r>
        <w:rPr>
          <w:lang w:eastAsia="ko-KR"/>
        </w:rPr>
        <w:t>출고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, </w:t>
      </w:r>
      <w:r>
        <w:rPr>
          <w:lang w:eastAsia="ko-KR"/>
        </w:rPr>
        <w:t>재고</w:t>
      </w:r>
      <w:r>
        <w:rPr>
          <w:lang w:eastAsia="ko-KR"/>
        </w:rPr>
        <w:t xml:space="preserve"> </w:t>
      </w:r>
      <w:r>
        <w:rPr>
          <w:lang w:eastAsia="ko-KR"/>
        </w:rPr>
        <w:t>현황</w:t>
      </w:r>
      <w:r>
        <w:rPr>
          <w:lang w:eastAsia="ko-KR"/>
        </w:rPr>
        <w:t xml:space="preserve">, </w:t>
      </w:r>
      <w:r>
        <w:rPr>
          <w:lang w:eastAsia="ko-KR"/>
        </w:rPr>
        <w:t>담당자</w:t>
      </w:r>
      <w:r>
        <w:rPr>
          <w:lang w:eastAsia="ko-KR"/>
        </w:rPr>
        <w:t xml:space="preserve"> </w:t>
      </w:r>
      <w:r>
        <w:rPr>
          <w:lang w:eastAsia="ko-KR"/>
        </w:rPr>
        <w:t>배정</w:t>
      </w:r>
      <w:r>
        <w:rPr>
          <w:lang w:eastAsia="ko-KR"/>
        </w:rPr>
        <w:t xml:space="preserve">, </w:t>
      </w:r>
      <w:r>
        <w:rPr>
          <w:lang w:eastAsia="ko-KR"/>
        </w:rPr>
        <w:t>출고내역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영업팀</w:t>
      </w:r>
      <w:r>
        <w:rPr>
          <w:lang w:eastAsia="ko-KR"/>
        </w:rPr>
        <w:t xml:space="preserve">: </w:t>
      </w:r>
      <w:r>
        <w:rPr>
          <w:lang w:eastAsia="ko-KR"/>
        </w:rPr>
        <w:t>담당</w:t>
      </w:r>
      <w:r>
        <w:rPr>
          <w:lang w:eastAsia="ko-KR"/>
        </w:rPr>
        <w:t xml:space="preserve"> </w:t>
      </w:r>
      <w:r>
        <w:rPr>
          <w:lang w:eastAsia="ko-KR"/>
        </w:rPr>
        <w:t>거래처</w:t>
      </w:r>
      <w:r>
        <w:rPr>
          <w:lang w:eastAsia="ko-KR"/>
        </w:rPr>
        <w:t xml:space="preserve"> </w:t>
      </w:r>
      <w:r>
        <w:rPr>
          <w:lang w:eastAsia="ko-KR"/>
        </w:rPr>
        <w:t>사용량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, </w:t>
      </w:r>
      <w:r>
        <w:rPr>
          <w:lang w:eastAsia="ko-KR"/>
        </w:rPr>
        <w:t>담당</w:t>
      </w:r>
      <w:r>
        <w:rPr>
          <w:lang w:eastAsia="ko-KR"/>
        </w:rPr>
        <w:t xml:space="preserve"> </w:t>
      </w:r>
      <w:r>
        <w:rPr>
          <w:lang w:eastAsia="ko-KR"/>
        </w:rPr>
        <w:t>거래처</w:t>
      </w:r>
      <w:r>
        <w:rPr>
          <w:lang w:eastAsia="ko-KR"/>
        </w:rPr>
        <w:t xml:space="preserve"> </w:t>
      </w:r>
      <w:r>
        <w:rPr>
          <w:lang w:eastAsia="ko-KR"/>
        </w:rPr>
        <w:t>매출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 xml:space="preserve">, </w:t>
      </w:r>
      <w:r>
        <w:rPr>
          <w:lang w:eastAsia="ko-KR"/>
        </w:rPr>
        <w:t>학회</w:t>
      </w:r>
      <w:r>
        <w:rPr>
          <w:lang w:eastAsia="ko-KR"/>
        </w:rPr>
        <w:t>·</w:t>
      </w:r>
      <w:r>
        <w:rPr>
          <w:lang w:eastAsia="ko-KR"/>
        </w:rPr>
        <w:t>방문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임원진</w:t>
      </w:r>
      <w:r>
        <w:rPr>
          <w:lang w:eastAsia="ko-KR"/>
        </w:rPr>
        <w:t xml:space="preserve">: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읽기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(</w:t>
      </w:r>
      <w:r>
        <w:rPr>
          <w:lang w:eastAsia="ko-KR"/>
        </w:rPr>
        <w:t>대시보드</w:t>
      </w:r>
      <w:r>
        <w:rPr>
          <w:lang w:eastAsia="ko-KR"/>
        </w:rPr>
        <w:t xml:space="preserve">, </w:t>
      </w:r>
      <w:r>
        <w:rPr>
          <w:lang w:eastAsia="ko-KR"/>
        </w:rPr>
        <w:t>매출</w:t>
      </w:r>
      <w:r>
        <w:rPr>
          <w:lang w:eastAsia="ko-KR"/>
        </w:rPr>
        <w:t xml:space="preserve">, </w:t>
      </w:r>
      <w:r>
        <w:rPr>
          <w:lang w:eastAsia="ko-KR"/>
        </w:rPr>
        <w:t>재고</w:t>
      </w:r>
      <w:r>
        <w:rPr>
          <w:lang w:eastAsia="ko-KR"/>
        </w:rPr>
        <w:t xml:space="preserve">, </w:t>
      </w:r>
      <w:r>
        <w:rPr>
          <w:lang w:eastAsia="ko-KR"/>
        </w:rPr>
        <w:t>보고서</w:t>
      </w:r>
      <w:r>
        <w:rPr>
          <w:lang w:eastAsia="ko-KR"/>
        </w:rPr>
        <w:t>)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이력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  <w:r>
        <w:rPr>
          <w:lang w:eastAsia="ko-KR"/>
        </w:rPr>
        <w:t xml:space="preserve">: </w:t>
      </w:r>
      <w:r>
        <w:rPr>
          <w:lang w:eastAsia="ko-KR"/>
        </w:rPr>
        <w:t>누가</w:t>
      </w:r>
      <w:r>
        <w:rPr>
          <w:lang w:eastAsia="ko-KR"/>
        </w:rPr>
        <w:t>/</w:t>
      </w:r>
      <w:r>
        <w:rPr>
          <w:lang w:eastAsia="ko-KR"/>
        </w:rPr>
        <w:t>언제</w:t>
      </w:r>
      <w:r>
        <w:rPr>
          <w:lang w:eastAsia="ko-KR"/>
        </w:rPr>
        <w:t>/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권한을</w:t>
      </w:r>
      <w:r>
        <w:rPr>
          <w:lang w:eastAsia="ko-KR"/>
        </w:rPr>
        <w:t xml:space="preserve"> </w:t>
      </w:r>
      <w:r>
        <w:rPr>
          <w:lang w:eastAsia="ko-KR"/>
        </w:rPr>
        <w:t>변경했는지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 (1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보관</w:t>
      </w:r>
      <w:r>
        <w:rPr>
          <w:lang w:eastAsia="ko-KR"/>
        </w:rPr>
        <w:t>)</w:t>
      </w:r>
    </w:p>
    <w:p w:rsidR="008B0E39" w:rsidRDefault="004B7B88">
      <w:pPr>
        <w:spacing w:before="160" w:after="60"/>
        <w:rPr>
          <w:lang w:eastAsia="ko-KR"/>
        </w:rPr>
      </w:pPr>
      <w:r>
        <w:rPr>
          <w:b/>
          <w:color w:val="00A8B5"/>
          <w:sz w:val="23"/>
          <w:lang w:eastAsia="ko-KR"/>
        </w:rPr>
        <w:t xml:space="preserve">▶ </w:t>
      </w:r>
      <w:r>
        <w:rPr>
          <w:b/>
          <w:color w:val="00A8B5"/>
          <w:sz w:val="23"/>
          <w:lang w:eastAsia="ko-KR"/>
        </w:rPr>
        <w:t>예외</w:t>
      </w:r>
      <w:r>
        <w:rPr>
          <w:b/>
          <w:color w:val="00A8B5"/>
          <w:sz w:val="23"/>
          <w:lang w:eastAsia="ko-KR"/>
        </w:rPr>
        <w:t>/</w:t>
      </w:r>
      <w:proofErr w:type="spellStart"/>
      <w:r>
        <w:rPr>
          <w:b/>
          <w:color w:val="00A8B5"/>
          <w:sz w:val="23"/>
          <w:lang w:eastAsia="ko-KR"/>
        </w:rPr>
        <w:t>엣지</w:t>
      </w:r>
      <w:proofErr w:type="spellEnd"/>
      <w:r>
        <w:rPr>
          <w:b/>
          <w:color w:val="00A8B5"/>
          <w:sz w:val="23"/>
          <w:lang w:eastAsia="ko-KR"/>
        </w:rPr>
        <w:t xml:space="preserve"> </w:t>
      </w:r>
      <w:r>
        <w:rPr>
          <w:b/>
          <w:color w:val="00A8B5"/>
          <w:sz w:val="23"/>
          <w:lang w:eastAsia="ko-KR"/>
        </w:rPr>
        <w:t>케이스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관리자</w:t>
      </w:r>
      <w:r>
        <w:rPr>
          <w:lang w:eastAsia="ko-KR"/>
        </w:rPr>
        <w:t xml:space="preserve"> </w:t>
      </w:r>
      <w:r>
        <w:rPr>
          <w:lang w:eastAsia="ko-KR"/>
        </w:rPr>
        <w:t>본인의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 xml:space="preserve"> (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관리자만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)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관리자</w:t>
      </w:r>
      <w:r>
        <w:rPr>
          <w:lang w:eastAsia="ko-KR"/>
        </w:rPr>
        <w:t xml:space="preserve"> </w:t>
      </w:r>
      <w:r>
        <w:rPr>
          <w:lang w:eastAsia="ko-KR"/>
        </w:rPr>
        <w:t>계정</w:t>
      </w:r>
      <w:r>
        <w:rPr>
          <w:lang w:eastAsia="ko-KR"/>
        </w:rPr>
        <w:t xml:space="preserve"> </w:t>
      </w:r>
      <w:r>
        <w:rPr>
          <w:lang w:eastAsia="ko-KR"/>
        </w:rPr>
        <w:t>비활성화</w:t>
      </w:r>
      <w:r>
        <w:rPr>
          <w:lang w:eastAsia="ko-KR"/>
        </w:rPr>
        <w:t xml:space="preserve"> </w:t>
      </w:r>
      <w:r>
        <w:rPr>
          <w:lang w:eastAsia="ko-KR"/>
        </w:rPr>
        <w:t>시도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→ </w:t>
      </w:r>
      <w:r>
        <w:rPr>
          <w:lang w:eastAsia="ko-KR"/>
        </w:rPr>
        <w:t>차단</w:t>
      </w:r>
      <w:r>
        <w:rPr>
          <w:lang w:eastAsia="ko-KR"/>
        </w:rPr>
        <w:t xml:space="preserve"> (</w:t>
      </w:r>
      <w:r>
        <w:rPr>
          <w:lang w:eastAsia="ko-KR"/>
        </w:rPr>
        <w:t>최소</w:t>
      </w:r>
      <w:r>
        <w:rPr>
          <w:lang w:eastAsia="ko-KR"/>
        </w:rPr>
        <w:t xml:space="preserve"> 1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관리자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  <w:r>
        <w:rPr>
          <w:lang w:eastAsia="ko-KR"/>
        </w:rPr>
        <w:t>)</w:t>
      </w:r>
    </w:p>
    <w:p w:rsidR="009D7527" w:rsidRDefault="009D7527">
      <w:pPr>
        <w:rPr>
          <w:b/>
          <w:color w:val="1B3A5C"/>
          <w:sz w:val="26"/>
          <w:lang w:eastAsia="ko-KR"/>
        </w:rPr>
      </w:pPr>
      <w:r>
        <w:rPr>
          <w:b/>
          <w:color w:val="1B3A5C"/>
          <w:sz w:val="26"/>
          <w:lang w:eastAsia="ko-KR"/>
        </w:rPr>
        <w:br w:type="page"/>
      </w:r>
    </w:p>
    <w:p w:rsidR="008B0E39" w:rsidRDefault="004B7B88">
      <w:pPr>
        <w:shd w:val="clear" w:color="auto" w:fill="F0F4F8"/>
        <w:spacing w:before="280" w:after="120"/>
        <w:ind w:left="113"/>
        <w:rPr>
          <w:lang w:eastAsia="ko-KR"/>
        </w:rPr>
      </w:pPr>
      <w:r>
        <w:rPr>
          <w:b/>
          <w:color w:val="1B3A5C"/>
          <w:sz w:val="26"/>
          <w:lang w:eastAsia="ko-KR"/>
        </w:rPr>
        <w:lastRenderedPageBreak/>
        <w:t xml:space="preserve">R12. </w:t>
      </w:r>
      <w:r>
        <w:rPr>
          <w:b/>
          <w:color w:val="1B3A5C"/>
          <w:sz w:val="26"/>
          <w:lang w:eastAsia="ko-KR"/>
        </w:rPr>
        <w:t>수금</w:t>
      </w:r>
      <w:r>
        <w:rPr>
          <w:b/>
          <w:color w:val="1B3A5C"/>
          <w:sz w:val="26"/>
          <w:lang w:eastAsia="ko-KR"/>
        </w:rPr>
        <w:t xml:space="preserve"> </w:t>
      </w:r>
      <w:r>
        <w:rPr>
          <w:b/>
          <w:color w:val="1B3A5C"/>
          <w:sz w:val="26"/>
          <w:lang w:eastAsia="ko-KR"/>
        </w:rPr>
        <w:t>관리</w:t>
      </w:r>
    </w:p>
    <w:p w:rsidR="008B0E39" w:rsidRDefault="004B7B88">
      <w:pPr>
        <w:shd w:val="clear" w:color="auto" w:fill="F8F9FA"/>
        <w:spacing w:before="120" w:after="160" w:line="336" w:lineRule="auto"/>
        <w:ind w:left="170"/>
        <w:rPr>
          <w:lang w:eastAsia="ko-KR"/>
        </w:rPr>
      </w:pPr>
      <w:r>
        <w:rPr>
          <w:b/>
          <w:color w:val="666666"/>
          <w:sz w:val="20"/>
          <w:lang w:eastAsia="ko-KR"/>
        </w:rPr>
        <w:t>사용자</w:t>
      </w:r>
      <w:r>
        <w:rPr>
          <w:b/>
          <w:color w:val="666666"/>
          <w:sz w:val="20"/>
          <w:lang w:eastAsia="ko-KR"/>
        </w:rPr>
        <w:t xml:space="preserve"> </w:t>
      </w:r>
      <w:proofErr w:type="gramStart"/>
      <w:r>
        <w:rPr>
          <w:b/>
          <w:color w:val="666666"/>
          <w:sz w:val="20"/>
          <w:lang w:eastAsia="ko-KR"/>
        </w:rPr>
        <w:t>스토리</w:t>
      </w:r>
      <w:r>
        <w:rPr>
          <w:b/>
          <w:color w:val="666666"/>
          <w:sz w:val="20"/>
          <w:lang w:eastAsia="ko-KR"/>
        </w:rPr>
        <w:t xml:space="preserve">  </w:t>
      </w:r>
      <w:r>
        <w:rPr>
          <w:lang w:eastAsia="ko-KR"/>
        </w:rPr>
        <w:t>경영지원팀은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은행</w:t>
      </w:r>
      <w:r>
        <w:rPr>
          <w:lang w:eastAsia="ko-KR"/>
        </w:rPr>
        <w:t xml:space="preserve"> </w:t>
      </w:r>
      <w:r>
        <w:rPr>
          <w:lang w:eastAsia="ko-KR"/>
        </w:rPr>
        <w:t>입금</w:t>
      </w:r>
      <w:r>
        <w:rPr>
          <w:lang w:eastAsia="ko-KR"/>
        </w:rPr>
        <w:t xml:space="preserve"> </w:t>
      </w:r>
      <w:r>
        <w:rPr>
          <w:lang w:eastAsia="ko-KR"/>
        </w:rPr>
        <w:t>내역을</w:t>
      </w:r>
      <w:r>
        <w:rPr>
          <w:lang w:eastAsia="ko-KR"/>
        </w:rPr>
        <w:t xml:space="preserve"> </w:t>
      </w:r>
      <w:r>
        <w:rPr>
          <w:lang w:eastAsia="ko-KR"/>
        </w:rPr>
        <w:t>수기로</w:t>
      </w:r>
      <w:r>
        <w:rPr>
          <w:lang w:eastAsia="ko-KR"/>
        </w:rPr>
        <w:t xml:space="preserve"> </w:t>
      </w:r>
      <w:r>
        <w:rPr>
          <w:lang w:eastAsia="ko-KR"/>
        </w:rPr>
        <w:t>입력하고</w:t>
      </w:r>
      <w:r>
        <w:rPr>
          <w:lang w:eastAsia="ko-KR"/>
        </w:rPr>
        <w:t xml:space="preserve">, </w:t>
      </w:r>
      <w:r>
        <w:rPr>
          <w:lang w:eastAsia="ko-KR"/>
        </w:rPr>
        <w:t>거래처별</w:t>
      </w:r>
      <w:r>
        <w:rPr>
          <w:lang w:eastAsia="ko-KR"/>
        </w:rPr>
        <w:t xml:space="preserve"> </w:t>
      </w:r>
      <w:r>
        <w:rPr>
          <w:lang w:eastAsia="ko-KR"/>
        </w:rPr>
        <w:t>미수금</w:t>
      </w:r>
      <w:r>
        <w:rPr>
          <w:lang w:eastAsia="ko-KR"/>
        </w:rPr>
        <w:t xml:space="preserve"> </w:t>
      </w:r>
      <w:r>
        <w:rPr>
          <w:lang w:eastAsia="ko-KR"/>
        </w:rPr>
        <w:t>현황과</w:t>
      </w:r>
      <w:r>
        <w:rPr>
          <w:lang w:eastAsia="ko-KR"/>
        </w:rPr>
        <w:t xml:space="preserve"> </w:t>
      </w:r>
      <w:r>
        <w:rPr>
          <w:lang w:eastAsia="ko-KR"/>
        </w:rPr>
        <w:t>연체일을</w:t>
      </w:r>
      <w:r>
        <w:rPr>
          <w:lang w:eastAsia="ko-KR"/>
        </w:rPr>
        <w:t xml:space="preserve"> </w:t>
      </w:r>
      <w:r>
        <w:rPr>
          <w:lang w:eastAsia="ko-KR"/>
        </w:rPr>
        <w:t>조회한다</w:t>
      </w:r>
      <w:r>
        <w:rPr>
          <w:lang w:eastAsia="ko-KR"/>
        </w:rPr>
        <w:t xml:space="preserve">. </w:t>
      </w:r>
      <w:r>
        <w:rPr>
          <w:lang w:eastAsia="ko-KR"/>
        </w:rPr>
        <w:t>입금액과</w:t>
      </w:r>
      <w:r>
        <w:rPr>
          <w:lang w:eastAsia="ko-KR"/>
        </w:rPr>
        <w:t xml:space="preserve"> </w:t>
      </w: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금액</w:t>
      </w:r>
      <w:r>
        <w:rPr>
          <w:lang w:eastAsia="ko-KR"/>
        </w:rPr>
        <w:t xml:space="preserve"> </w:t>
      </w:r>
      <w:r>
        <w:rPr>
          <w:lang w:eastAsia="ko-KR"/>
        </w:rPr>
        <w:t>비교로</w:t>
      </w:r>
      <w:r>
        <w:rPr>
          <w:lang w:eastAsia="ko-KR"/>
        </w:rPr>
        <w:t xml:space="preserve"> </w:t>
      </w:r>
      <w:r>
        <w:rPr>
          <w:lang w:eastAsia="ko-KR"/>
        </w:rPr>
        <w:t>상태가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판정된다</w:t>
      </w:r>
      <w:r>
        <w:rPr>
          <w:lang w:eastAsia="ko-KR"/>
        </w:rPr>
        <w:t>.</w:t>
      </w:r>
    </w:p>
    <w:p w:rsidR="008B0E39" w:rsidRDefault="004B7B88">
      <w:pPr>
        <w:spacing w:before="160" w:after="60"/>
      </w:pPr>
      <w:r>
        <w:rPr>
          <w:b/>
          <w:color w:val="00A8B5"/>
          <w:sz w:val="23"/>
        </w:rPr>
        <w:t xml:space="preserve">▶ </w:t>
      </w:r>
      <w:proofErr w:type="spellStart"/>
      <w:r>
        <w:rPr>
          <w:b/>
          <w:color w:val="00A8B5"/>
          <w:sz w:val="23"/>
        </w:rPr>
        <w:t>화면</w:t>
      </w:r>
      <w:proofErr w:type="spellEnd"/>
      <w:r>
        <w:rPr>
          <w:b/>
          <w:color w:val="00A8B5"/>
          <w:sz w:val="23"/>
        </w:rPr>
        <w:t xml:space="preserve"> </w:t>
      </w:r>
      <w:proofErr w:type="spellStart"/>
      <w:r>
        <w:rPr>
          <w:b/>
          <w:color w:val="00A8B5"/>
          <w:sz w:val="23"/>
        </w:rPr>
        <w:t>흐름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304"/>
        <w:gridCol w:w="3402"/>
        <w:gridCol w:w="3685"/>
      </w:tblGrid>
      <w:tr w:rsidR="008B0E39">
        <w:trPr>
          <w:jc w:val="center"/>
        </w:trPr>
        <w:tc>
          <w:tcPr>
            <w:tcW w:w="680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단계</w:t>
            </w:r>
          </w:p>
        </w:tc>
        <w:tc>
          <w:tcPr>
            <w:tcW w:w="1304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행</w:t>
            </w:r>
            <w:r>
              <w:rPr>
                <w:b/>
                <w:color w:val="FFFFFF"/>
              </w:rPr>
              <w:t>위자</w:t>
            </w:r>
          </w:p>
        </w:tc>
        <w:tc>
          <w:tcPr>
            <w:tcW w:w="3402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동작</w:t>
            </w:r>
          </w:p>
        </w:tc>
        <w:tc>
          <w:tcPr>
            <w:tcW w:w="3685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결과</w:t>
            </w:r>
            <w:r>
              <w:rPr>
                <w:b/>
                <w:color w:val="FFFFFF"/>
              </w:rPr>
              <w:t>/</w:t>
            </w:r>
            <w:r>
              <w:rPr>
                <w:b/>
                <w:color w:val="FFFFFF"/>
              </w:rPr>
              <w:t>상태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변화</w:t>
            </w:r>
          </w:p>
        </w:tc>
      </w:tr>
      <w:tr w:rsidR="008B0E39">
        <w:trPr>
          <w:jc w:val="center"/>
        </w:trPr>
        <w:tc>
          <w:tcPr>
            <w:tcW w:w="680" w:type="dxa"/>
            <w:vAlign w:val="center"/>
          </w:tcPr>
          <w:p w:rsidR="008B0E39" w:rsidRDefault="004B7B88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304" w:type="dxa"/>
            <w:vAlign w:val="center"/>
          </w:tcPr>
          <w:p w:rsidR="008B0E39" w:rsidRDefault="004B7B88">
            <w:r>
              <w:rPr>
                <w:sz w:val="20"/>
              </w:rPr>
              <w:t>경영지원팀</w:t>
            </w:r>
          </w:p>
        </w:tc>
        <w:tc>
          <w:tcPr>
            <w:tcW w:w="3402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은행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입금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내역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확인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입력</w:t>
            </w:r>
          </w:p>
        </w:tc>
        <w:tc>
          <w:tcPr>
            <w:tcW w:w="3685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proofErr w:type="spellStart"/>
            <w:r>
              <w:rPr>
                <w:sz w:val="20"/>
                <w:lang w:eastAsia="ko-KR"/>
              </w:rPr>
              <w:t>은행명</w:t>
            </w:r>
            <w:proofErr w:type="spellEnd"/>
            <w:r>
              <w:rPr>
                <w:sz w:val="20"/>
                <w:lang w:eastAsia="ko-KR"/>
              </w:rPr>
              <w:t>·</w:t>
            </w:r>
            <w:proofErr w:type="spellStart"/>
            <w:r>
              <w:rPr>
                <w:sz w:val="20"/>
                <w:lang w:eastAsia="ko-KR"/>
              </w:rPr>
              <w:t>입금자</w:t>
            </w:r>
            <w:proofErr w:type="spellEnd"/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금액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일자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참조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저장</w:t>
            </w:r>
          </w:p>
        </w:tc>
      </w:tr>
      <w:tr w:rsidR="008B0E39">
        <w:trPr>
          <w:jc w:val="center"/>
        </w:trPr>
        <w:tc>
          <w:tcPr>
            <w:tcW w:w="680" w:type="dxa"/>
            <w:vAlign w:val="center"/>
          </w:tcPr>
          <w:p w:rsidR="008B0E39" w:rsidRDefault="004B7B88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04" w:type="dxa"/>
            <w:vAlign w:val="center"/>
          </w:tcPr>
          <w:p w:rsidR="008B0E39" w:rsidRDefault="004B7B88">
            <w:r>
              <w:rPr>
                <w:sz w:val="20"/>
              </w:rPr>
              <w:t>시스템</w:t>
            </w:r>
          </w:p>
        </w:tc>
        <w:tc>
          <w:tcPr>
            <w:tcW w:w="3402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입금액</w:t>
            </w:r>
            <w:r>
              <w:rPr>
                <w:sz w:val="20"/>
                <w:lang w:eastAsia="ko-KR"/>
              </w:rPr>
              <w:t xml:space="preserve"> vs </w:t>
            </w:r>
            <w:r>
              <w:rPr>
                <w:sz w:val="20"/>
                <w:lang w:eastAsia="ko-KR"/>
              </w:rPr>
              <w:t>예상금액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비교</w:t>
            </w:r>
          </w:p>
        </w:tc>
        <w:tc>
          <w:tcPr>
            <w:tcW w:w="3685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상태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자동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판정</w:t>
            </w:r>
            <w:r>
              <w:rPr>
                <w:sz w:val="20"/>
                <w:lang w:eastAsia="ko-KR"/>
              </w:rPr>
              <w:t xml:space="preserve"> (</w:t>
            </w:r>
            <w:proofErr w:type="gramStart"/>
            <w:r>
              <w:rPr>
                <w:sz w:val="20"/>
                <w:lang w:eastAsia="ko-KR"/>
              </w:rPr>
              <w:t>입금완료</w:t>
            </w:r>
            <w:r>
              <w:rPr>
                <w:sz w:val="20"/>
                <w:lang w:eastAsia="ko-KR"/>
              </w:rPr>
              <w:t xml:space="preserve"> /</w:t>
            </w:r>
            <w:proofErr w:type="gram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일부입금</w:t>
            </w:r>
            <w:r>
              <w:rPr>
                <w:sz w:val="20"/>
                <w:lang w:eastAsia="ko-KR"/>
              </w:rPr>
              <w:t xml:space="preserve"> / </w:t>
            </w:r>
            <w:proofErr w:type="spellStart"/>
            <w:r>
              <w:rPr>
                <w:sz w:val="20"/>
                <w:lang w:eastAsia="ko-KR"/>
              </w:rPr>
              <w:t>미입금</w:t>
            </w:r>
            <w:proofErr w:type="spellEnd"/>
            <w:r>
              <w:rPr>
                <w:sz w:val="20"/>
                <w:lang w:eastAsia="ko-KR"/>
              </w:rPr>
              <w:t>)</w:t>
            </w:r>
          </w:p>
        </w:tc>
      </w:tr>
      <w:tr w:rsidR="008B0E39">
        <w:trPr>
          <w:jc w:val="center"/>
        </w:trPr>
        <w:tc>
          <w:tcPr>
            <w:tcW w:w="680" w:type="dxa"/>
            <w:vAlign w:val="center"/>
          </w:tcPr>
          <w:p w:rsidR="008B0E39" w:rsidRDefault="004B7B88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304" w:type="dxa"/>
            <w:vAlign w:val="center"/>
          </w:tcPr>
          <w:p w:rsidR="008B0E39" w:rsidRDefault="004B7B88">
            <w:r>
              <w:rPr>
                <w:sz w:val="20"/>
              </w:rPr>
              <w:t>시스템</w:t>
            </w:r>
          </w:p>
        </w:tc>
        <w:tc>
          <w:tcPr>
            <w:tcW w:w="3402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거래처별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미수금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연체일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업데이트</w:t>
            </w:r>
          </w:p>
        </w:tc>
        <w:tc>
          <w:tcPr>
            <w:tcW w:w="3685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대리점별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미수금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현황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반영</w:t>
            </w:r>
          </w:p>
        </w:tc>
      </w:tr>
    </w:tbl>
    <w:p w:rsidR="008B0E39" w:rsidRDefault="004B7B88">
      <w:pPr>
        <w:spacing w:before="160" w:after="60"/>
        <w:rPr>
          <w:lang w:eastAsia="ko-KR"/>
        </w:rPr>
      </w:pPr>
      <w:r>
        <w:rPr>
          <w:b/>
          <w:color w:val="00A8B5"/>
          <w:sz w:val="23"/>
          <w:lang w:eastAsia="ko-KR"/>
        </w:rPr>
        <w:t xml:space="preserve">▶ </w:t>
      </w:r>
      <w:r>
        <w:rPr>
          <w:b/>
          <w:color w:val="00A8B5"/>
          <w:sz w:val="23"/>
          <w:lang w:eastAsia="ko-KR"/>
        </w:rPr>
        <w:t>주요</w:t>
      </w:r>
      <w:r>
        <w:rPr>
          <w:b/>
          <w:color w:val="00A8B5"/>
          <w:sz w:val="23"/>
          <w:lang w:eastAsia="ko-KR"/>
        </w:rPr>
        <w:t xml:space="preserve"> UI </w:t>
      </w:r>
      <w:r>
        <w:rPr>
          <w:b/>
          <w:color w:val="00A8B5"/>
          <w:sz w:val="23"/>
          <w:lang w:eastAsia="ko-KR"/>
        </w:rPr>
        <w:t>요소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입금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 xml:space="preserve"> </w:t>
      </w:r>
      <w:r>
        <w:rPr>
          <w:lang w:eastAsia="ko-KR"/>
        </w:rPr>
        <w:t>폼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은행명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입금자명</w:t>
      </w:r>
      <w:r>
        <w:rPr>
          <w:lang w:eastAsia="ko-KR"/>
        </w:rPr>
        <w:t xml:space="preserve">, </w:t>
      </w:r>
      <w:r>
        <w:rPr>
          <w:lang w:eastAsia="ko-KR"/>
        </w:rPr>
        <w:t>금액</w:t>
      </w:r>
      <w:r>
        <w:rPr>
          <w:lang w:eastAsia="ko-KR"/>
        </w:rPr>
        <w:t xml:space="preserve">, </w:t>
      </w:r>
      <w:r>
        <w:rPr>
          <w:lang w:eastAsia="ko-KR"/>
        </w:rPr>
        <w:t>일자</w:t>
      </w:r>
      <w:r>
        <w:rPr>
          <w:lang w:eastAsia="ko-KR"/>
        </w:rPr>
        <w:t xml:space="preserve">, </w:t>
      </w:r>
      <w:r>
        <w:rPr>
          <w:lang w:eastAsia="ko-KR"/>
        </w:rPr>
        <w:t>참조번호</w:t>
      </w:r>
      <w:r>
        <w:rPr>
          <w:lang w:eastAsia="ko-KR"/>
        </w:rPr>
        <w:t xml:space="preserve">,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거래처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수금</w:t>
      </w:r>
      <w:r>
        <w:rPr>
          <w:lang w:eastAsia="ko-KR"/>
        </w:rPr>
        <w:t xml:space="preserve"> </w:t>
      </w:r>
      <w:r>
        <w:rPr>
          <w:lang w:eastAsia="ko-KR"/>
        </w:rPr>
        <w:t>내역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  <w:r>
        <w:rPr>
          <w:lang w:eastAsia="ko-KR"/>
        </w:rPr>
        <w:t xml:space="preserve">: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배지</w:t>
      </w:r>
      <w:r>
        <w:rPr>
          <w:lang w:eastAsia="ko-KR"/>
        </w:rPr>
        <w:t xml:space="preserve"> (</w:t>
      </w:r>
      <w:proofErr w:type="gramStart"/>
      <w:r>
        <w:rPr>
          <w:lang w:eastAsia="ko-KR"/>
        </w:rPr>
        <w:t>입금완료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일부입금</w:t>
      </w:r>
      <w:r>
        <w:rPr>
          <w:lang w:eastAsia="ko-KR"/>
        </w:rPr>
        <w:t xml:space="preserve"> / </w:t>
      </w:r>
      <w:proofErr w:type="spellStart"/>
      <w:r>
        <w:rPr>
          <w:lang w:eastAsia="ko-KR"/>
        </w:rPr>
        <w:t>미입금</w:t>
      </w:r>
      <w:proofErr w:type="spellEnd"/>
      <w:r>
        <w:rPr>
          <w:lang w:eastAsia="ko-KR"/>
        </w:rPr>
        <w:t>)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대리점별</w:t>
      </w:r>
      <w:r>
        <w:rPr>
          <w:lang w:eastAsia="ko-KR"/>
        </w:rPr>
        <w:t xml:space="preserve"> </w:t>
      </w:r>
      <w:r>
        <w:rPr>
          <w:lang w:eastAsia="ko-KR"/>
        </w:rPr>
        <w:t>미수금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 xml:space="preserve">: </w:t>
      </w:r>
      <w:r>
        <w:rPr>
          <w:lang w:eastAsia="ko-KR"/>
        </w:rPr>
        <w:t>대리점명</w:t>
      </w:r>
      <w:r>
        <w:rPr>
          <w:lang w:eastAsia="ko-KR"/>
        </w:rPr>
        <w:t xml:space="preserve">, </w:t>
      </w:r>
      <w:r>
        <w:rPr>
          <w:lang w:eastAsia="ko-KR"/>
        </w:rPr>
        <w:t>매출액</w:t>
      </w:r>
      <w:r>
        <w:rPr>
          <w:lang w:eastAsia="ko-KR"/>
        </w:rPr>
        <w:t xml:space="preserve">, </w:t>
      </w:r>
      <w:r>
        <w:rPr>
          <w:lang w:eastAsia="ko-KR"/>
        </w:rPr>
        <w:t>입금액</w:t>
      </w:r>
      <w:r>
        <w:rPr>
          <w:lang w:eastAsia="ko-KR"/>
        </w:rPr>
        <w:t xml:space="preserve">, </w:t>
      </w:r>
      <w:r>
        <w:rPr>
          <w:lang w:eastAsia="ko-KR"/>
        </w:rPr>
        <w:t>미수금</w:t>
      </w:r>
      <w:r>
        <w:rPr>
          <w:lang w:eastAsia="ko-KR"/>
        </w:rPr>
        <w:t xml:space="preserve">, </w:t>
      </w:r>
      <w:r>
        <w:rPr>
          <w:lang w:eastAsia="ko-KR"/>
        </w:rPr>
        <w:t>연체일</w:t>
      </w:r>
    </w:p>
    <w:p w:rsidR="008B0E39" w:rsidRDefault="004B7B88">
      <w:pPr>
        <w:spacing w:before="160" w:after="60"/>
        <w:rPr>
          <w:lang w:eastAsia="ko-KR"/>
        </w:rPr>
      </w:pPr>
      <w:r>
        <w:rPr>
          <w:b/>
          <w:color w:val="00A8B5"/>
          <w:sz w:val="23"/>
          <w:lang w:eastAsia="ko-KR"/>
        </w:rPr>
        <w:t xml:space="preserve">▶ </w:t>
      </w:r>
      <w:r>
        <w:rPr>
          <w:b/>
          <w:color w:val="00A8B5"/>
          <w:sz w:val="23"/>
          <w:lang w:eastAsia="ko-KR"/>
        </w:rPr>
        <w:t>비즈니스</w:t>
      </w:r>
      <w:r>
        <w:rPr>
          <w:b/>
          <w:color w:val="00A8B5"/>
          <w:sz w:val="23"/>
          <w:lang w:eastAsia="ko-KR"/>
        </w:rPr>
        <w:t xml:space="preserve"> </w:t>
      </w:r>
      <w:r>
        <w:rPr>
          <w:b/>
          <w:color w:val="00A8B5"/>
          <w:sz w:val="23"/>
          <w:lang w:eastAsia="ko-KR"/>
        </w:rPr>
        <w:t>로직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입금액</w:t>
      </w:r>
      <w:r>
        <w:rPr>
          <w:lang w:eastAsia="ko-KR"/>
        </w:rPr>
        <w:t xml:space="preserve"> == </w:t>
      </w:r>
      <w:r>
        <w:rPr>
          <w:lang w:eastAsia="ko-KR"/>
        </w:rPr>
        <w:t>예상금액</w:t>
      </w:r>
      <w:r>
        <w:rPr>
          <w:lang w:eastAsia="ko-KR"/>
        </w:rPr>
        <w:t xml:space="preserve"> → </w:t>
      </w:r>
      <w:r>
        <w:rPr>
          <w:lang w:eastAsia="ko-KR"/>
        </w:rPr>
        <w:t>「입금완료」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입금액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 xml:space="preserve">&lt; </w:t>
      </w:r>
      <w:r>
        <w:rPr>
          <w:lang w:eastAsia="ko-KR"/>
        </w:rPr>
        <w:t>예상금액</w:t>
      </w:r>
      <w:proofErr w:type="gramEnd"/>
      <w:r>
        <w:rPr>
          <w:lang w:eastAsia="ko-KR"/>
        </w:rPr>
        <w:t xml:space="preserve"> → </w:t>
      </w:r>
      <w:r>
        <w:rPr>
          <w:lang w:eastAsia="ko-KR"/>
        </w:rPr>
        <w:t>「일부입금」</w:t>
      </w:r>
      <w:r>
        <w:rPr>
          <w:lang w:eastAsia="ko-KR"/>
        </w:rPr>
        <w:t xml:space="preserve">, </w:t>
      </w:r>
      <w:r>
        <w:rPr>
          <w:lang w:eastAsia="ko-KR"/>
        </w:rPr>
        <w:t>잔액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계산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연체일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산출</w:t>
      </w:r>
      <w:r>
        <w:rPr>
          <w:lang w:eastAsia="ko-KR"/>
        </w:rPr>
        <w:t xml:space="preserve"> (</w:t>
      </w:r>
      <w:r>
        <w:rPr>
          <w:lang w:eastAsia="ko-KR"/>
        </w:rPr>
        <w:t>결제</w:t>
      </w:r>
      <w:r>
        <w:rPr>
          <w:lang w:eastAsia="ko-KR"/>
        </w:rPr>
        <w:t xml:space="preserve"> </w:t>
      </w:r>
      <w:r>
        <w:rPr>
          <w:lang w:eastAsia="ko-KR"/>
        </w:rPr>
        <w:t>기한</w:t>
      </w:r>
      <w:r>
        <w:rPr>
          <w:lang w:eastAsia="ko-KR"/>
        </w:rPr>
        <w:t xml:space="preserve"> </w:t>
      </w:r>
      <w:r>
        <w:rPr>
          <w:lang w:eastAsia="ko-KR"/>
        </w:rPr>
        <w:t>경과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)</w:t>
      </w:r>
    </w:p>
    <w:p w:rsidR="008B0E39" w:rsidRDefault="004B7B88">
      <w:pPr>
        <w:rPr>
          <w:lang w:eastAsia="ko-KR"/>
        </w:rPr>
      </w:pPr>
      <w:r>
        <w:rPr>
          <w:lang w:eastAsia="ko-KR"/>
        </w:rPr>
        <w:br w:type="page"/>
      </w:r>
    </w:p>
    <w:p w:rsidR="008B0E39" w:rsidRDefault="004B7B88">
      <w:pPr>
        <w:spacing w:before="280" w:after="120"/>
        <w:rPr>
          <w:lang w:eastAsia="ko-KR"/>
        </w:rPr>
      </w:pPr>
      <w:proofErr w:type="gramStart"/>
      <w:r>
        <w:rPr>
          <w:b/>
          <w:color w:val="1B3A5C"/>
          <w:sz w:val="26"/>
          <w:lang w:eastAsia="ko-KR"/>
        </w:rPr>
        <w:lastRenderedPageBreak/>
        <w:t>4.2  2</w:t>
      </w:r>
      <w:proofErr w:type="gramEnd"/>
      <w:r>
        <w:rPr>
          <w:b/>
          <w:color w:val="1B3A5C"/>
          <w:sz w:val="26"/>
          <w:lang w:eastAsia="ko-KR"/>
        </w:rPr>
        <w:t>차</w:t>
      </w:r>
      <w:r>
        <w:rPr>
          <w:b/>
          <w:color w:val="1B3A5C"/>
          <w:sz w:val="26"/>
          <w:lang w:eastAsia="ko-KR"/>
        </w:rPr>
        <w:t xml:space="preserve"> — </w:t>
      </w:r>
      <w:r>
        <w:rPr>
          <w:b/>
          <w:color w:val="1B3A5C"/>
          <w:sz w:val="26"/>
          <w:lang w:eastAsia="ko-KR"/>
        </w:rPr>
        <w:t>품질관리팀</w:t>
      </w:r>
      <w:r>
        <w:rPr>
          <w:b/>
          <w:color w:val="1B3A5C"/>
          <w:sz w:val="26"/>
          <w:lang w:eastAsia="ko-KR"/>
        </w:rPr>
        <w:t xml:space="preserve"> </w:t>
      </w:r>
      <w:r>
        <w:rPr>
          <w:b/>
          <w:color w:val="1B3A5C"/>
          <w:sz w:val="26"/>
          <w:lang w:eastAsia="ko-KR"/>
        </w:rPr>
        <w:t>재고</w:t>
      </w:r>
      <w:r>
        <w:rPr>
          <w:b/>
          <w:color w:val="1B3A5C"/>
          <w:sz w:val="26"/>
          <w:lang w:eastAsia="ko-KR"/>
        </w:rPr>
        <w:t xml:space="preserve"> </w:t>
      </w:r>
      <w:r>
        <w:rPr>
          <w:b/>
          <w:color w:val="1B3A5C"/>
          <w:sz w:val="26"/>
          <w:lang w:eastAsia="ko-KR"/>
        </w:rPr>
        <w:t>자동화</w:t>
      </w:r>
      <w:r>
        <w:rPr>
          <w:b/>
          <w:color w:val="1B3A5C"/>
          <w:sz w:val="26"/>
          <w:lang w:eastAsia="ko-KR"/>
        </w:rPr>
        <w:t xml:space="preserve"> (R13 ~ R17)</w:t>
      </w:r>
    </w:p>
    <w:p w:rsidR="008B0E39" w:rsidRDefault="004B7B88">
      <w:pPr>
        <w:shd w:val="clear" w:color="auto" w:fill="F0F4F8"/>
        <w:spacing w:before="280" w:after="120"/>
        <w:ind w:left="113"/>
        <w:rPr>
          <w:lang w:eastAsia="ko-KR"/>
        </w:rPr>
      </w:pPr>
      <w:r>
        <w:rPr>
          <w:b/>
          <w:color w:val="1B3A5C"/>
          <w:sz w:val="26"/>
          <w:lang w:eastAsia="ko-KR"/>
        </w:rPr>
        <w:t xml:space="preserve">R13. </w:t>
      </w:r>
      <w:r>
        <w:rPr>
          <w:b/>
          <w:color w:val="1B3A5C"/>
          <w:sz w:val="26"/>
          <w:lang w:eastAsia="ko-KR"/>
        </w:rPr>
        <w:t>발주</w:t>
      </w:r>
      <w:r>
        <w:rPr>
          <w:b/>
          <w:color w:val="1B3A5C"/>
          <w:sz w:val="26"/>
          <w:lang w:eastAsia="ko-KR"/>
        </w:rPr>
        <w:t xml:space="preserve"> </w:t>
      </w:r>
      <w:r>
        <w:rPr>
          <w:b/>
          <w:color w:val="1B3A5C"/>
          <w:sz w:val="26"/>
          <w:lang w:eastAsia="ko-KR"/>
        </w:rPr>
        <w:t>수정</w:t>
      </w:r>
      <w:r>
        <w:rPr>
          <w:b/>
          <w:color w:val="1B3A5C"/>
          <w:sz w:val="26"/>
          <w:lang w:eastAsia="ko-KR"/>
        </w:rPr>
        <w:t xml:space="preserve"> (</w:t>
      </w:r>
      <w:r>
        <w:rPr>
          <w:b/>
          <w:color w:val="1B3A5C"/>
          <w:sz w:val="26"/>
          <w:lang w:eastAsia="ko-KR"/>
        </w:rPr>
        <w:t>시간</w:t>
      </w:r>
      <w:r>
        <w:rPr>
          <w:b/>
          <w:color w:val="1B3A5C"/>
          <w:sz w:val="26"/>
          <w:lang w:eastAsia="ko-KR"/>
        </w:rPr>
        <w:t xml:space="preserve"> </w:t>
      </w:r>
      <w:r>
        <w:rPr>
          <w:b/>
          <w:color w:val="1B3A5C"/>
          <w:sz w:val="26"/>
          <w:lang w:eastAsia="ko-KR"/>
        </w:rPr>
        <w:t>제한</w:t>
      </w:r>
      <w:r>
        <w:rPr>
          <w:b/>
          <w:color w:val="1B3A5C"/>
          <w:sz w:val="26"/>
          <w:lang w:eastAsia="ko-KR"/>
        </w:rPr>
        <w:t>)</w:t>
      </w:r>
    </w:p>
    <w:p w:rsidR="008B0E39" w:rsidRDefault="004B7B88">
      <w:pPr>
        <w:shd w:val="clear" w:color="auto" w:fill="F8F9FA"/>
        <w:spacing w:before="120" w:after="160" w:line="336" w:lineRule="auto"/>
        <w:ind w:left="170"/>
        <w:rPr>
          <w:lang w:eastAsia="ko-KR"/>
        </w:rPr>
      </w:pPr>
      <w:r>
        <w:rPr>
          <w:b/>
          <w:color w:val="666666"/>
          <w:sz w:val="20"/>
          <w:lang w:eastAsia="ko-KR"/>
        </w:rPr>
        <w:t>사용자</w:t>
      </w:r>
      <w:r>
        <w:rPr>
          <w:b/>
          <w:color w:val="666666"/>
          <w:sz w:val="20"/>
          <w:lang w:eastAsia="ko-KR"/>
        </w:rPr>
        <w:t xml:space="preserve"> </w:t>
      </w:r>
      <w:proofErr w:type="gramStart"/>
      <w:r>
        <w:rPr>
          <w:b/>
          <w:color w:val="666666"/>
          <w:sz w:val="20"/>
          <w:lang w:eastAsia="ko-KR"/>
        </w:rPr>
        <w:t>스토리</w:t>
      </w:r>
      <w:r>
        <w:rPr>
          <w:b/>
          <w:color w:val="666666"/>
          <w:sz w:val="20"/>
          <w:lang w:eastAsia="ko-KR"/>
        </w:rPr>
        <w:t xml:space="preserve">  </w:t>
      </w:r>
      <w:r>
        <w:rPr>
          <w:lang w:eastAsia="ko-KR"/>
        </w:rPr>
        <w:t>거래처는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관리자</w:t>
      </w:r>
      <w:r>
        <w:rPr>
          <w:lang w:eastAsia="ko-KR"/>
        </w:rPr>
        <w:t xml:space="preserve"> </w:t>
      </w:r>
      <w:r>
        <w:rPr>
          <w:lang w:eastAsia="ko-KR"/>
        </w:rPr>
        <w:t>설정의</w:t>
      </w:r>
      <w:r>
        <w:rPr>
          <w:lang w:eastAsia="ko-KR"/>
        </w:rPr>
        <w:t xml:space="preserve"> </w:t>
      </w:r>
      <w:r>
        <w:rPr>
          <w:lang w:eastAsia="ko-KR"/>
        </w:rPr>
        <w:t>택배</w:t>
      </w:r>
      <w:r>
        <w:rPr>
          <w:lang w:eastAsia="ko-KR"/>
        </w:rPr>
        <w:t xml:space="preserve"> </w:t>
      </w:r>
      <w:r>
        <w:rPr>
          <w:lang w:eastAsia="ko-KR"/>
        </w:rPr>
        <w:t>마감시간</w:t>
      </w:r>
      <w:r>
        <w:rPr>
          <w:lang w:eastAsia="ko-KR"/>
        </w:rPr>
        <w:t xml:space="preserve"> </w:t>
      </w:r>
      <w:r>
        <w:rPr>
          <w:lang w:eastAsia="ko-KR"/>
        </w:rPr>
        <w:t>전까지</w:t>
      </w:r>
      <w:r>
        <w:rPr>
          <w:lang w:eastAsia="ko-KR"/>
        </w:rPr>
        <w:t xml:space="preserve"> </w:t>
      </w:r>
      <w:r>
        <w:rPr>
          <w:lang w:eastAsia="ko-KR"/>
        </w:rPr>
        <w:t>접수한</w:t>
      </w:r>
      <w:r>
        <w:rPr>
          <w:lang w:eastAsia="ko-KR"/>
        </w:rPr>
        <w:t xml:space="preserve"> </w:t>
      </w:r>
      <w:r>
        <w:rPr>
          <w:lang w:eastAsia="ko-KR"/>
        </w:rPr>
        <w:t>발주의</w:t>
      </w:r>
      <w:r>
        <w:rPr>
          <w:lang w:eastAsia="ko-KR"/>
        </w:rPr>
        <w:t xml:space="preserve"> </w:t>
      </w:r>
      <w:r>
        <w:rPr>
          <w:lang w:eastAsia="ko-KR"/>
        </w:rPr>
        <w:t>수량을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변경할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마감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출고</w:t>
      </w:r>
      <w:r>
        <w:rPr>
          <w:lang w:eastAsia="ko-KR"/>
        </w:rPr>
        <w:t xml:space="preserve"> </w:t>
      </w:r>
      <w:r>
        <w:rPr>
          <w:lang w:eastAsia="ko-KR"/>
        </w:rPr>
        <w:t>「</w:t>
      </w:r>
      <w:r>
        <w:rPr>
          <w:lang w:eastAsia="ko-KR"/>
        </w:rPr>
        <w:t>포장」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단계에서는</w:t>
      </w:r>
      <w:r>
        <w:rPr>
          <w:lang w:eastAsia="ko-KR"/>
        </w:rPr>
        <w:t xml:space="preserve"> </w:t>
      </w:r>
      <w:r>
        <w:rPr>
          <w:lang w:eastAsia="ko-KR"/>
        </w:rPr>
        <w:t>수정이</w:t>
      </w:r>
      <w:r>
        <w:rPr>
          <w:lang w:eastAsia="ko-KR"/>
        </w:rPr>
        <w:t xml:space="preserve"> </w:t>
      </w:r>
      <w:r>
        <w:rPr>
          <w:lang w:eastAsia="ko-KR"/>
        </w:rPr>
        <w:t>불가하다</w:t>
      </w:r>
      <w:r>
        <w:rPr>
          <w:lang w:eastAsia="ko-KR"/>
        </w:rPr>
        <w:t>.</w:t>
      </w:r>
    </w:p>
    <w:p w:rsidR="008B0E39" w:rsidRDefault="004B7B88">
      <w:pPr>
        <w:spacing w:before="160" w:after="60"/>
      </w:pPr>
      <w:r>
        <w:rPr>
          <w:b/>
          <w:color w:val="00A8B5"/>
          <w:sz w:val="23"/>
        </w:rPr>
        <w:t xml:space="preserve">▶ </w:t>
      </w:r>
      <w:proofErr w:type="spellStart"/>
      <w:r>
        <w:rPr>
          <w:b/>
          <w:color w:val="00A8B5"/>
          <w:sz w:val="23"/>
        </w:rPr>
        <w:t>화면</w:t>
      </w:r>
      <w:proofErr w:type="spellEnd"/>
      <w:r>
        <w:rPr>
          <w:b/>
          <w:color w:val="00A8B5"/>
          <w:sz w:val="23"/>
        </w:rPr>
        <w:t xml:space="preserve"> </w:t>
      </w:r>
      <w:proofErr w:type="spellStart"/>
      <w:r>
        <w:rPr>
          <w:b/>
          <w:color w:val="00A8B5"/>
          <w:sz w:val="23"/>
        </w:rPr>
        <w:t>흐름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304"/>
        <w:gridCol w:w="3402"/>
        <w:gridCol w:w="3685"/>
      </w:tblGrid>
      <w:tr w:rsidR="008B0E39">
        <w:trPr>
          <w:jc w:val="center"/>
        </w:trPr>
        <w:tc>
          <w:tcPr>
            <w:tcW w:w="680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단계</w:t>
            </w:r>
          </w:p>
        </w:tc>
        <w:tc>
          <w:tcPr>
            <w:tcW w:w="1304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행위자</w:t>
            </w:r>
          </w:p>
        </w:tc>
        <w:tc>
          <w:tcPr>
            <w:tcW w:w="3402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동작</w:t>
            </w:r>
          </w:p>
        </w:tc>
        <w:tc>
          <w:tcPr>
            <w:tcW w:w="3685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결과</w:t>
            </w:r>
            <w:r>
              <w:rPr>
                <w:b/>
                <w:color w:val="FFFFFF"/>
              </w:rPr>
              <w:t>/</w:t>
            </w:r>
            <w:r>
              <w:rPr>
                <w:b/>
                <w:color w:val="FFFFFF"/>
              </w:rPr>
              <w:t>상태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변화</w:t>
            </w:r>
          </w:p>
        </w:tc>
      </w:tr>
      <w:tr w:rsidR="008B0E39">
        <w:trPr>
          <w:jc w:val="center"/>
        </w:trPr>
        <w:tc>
          <w:tcPr>
            <w:tcW w:w="680" w:type="dxa"/>
            <w:vAlign w:val="center"/>
          </w:tcPr>
          <w:p w:rsidR="008B0E39" w:rsidRDefault="004B7B88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304" w:type="dxa"/>
            <w:vAlign w:val="center"/>
          </w:tcPr>
          <w:p w:rsidR="008B0E39" w:rsidRDefault="004B7B88">
            <w:r>
              <w:rPr>
                <w:sz w:val="20"/>
              </w:rPr>
              <w:t>거래처</w:t>
            </w:r>
          </w:p>
        </w:tc>
        <w:tc>
          <w:tcPr>
            <w:tcW w:w="3402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발주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내역에서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수정할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발주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선택</w:t>
            </w:r>
          </w:p>
        </w:tc>
        <w:tc>
          <w:tcPr>
            <w:tcW w:w="3685" w:type="dxa"/>
            <w:vAlign w:val="center"/>
          </w:tcPr>
          <w:p w:rsidR="008B0E39" w:rsidRDefault="004B7B88">
            <w:proofErr w:type="spellStart"/>
            <w:r>
              <w:rPr>
                <w:sz w:val="20"/>
              </w:rPr>
              <w:t>수정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가능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여부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확인</w:t>
            </w:r>
            <w:proofErr w:type="spellEnd"/>
          </w:p>
        </w:tc>
      </w:tr>
      <w:tr w:rsidR="008B0E39">
        <w:trPr>
          <w:jc w:val="center"/>
        </w:trPr>
        <w:tc>
          <w:tcPr>
            <w:tcW w:w="680" w:type="dxa"/>
            <w:vAlign w:val="center"/>
          </w:tcPr>
          <w:p w:rsidR="008B0E39" w:rsidRDefault="004B7B88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04" w:type="dxa"/>
            <w:vAlign w:val="center"/>
          </w:tcPr>
          <w:p w:rsidR="008B0E39" w:rsidRDefault="004B7B88">
            <w:r>
              <w:rPr>
                <w:sz w:val="20"/>
              </w:rPr>
              <w:t>거래처</w:t>
            </w:r>
          </w:p>
        </w:tc>
        <w:tc>
          <w:tcPr>
            <w:tcW w:w="3402" w:type="dxa"/>
            <w:vAlign w:val="center"/>
          </w:tcPr>
          <w:p w:rsidR="008B0E39" w:rsidRDefault="004B7B88">
            <w:r>
              <w:rPr>
                <w:sz w:val="20"/>
              </w:rPr>
              <w:t>수량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변경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저장</w:t>
            </w:r>
          </w:p>
        </w:tc>
        <w:tc>
          <w:tcPr>
            <w:tcW w:w="3685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DB </w:t>
            </w:r>
            <w:r>
              <w:rPr>
                <w:sz w:val="20"/>
                <w:lang w:eastAsia="ko-KR"/>
              </w:rPr>
              <w:t>업데이트</w:t>
            </w:r>
            <w:r>
              <w:rPr>
                <w:sz w:val="20"/>
                <w:lang w:eastAsia="ko-KR"/>
              </w:rPr>
              <w:t xml:space="preserve"> + </w:t>
            </w:r>
            <w:r>
              <w:rPr>
                <w:sz w:val="20"/>
                <w:lang w:eastAsia="ko-KR"/>
              </w:rPr>
              <w:t>품질관리팀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알림</w:t>
            </w:r>
          </w:p>
        </w:tc>
      </w:tr>
    </w:tbl>
    <w:p w:rsidR="008B0E39" w:rsidRDefault="004B7B88">
      <w:pPr>
        <w:spacing w:before="160" w:after="60"/>
        <w:rPr>
          <w:lang w:eastAsia="ko-KR"/>
        </w:rPr>
      </w:pPr>
      <w:r>
        <w:rPr>
          <w:b/>
          <w:color w:val="00A8B5"/>
          <w:sz w:val="23"/>
          <w:lang w:eastAsia="ko-KR"/>
        </w:rPr>
        <w:t xml:space="preserve">▶ </w:t>
      </w:r>
      <w:r>
        <w:rPr>
          <w:b/>
          <w:color w:val="00A8B5"/>
          <w:sz w:val="23"/>
          <w:lang w:eastAsia="ko-KR"/>
        </w:rPr>
        <w:t>주요</w:t>
      </w:r>
      <w:r>
        <w:rPr>
          <w:b/>
          <w:color w:val="00A8B5"/>
          <w:sz w:val="23"/>
          <w:lang w:eastAsia="ko-KR"/>
        </w:rPr>
        <w:t xml:space="preserve"> UI </w:t>
      </w:r>
      <w:r>
        <w:rPr>
          <w:b/>
          <w:color w:val="00A8B5"/>
          <w:sz w:val="23"/>
          <w:lang w:eastAsia="ko-KR"/>
        </w:rPr>
        <w:t>요소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수정</w:t>
      </w:r>
      <w:r>
        <w:rPr>
          <w:lang w:eastAsia="ko-KR"/>
        </w:rPr>
        <w:t xml:space="preserve"> </w:t>
      </w:r>
      <w:r>
        <w:rPr>
          <w:lang w:eastAsia="ko-KR"/>
        </w:rPr>
        <w:t>버튼</w:t>
      </w:r>
      <w:r>
        <w:rPr>
          <w:lang w:eastAsia="ko-KR"/>
        </w:rPr>
        <w:t xml:space="preserve">: </w:t>
      </w:r>
      <w:r>
        <w:rPr>
          <w:lang w:eastAsia="ko-KR"/>
        </w:rPr>
        <w:t>수정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내에만</w:t>
      </w:r>
      <w:r>
        <w:rPr>
          <w:lang w:eastAsia="ko-KR"/>
        </w:rPr>
        <w:t xml:space="preserve"> </w:t>
      </w:r>
      <w:r>
        <w:rPr>
          <w:lang w:eastAsia="ko-KR"/>
        </w:rPr>
        <w:t>활성화</w:t>
      </w:r>
      <w:r>
        <w:rPr>
          <w:lang w:eastAsia="ko-KR"/>
        </w:rPr>
        <w:t xml:space="preserve">. </w:t>
      </w:r>
      <w:r>
        <w:rPr>
          <w:lang w:eastAsia="ko-KR"/>
        </w:rPr>
        <w:t>마감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「마감되어</w:t>
      </w:r>
      <w:r>
        <w:rPr>
          <w:lang w:eastAsia="ko-KR"/>
        </w:rPr>
        <w:t xml:space="preserve"> </w:t>
      </w:r>
      <w:r>
        <w:rPr>
          <w:lang w:eastAsia="ko-KR"/>
        </w:rPr>
        <w:t>수정할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없습니다」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이력</w:t>
      </w:r>
      <w:r>
        <w:rPr>
          <w:lang w:eastAsia="ko-KR"/>
        </w:rPr>
        <w:t xml:space="preserve">: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>/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수량</w:t>
      </w:r>
      <w:r>
        <w:rPr>
          <w:lang w:eastAsia="ko-KR"/>
        </w:rPr>
        <w:t xml:space="preserve">, </w:t>
      </w:r>
      <w:r>
        <w:rPr>
          <w:lang w:eastAsia="ko-KR"/>
        </w:rPr>
        <w:t>변경일시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</w:p>
    <w:p w:rsidR="008B0E39" w:rsidRDefault="004B7B88">
      <w:pPr>
        <w:spacing w:before="160" w:after="60"/>
        <w:rPr>
          <w:lang w:eastAsia="ko-KR"/>
        </w:rPr>
      </w:pPr>
      <w:r>
        <w:rPr>
          <w:b/>
          <w:color w:val="00A8B5"/>
          <w:sz w:val="23"/>
          <w:lang w:eastAsia="ko-KR"/>
        </w:rPr>
        <w:t xml:space="preserve">▶ </w:t>
      </w:r>
      <w:r>
        <w:rPr>
          <w:b/>
          <w:color w:val="00A8B5"/>
          <w:sz w:val="23"/>
          <w:lang w:eastAsia="ko-KR"/>
        </w:rPr>
        <w:t>비즈니스</w:t>
      </w:r>
      <w:r>
        <w:rPr>
          <w:b/>
          <w:color w:val="00A8B5"/>
          <w:sz w:val="23"/>
          <w:lang w:eastAsia="ko-KR"/>
        </w:rPr>
        <w:t xml:space="preserve"> </w:t>
      </w:r>
      <w:r>
        <w:rPr>
          <w:b/>
          <w:color w:val="00A8B5"/>
          <w:sz w:val="23"/>
          <w:lang w:eastAsia="ko-KR"/>
        </w:rPr>
        <w:t>로직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수정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 xml:space="preserve">: </w:t>
      </w:r>
      <w:r>
        <w:rPr>
          <w:lang w:eastAsia="ko-KR"/>
        </w:rPr>
        <w:t>택배</w:t>
      </w:r>
      <w:r>
        <w:rPr>
          <w:lang w:eastAsia="ko-KR"/>
        </w:rPr>
        <w:t xml:space="preserve"> </w:t>
      </w:r>
      <w:r>
        <w:rPr>
          <w:lang w:eastAsia="ko-KR"/>
        </w:rPr>
        <w:t>마감시간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AND </w:t>
      </w:r>
      <w:r>
        <w:rPr>
          <w:lang w:eastAsia="ko-KR"/>
        </w:rPr>
        <w:t>출고상태</w:t>
      </w:r>
      <w:r>
        <w:rPr>
          <w:lang w:eastAsia="ko-KR"/>
        </w:rPr>
        <w:t xml:space="preserve"> </w:t>
      </w:r>
      <w:r>
        <w:rPr>
          <w:lang w:eastAsia="ko-KR"/>
        </w:rPr>
        <w:t>「대기」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「바코드</w:t>
      </w:r>
      <w:r>
        <w:rPr>
          <w:lang w:eastAsia="ko-KR"/>
        </w:rPr>
        <w:t xml:space="preserve"> </w:t>
      </w:r>
      <w:r>
        <w:rPr>
          <w:lang w:eastAsia="ko-KR"/>
        </w:rPr>
        <w:t>출력」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출고상태</w:t>
      </w:r>
      <w:r>
        <w:rPr>
          <w:lang w:eastAsia="ko-KR"/>
        </w:rPr>
        <w:t xml:space="preserve"> </w:t>
      </w:r>
      <w:r>
        <w:rPr>
          <w:lang w:eastAsia="ko-KR"/>
        </w:rPr>
        <w:t>「포장」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단계에서는</w:t>
      </w:r>
      <w:r>
        <w:rPr>
          <w:lang w:eastAsia="ko-KR"/>
        </w:rPr>
        <w:t xml:space="preserve"> </w:t>
      </w:r>
      <w:r>
        <w:rPr>
          <w:lang w:eastAsia="ko-KR"/>
        </w:rPr>
        <w:t>절대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수정</w:t>
      </w:r>
      <w:r>
        <w:rPr>
          <w:lang w:eastAsia="ko-KR"/>
        </w:rPr>
        <w:t xml:space="preserve"> </w:t>
      </w:r>
      <w:r>
        <w:rPr>
          <w:lang w:eastAsia="ko-KR"/>
        </w:rPr>
        <w:t>내역은</w:t>
      </w:r>
      <w:r>
        <w:rPr>
          <w:lang w:eastAsia="ko-KR"/>
        </w:rPr>
        <w:t xml:space="preserve"> </w:t>
      </w:r>
      <w:r>
        <w:rPr>
          <w:lang w:eastAsia="ko-KR"/>
        </w:rPr>
        <w:t>품질관리팀</w:t>
      </w:r>
      <w:r>
        <w:rPr>
          <w:lang w:eastAsia="ko-KR"/>
        </w:rPr>
        <w:t xml:space="preserve"> </w:t>
      </w:r>
      <w:r>
        <w:rPr>
          <w:lang w:eastAsia="ko-KR"/>
        </w:rPr>
        <w:t>대시보드에</w:t>
      </w:r>
      <w:r>
        <w:rPr>
          <w:lang w:eastAsia="ko-KR"/>
        </w:rPr>
        <w:t xml:space="preserve"> </w:t>
      </w:r>
      <w:r>
        <w:rPr>
          <w:lang w:eastAsia="ko-KR"/>
        </w:rPr>
        <w:t>「수정됨」</w:t>
      </w:r>
      <w:r>
        <w:rPr>
          <w:lang w:eastAsia="ko-KR"/>
        </w:rPr>
        <w:t xml:space="preserve"> </w:t>
      </w:r>
      <w:r>
        <w:rPr>
          <w:lang w:eastAsia="ko-KR"/>
        </w:rPr>
        <w:t>레이블로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</w:p>
    <w:p w:rsidR="009D7527" w:rsidRDefault="009D7527">
      <w:pPr>
        <w:rPr>
          <w:b/>
          <w:color w:val="1B3A5C"/>
          <w:sz w:val="26"/>
          <w:lang w:eastAsia="ko-KR"/>
        </w:rPr>
      </w:pPr>
      <w:r>
        <w:rPr>
          <w:b/>
          <w:color w:val="1B3A5C"/>
          <w:sz w:val="26"/>
          <w:lang w:eastAsia="ko-KR"/>
        </w:rPr>
        <w:br w:type="page"/>
      </w:r>
    </w:p>
    <w:p w:rsidR="008B0E39" w:rsidRDefault="004B7B88">
      <w:pPr>
        <w:shd w:val="clear" w:color="auto" w:fill="F0F4F8"/>
        <w:spacing w:before="280" w:after="120"/>
        <w:ind w:left="113"/>
        <w:rPr>
          <w:lang w:eastAsia="ko-KR"/>
        </w:rPr>
      </w:pPr>
      <w:r>
        <w:rPr>
          <w:b/>
          <w:color w:val="1B3A5C"/>
          <w:sz w:val="26"/>
          <w:lang w:eastAsia="ko-KR"/>
        </w:rPr>
        <w:lastRenderedPageBreak/>
        <w:t xml:space="preserve">R14. </w:t>
      </w:r>
      <w:r>
        <w:rPr>
          <w:b/>
          <w:color w:val="1B3A5C"/>
          <w:sz w:val="26"/>
          <w:lang w:eastAsia="ko-KR"/>
        </w:rPr>
        <w:t>무료배송</w:t>
      </w:r>
      <w:r>
        <w:rPr>
          <w:b/>
          <w:color w:val="1B3A5C"/>
          <w:sz w:val="26"/>
          <w:lang w:eastAsia="ko-KR"/>
        </w:rPr>
        <w:t xml:space="preserve"> </w:t>
      </w:r>
      <w:r>
        <w:rPr>
          <w:b/>
          <w:color w:val="1B3A5C"/>
          <w:sz w:val="26"/>
          <w:lang w:eastAsia="ko-KR"/>
        </w:rPr>
        <w:t>안내</w:t>
      </w:r>
    </w:p>
    <w:p w:rsidR="008B0E39" w:rsidRDefault="004B7B88">
      <w:pPr>
        <w:shd w:val="clear" w:color="auto" w:fill="F8F9FA"/>
        <w:spacing w:before="120" w:after="160" w:line="336" w:lineRule="auto"/>
        <w:ind w:left="170"/>
        <w:rPr>
          <w:lang w:eastAsia="ko-KR"/>
        </w:rPr>
      </w:pPr>
      <w:r>
        <w:rPr>
          <w:b/>
          <w:color w:val="666666"/>
          <w:sz w:val="20"/>
          <w:lang w:eastAsia="ko-KR"/>
        </w:rPr>
        <w:t>사용자</w:t>
      </w:r>
      <w:r>
        <w:rPr>
          <w:b/>
          <w:color w:val="666666"/>
          <w:sz w:val="20"/>
          <w:lang w:eastAsia="ko-KR"/>
        </w:rPr>
        <w:t xml:space="preserve"> </w:t>
      </w:r>
      <w:proofErr w:type="gramStart"/>
      <w:r>
        <w:rPr>
          <w:b/>
          <w:color w:val="666666"/>
          <w:sz w:val="20"/>
          <w:lang w:eastAsia="ko-KR"/>
        </w:rPr>
        <w:t>스토리</w:t>
      </w:r>
      <w:r>
        <w:rPr>
          <w:b/>
          <w:color w:val="666666"/>
          <w:sz w:val="20"/>
          <w:lang w:eastAsia="ko-KR"/>
        </w:rPr>
        <w:t xml:space="preserve">  </w:t>
      </w:r>
      <w:r>
        <w:rPr>
          <w:lang w:eastAsia="ko-KR"/>
        </w:rPr>
        <w:t>거래처가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발주폼에서</w:t>
      </w:r>
      <w:r>
        <w:rPr>
          <w:lang w:eastAsia="ko-KR"/>
        </w:rPr>
        <w:t xml:space="preserve"> </w:t>
      </w:r>
      <w:r>
        <w:rPr>
          <w:lang w:eastAsia="ko-KR"/>
        </w:rPr>
        <w:t>수량을</w:t>
      </w:r>
      <w:r>
        <w:rPr>
          <w:lang w:eastAsia="ko-KR"/>
        </w:rPr>
        <w:t xml:space="preserve"> </w:t>
      </w:r>
      <w:r>
        <w:rPr>
          <w:lang w:eastAsia="ko-KR"/>
        </w:rPr>
        <w:t>입력하면</w:t>
      </w:r>
      <w:r>
        <w:rPr>
          <w:lang w:eastAsia="ko-KR"/>
        </w:rPr>
        <w:t xml:space="preserve"> </w:t>
      </w:r>
      <w:r>
        <w:rPr>
          <w:lang w:eastAsia="ko-KR"/>
        </w:rPr>
        <w:t>실시간으로</w:t>
      </w:r>
      <w:r>
        <w:rPr>
          <w:lang w:eastAsia="ko-KR"/>
        </w:rPr>
        <w:t xml:space="preserve"> </w:t>
      </w:r>
      <w:r>
        <w:rPr>
          <w:lang w:eastAsia="ko-KR"/>
        </w:rPr>
        <w:t>무료배송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 xml:space="preserve"> </w:t>
      </w:r>
      <w:r>
        <w:rPr>
          <w:lang w:eastAsia="ko-KR"/>
        </w:rPr>
        <w:t>충족</w:t>
      </w:r>
      <w:r>
        <w:rPr>
          <w:lang w:eastAsia="ko-KR"/>
        </w:rPr>
        <w:t xml:space="preserve"> </w:t>
      </w:r>
      <w:r>
        <w:rPr>
          <w:lang w:eastAsia="ko-KR"/>
        </w:rPr>
        <w:t>여부가</w:t>
      </w:r>
      <w:r>
        <w:rPr>
          <w:lang w:eastAsia="ko-KR"/>
        </w:rPr>
        <w:t xml:space="preserve"> </w:t>
      </w:r>
      <w:r>
        <w:rPr>
          <w:lang w:eastAsia="ko-KR"/>
        </w:rPr>
        <w:t>표시되고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미충족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수량</w:t>
      </w:r>
      <w:r>
        <w:rPr>
          <w:lang w:eastAsia="ko-KR"/>
        </w:rPr>
        <w:t xml:space="preserve"> </w:t>
      </w:r>
      <w:r>
        <w:rPr>
          <w:lang w:eastAsia="ko-KR"/>
        </w:rPr>
        <w:t>안내가</w:t>
      </w:r>
      <w:r>
        <w:rPr>
          <w:lang w:eastAsia="ko-KR"/>
        </w:rPr>
        <w:t xml:space="preserve"> </w:t>
      </w:r>
      <w:r>
        <w:rPr>
          <w:lang w:eastAsia="ko-KR"/>
        </w:rPr>
        <w:t>노출된다</w:t>
      </w:r>
      <w:r>
        <w:rPr>
          <w:lang w:eastAsia="ko-KR"/>
        </w:rPr>
        <w:t>.</w:t>
      </w:r>
    </w:p>
    <w:p w:rsidR="008B0E39" w:rsidRDefault="004B7B88">
      <w:pPr>
        <w:spacing w:before="160" w:after="60"/>
        <w:rPr>
          <w:lang w:eastAsia="ko-KR"/>
        </w:rPr>
      </w:pPr>
      <w:r>
        <w:rPr>
          <w:b/>
          <w:color w:val="00A8B5"/>
          <w:sz w:val="23"/>
          <w:lang w:eastAsia="ko-KR"/>
        </w:rPr>
        <w:t xml:space="preserve">▶ </w:t>
      </w:r>
      <w:r>
        <w:rPr>
          <w:b/>
          <w:color w:val="00A8B5"/>
          <w:sz w:val="23"/>
          <w:lang w:eastAsia="ko-KR"/>
        </w:rPr>
        <w:t>주요</w:t>
      </w:r>
      <w:r>
        <w:rPr>
          <w:b/>
          <w:color w:val="00A8B5"/>
          <w:sz w:val="23"/>
          <w:lang w:eastAsia="ko-KR"/>
        </w:rPr>
        <w:t xml:space="preserve"> UI </w:t>
      </w:r>
      <w:r>
        <w:rPr>
          <w:b/>
          <w:color w:val="00A8B5"/>
          <w:sz w:val="23"/>
          <w:lang w:eastAsia="ko-KR"/>
        </w:rPr>
        <w:t>요소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무료배송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배지</w:t>
      </w:r>
      <w:r>
        <w:rPr>
          <w:lang w:eastAsia="ko-KR"/>
        </w:rPr>
        <w:t xml:space="preserve">: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충족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「무료배송</w:t>
      </w:r>
      <w:r>
        <w:rPr>
          <w:lang w:eastAsia="ko-KR"/>
        </w:rPr>
        <w:t xml:space="preserve"> </w:t>
      </w:r>
      <w:r>
        <w:rPr>
          <w:lang w:eastAsia="ko-KR"/>
        </w:rPr>
        <w:t>적용」</w:t>
      </w:r>
      <w:r>
        <w:rPr>
          <w:lang w:eastAsia="ko-KR"/>
        </w:rPr>
        <w:t xml:space="preserve"> </w:t>
      </w:r>
      <w:r>
        <w:rPr>
          <w:lang w:eastAsia="ko-KR"/>
        </w:rPr>
        <w:t>초록</w:t>
      </w:r>
      <w:r>
        <w:rPr>
          <w:lang w:eastAsia="ko-KR"/>
        </w:rPr>
        <w:t xml:space="preserve"> </w:t>
      </w:r>
      <w:r>
        <w:rPr>
          <w:lang w:eastAsia="ko-KR"/>
        </w:rPr>
        <w:t>배지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안내</w:t>
      </w:r>
      <w:r>
        <w:rPr>
          <w:lang w:eastAsia="ko-KR"/>
        </w:rPr>
        <w:t xml:space="preserve"> </w:t>
      </w:r>
      <w:r>
        <w:rPr>
          <w:lang w:eastAsia="ko-KR"/>
        </w:rPr>
        <w:t>메시지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미충족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「</w:t>
      </w:r>
      <w:r>
        <w:rPr>
          <w:lang w:eastAsia="ko-KR"/>
        </w:rPr>
        <w:t xml:space="preserve">OO </w:t>
      </w:r>
      <w:r>
        <w:rPr>
          <w:lang w:eastAsia="ko-KR"/>
        </w:rPr>
        <w:t>제품</w:t>
      </w:r>
      <w:r>
        <w:rPr>
          <w:lang w:eastAsia="ko-KR"/>
        </w:rPr>
        <w:t xml:space="preserve"> N</w:t>
      </w:r>
      <w:r>
        <w:rPr>
          <w:lang w:eastAsia="ko-KR"/>
        </w:rPr>
        <w:t>개만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추가하면</w:t>
      </w:r>
      <w:r>
        <w:rPr>
          <w:lang w:eastAsia="ko-KR"/>
        </w:rPr>
        <w:t xml:space="preserve"> </w:t>
      </w:r>
      <w:r>
        <w:rPr>
          <w:lang w:eastAsia="ko-KR"/>
        </w:rPr>
        <w:t>무료배송</w:t>
      </w:r>
      <w:r>
        <w:rPr>
          <w:lang w:eastAsia="ko-KR"/>
        </w:rPr>
        <w:t>!</w:t>
      </w:r>
      <w:r>
        <w:rPr>
          <w:lang w:eastAsia="ko-KR"/>
        </w:rPr>
        <w:t>」</w:t>
      </w:r>
      <w:r>
        <w:rPr>
          <w:lang w:eastAsia="ko-KR"/>
        </w:rPr>
        <w:t xml:space="preserve"> </w:t>
      </w:r>
      <w:r>
        <w:rPr>
          <w:lang w:eastAsia="ko-KR"/>
        </w:rPr>
        <w:t>바</w:t>
      </w:r>
    </w:p>
    <w:p w:rsidR="008B0E39" w:rsidRDefault="004B7B88">
      <w:pPr>
        <w:spacing w:before="160" w:after="60"/>
        <w:rPr>
          <w:lang w:eastAsia="ko-KR"/>
        </w:rPr>
      </w:pPr>
      <w:r>
        <w:rPr>
          <w:b/>
          <w:color w:val="00A8B5"/>
          <w:sz w:val="23"/>
          <w:lang w:eastAsia="ko-KR"/>
        </w:rPr>
        <w:t xml:space="preserve">▶ </w:t>
      </w:r>
      <w:r>
        <w:rPr>
          <w:b/>
          <w:color w:val="00A8B5"/>
          <w:sz w:val="23"/>
          <w:lang w:eastAsia="ko-KR"/>
        </w:rPr>
        <w:t>비즈니스</w:t>
      </w:r>
      <w:r>
        <w:rPr>
          <w:b/>
          <w:color w:val="00A8B5"/>
          <w:sz w:val="23"/>
          <w:lang w:eastAsia="ko-KR"/>
        </w:rPr>
        <w:t xml:space="preserve"> </w:t>
      </w:r>
      <w:r>
        <w:rPr>
          <w:b/>
          <w:color w:val="00A8B5"/>
          <w:sz w:val="23"/>
          <w:lang w:eastAsia="ko-KR"/>
        </w:rPr>
        <w:t>로직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영업팀</w:t>
      </w:r>
      <w:r>
        <w:rPr>
          <w:lang w:eastAsia="ko-KR"/>
        </w:rPr>
        <w:t xml:space="preserve"> </w:t>
      </w:r>
      <w:r>
        <w:rPr>
          <w:lang w:eastAsia="ko-KR"/>
        </w:rPr>
        <w:t>거래처는</w:t>
      </w:r>
      <w:r>
        <w:rPr>
          <w:lang w:eastAsia="ko-KR"/>
        </w:rPr>
        <w:t xml:space="preserve"> </w:t>
      </w:r>
      <w:r>
        <w:rPr>
          <w:lang w:eastAsia="ko-KR"/>
        </w:rPr>
        <w:t>전건</w:t>
      </w:r>
      <w:r>
        <w:rPr>
          <w:lang w:eastAsia="ko-KR"/>
        </w:rPr>
        <w:t xml:space="preserve"> </w:t>
      </w:r>
      <w:r>
        <w:rPr>
          <w:lang w:eastAsia="ko-KR"/>
        </w:rPr>
        <w:t>무료배송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개인</w:t>
      </w:r>
      <w:r>
        <w:rPr>
          <w:lang w:eastAsia="ko-KR"/>
        </w:rPr>
        <w:t xml:space="preserve"> </w:t>
      </w:r>
      <w:r>
        <w:rPr>
          <w:lang w:eastAsia="ko-KR"/>
        </w:rPr>
        <w:t>거래처는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제품군별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수량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충족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무료배송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무료배송</w:t>
      </w:r>
      <w:r>
        <w:rPr>
          <w:lang w:eastAsia="ko-KR"/>
        </w:rPr>
        <w:t xml:space="preserve"> </w:t>
      </w:r>
      <w:r>
        <w:rPr>
          <w:lang w:eastAsia="ko-KR"/>
        </w:rPr>
        <w:t>기준은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제품군별로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관리자가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:rsidR="009D7527" w:rsidRDefault="009D7527">
      <w:pPr>
        <w:rPr>
          <w:b/>
          <w:color w:val="1B3A5C"/>
          <w:sz w:val="26"/>
          <w:lang w:eastAsia="ko-KR"/>
        </w:rPr>
      </w:pPr>
      <w:r>
        <w:rPr>
          <w:b/>
          <w:color w:val="1B3A5C"/>
          <w:sz w:val="26"/>
          <w:lang w:eastAsia="ko-KR"/>
        </w:rPr>
        <w:br w:type="page"/>
      </w:r>
    </w:p>
    <w:p w:rsidR="008B0E39" w:rsidRDefault="004B7B88">
      <w:pPr>
        <w:shd w:val="clear" w:color="auto" w:fill="F0F4F8"/>
        <w:spacing w:before="280" w:after="120"/>
        <w:ind w:left="113"/>
        <w:rPr>
          <w:lang w:eastAsia="ko-KR"/>
        </w:rPr>
      </w:pPr>
      <w:r>
        <w:rPr>
          <w:b/>
          <w:color w:val="1B3A5C"/>
          <w:sz w:val="26"/>
          <w:lang w:eastAsia="ko-KR"/>
        </w:rPr>
        <w:lastRenderedPageBreak/>
        <w:t xml:space="preserve">R15. </w:t>
      </w:r>
      <w:r>
        <w:rPr>
          <w:b/>
          <w:color w:val="1B3A5C"/>
          <w:sz w:val="26"/>
          <w:lang w:eastAsia="ko-KR"/>
        </w:rPr>
        <w:t>일일</w:t>
      </w:r>
      <w:r>
        <w:rPr>
          <w:b/>
          <w:color w:val="1B3A5C"/>
          <w:sz w:val="26"/>
          <w:lang w:eastAsia="ko-KR"/>
        </w:rPr>
        <w:t xml:space="preserve"> </w:t>
      </w:r>
      <w:r>
        <w:rPr>
          <w:b/>
          <w:color w:val="1B3A5C"/>
          <w:sz w:val="26"/>
          <w:lang w:eastAsia="ko-KR"/>
        </w:rPr>
        <w:t>재고</w:t>
      </w:r>
      <w:r>
        <w:rPr>
          <w:b/>
          <w:color w:val="1B3A5C"/>
          <w:sz w:val="26"/>
          <w:lang w:eastAsia="ko-KR"/>
        </w:rPr>
        <w:t xml:space="preserve"> </w:t>
      </w:r>
      <w:r>
        <w:rPr>
          <w:b/>
          <w:color w:val="1B3A5C"/>
          <w:sz w:val="26"/>
          <w:lang w:eastAsia="ko-KR"/>
        </w:rPr>
        <w:t>현황</w:t>
      </w:r>
      <w:r>
        <w:rPr>
          <w:b/>
          <w:color w:val="1B3A5C"/>
          <w:sz w:val="26"/>
          <w:lang w:eastAsia="ko-KR"/>
        </w:rPr>
        <w:t xml:space="preserve"> </w:t>
      </w:r>
      <w:r>
        <w:rPr>
          <w:b/>
          <w:color w:val="1B3A5C"/>
          <w:sz w:val="26"/>
          <w:lang w:eastAsia="ko-KR"/>
        </w:rPr>
        <w:t>자동</w:t>
      </w:r>
      <w:r>
        <w:rPr>
          <w:b/>
          <w:color w:val="1B3A5C"/>
          <w:sz w:val="26"/>
          <w:lang w:eastAsia="ko-KR"/>
        </w:rPr>
        <w:t xml:space="preserve"> </w:t>
      </w:r>
      <w:r>
        <w:rPr>
          <w:b/>
          <w:color w:val="1B3A5C"/>
          <w:sz w:val="26"/>
          <w:lang w:eastAsia="ko-KR"/>
        </w:rPr>
        <w:t>집계</w:t>
      </w:r>
    </w:p>
    <w:p w:rsidR="008B0E39" w:rsidRDefault="004B7B88">
      <w:pPr>
        <w:shd w:val="clear" w:color="auto" w:fill="F8F9FA"/>
        <w:spacing w:before="120" w:after="160" w:line="336" w:lineRule="auto"/>
        <w:ind w:left="170"/>
        <w:rPr>
          <w:lang w:eastAsia="ko-KR"/>
        </w:rPr>
      </w:pPr>
      <w:r>
        <w:rPr>
          <w:b/>
          <w:color w:val="666666"/>
          <w:sz w:val="20"/>
          <w:lang w:eastAsia="ko-KR"/>
        </w:rPr>
        <w:t>사용자</w:t>
      </w:r>
      <w:r>
        <w:rPr>
          <w:b/>
          <w:color w:val="666666"/>
          <w:sz w:val="20"/>
          <w:lang w:eastAsia="ko-KR"/>
        </w:rPr>
        <w:t xml:space="preserve"> </w:t>
      </w:r>
      <w:proofErr w:type="gramStart"/>
      <w:r>
        <w:rPr>
          <w:b/>
          <w:color w:val="666666"/>
          <w:sz w:val="20"/>
          <w:lang w:eastAsia="ko-KR"/>
        </w:rPr>
        <w:t>스토리</w:t>
      </w:r>
      <w:r>
        <w:rPr>
          <w:b/>
          <w:color w:val="666666"/>
          <w:sz w:val="20"/>
          <w:lang w:eastAsia="ko-KR"/>
        </w:rPr>
        <w:t xml:space="preserve">  </w:t>
      </w:r>
      <w:r>
        <w:rPr>
          <w:lang w:eastAsia="ko-KR"/>
        </w:rPr>
        <w:t>매일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설정된</w:t>
      </w:r>
      <w:r>
        <w:rPr>
          <w:lang w:eastAsia="ko-KR"/>
        </w:rPr>
        <w:t xml:space="preserve"> </w:t>
      </w:r>
      <w:r>
        <w:rPr>
          <w:lang w:eastAsia="ko-KR"/>
        </w:rPr>
        <w:t>시간에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제품군별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발주량</w:t>
      </w:r>
      <w:proofErr w:type="spellEnd"/>
      <w:r>
        <w:rPr>
          <w:lang w:eastAsia="ko-KR"/>
        </w:rPr>
        <w:t>·</w:t>
      </w:r>
      <w:r>
        <w:rPr>
          <w:lang w:eastAsia="ko-KR"/>
        </w:rPr>
        <w:t>출고량</w:t>
      </w:r>
      <w:r>
        <w:rPr>
          <w:lang w:eastAsia="ko-KR"/>
        </w:rPr>
        <w:t>·</w:t>
      </w:r>
      <w:r>
        <w:rPr>
          <w:lang w:eastAsia="ko-KR"/>
        </w:rPr>
        <w:t>잔여</w:t>
      </w:r>
      <w:r>
        <w:rPr>
          <w:lang w:eastAsia="ko-KR"/>
        </w:rPr>
        <w:t xml:space="preserve"> </w:t>
      </w:r>
      <w:r>
        <w:rPr>
          <w:lang w:eastAsia="ko-KR"/>
        </w:rPr>
        <w:t>재고가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정리되어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엑셀</w:t>
      </w:r>
      <w:r>
        <w:rPr>
          <w:lang w:eastAsia="ko-KR"/>
        </w:rPr>
        <w:t xml:space="preserve"> </w:t>
      </w:r>
      <w:r>
        <w:rPr>
          <w:lang w:eastAsia="ko-KR"/>
        </w:rPr>
        <w:t>정리</w:t>
      </w:r>
      <w:r>
        <w:rPr>
          <w:lang w:eastAsia="ko-KR"/>
        </w:rPr>
        <w:t>/</w:t>
      </w:r>
      <w:r>
        <w:rPr>
          <w:lang w:eastAsia="ko-KR"/>
        </w:rPr>
        <w:t>캡처</w:t>
      </w:r>
      <w:r>
        <w:rPr>
          <w:lang w:eastAsia="ko-KR"/>
        </w:rPr>
        <w:t xml:space="preserve"> </w:t>
      </w:r>
      <w:r>
        <w:rPr>
          <w:lang w:eastAsia="ko-KR"/>
        </w:rPr>
        <w:t>공유</w:t>
      </w:r>
      <w:r>
        <w:rPr>
          <w:lang w:eastAsia="ko-KR"/>
        </w:rPr>
        <w:t xml:space="preserve"> </w:t>
      </w:r>
      <w:r>
        <w:rPr>
          <w:lang w:eastAsia="ko-KR"/>
        </w:rPr>
        <w:t>업무를</w:t>
      </w:r>
      <w:r>
        <w:rPr>
          <w:lang w:eastAsia="ko-KR"/>
        </w:rPr>
        <w:t xml:space="preserve"> </w:t>
      </w:r>
      <w:r>
        <w:rPr>
          <w:lang w:eastAsia="ko-KR"/>
        </w:rPr>
        <w:t>대체한다</w:t>
      </w:r>
      <w:r>
        <w:rPr>
          <w:lang w:eastAsia="ko-KR"/>
        </w:rPr>
        <w:t>.</w:t>
      </w:r>
    </w:p>
    <w:p w:rsidR="008B0E39" w:rsidRDefault="004B7B88">
      <w:pPr>
        <w:spacing w:before="160" w:after="60"/>
      </w:pPr>
      <w:r>
        <w:rPr>
          <w:b/>
          <w:color w:val="00A8B5"/>
          <w:sz w:val="23"/>
        </w:rPr>
        <w:t xml:space="preserve">▶ </w:t>
      </w:r>
      <w:proofErr w:type="spellStart"/>
      <w:r>
        <w:rPr>
          <w:b/>
          <w:color w:val="00A8B5"/>
          <w:sz w:val="23"/>
        </w:rPr>
        <w:t>화면</w:t>
      </w:r>
      <w:proofErr w:type="spellEnd"/>
      <w:r>
        <w:rPr>
          <w:b/>
          <w:color w:val="00A8B5"/>
          <w:sz w:val="23"/>
        </w:rPr>
        <w:t xml:space="preserve"> </w:t>
      </w:r>
      <w:proofErr w:type="spellStart"/>
      <w:r>
        <w:rPr>
          <w:b/>
          <w:color w:val="00A8B5"/>
          <w:sz w:val="23"/>
        </w:rPr>
        <w:t>흐름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304"/>
        <w:gridCol w:w="3402"/>
        <w:gridCol w:w="3685"/>
      </w:tblGrid>
      <w:tr w:rsidR="008B0E39">
        <w:trPr>
          <w:jc w:val="center"/>
        </w:trPr>
        <w:tc>
          <w:tcPr>
            <w:tcW w:w="680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단계</w:t>
            </w:r>
          </w:p>
        </w:tc>
        <w:tc>
          <w:tcPr>
            <w:tcW w:w="1304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행위자</w:t>
            </w:r>
          </w:p>
        </w:tc>
        <w:tc>
          <w:tcPr>
            <w:tcW w:w="3402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동작</w:t>
            </w:r>
          </w:p>
        </w:tc>
        <w:tc>
          <w:tcPr>
            <w:tcW w:w="3685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결과</w:t>
            </w:r>
            <w:r>
              <w:rPr>
                <w:b/>
                <w:color w:val="FFFFFF"/>
              </w:rPr>
              <w:t>/</w:t>
            </w:r>
            <w:r>
              <w:rPr>
                <w:b/>
                <w:color w:val="FFFFFF"/>
              </w:rPr>
              <w:t>상태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변화</w:t>
            </w:r>
          </w:p>
        </w:tc>
      </w:tr>
      <w:tr w:rsidR="008B0E39">
        <w:trPr>
          <w:jc w:val="center"/>
        </w:trPr>
        <w:tc>
          <w:tcPr>
            <w:tcW w:w="680" w:type="dxa"/>
            <w:vAlign w:val="center"/>
          </w:tcPr>
          <w:p w:rsidR="008B0E39" w:rsidRDefault="004B7B88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304" w:type="dxa"/>
            <w:vAlign w:val="center"/>
          </w:tcPr>
          <w:p w:rsidR="008B0E39" w:rsidRDefault="004B7B88">
            <w:r>
              <w:rPr>
                <w:sz w:val="20"/>
              </w:rPr>
              <w:t>시스템</w:t>
            </w:r>
          </w:p>
        </w:tc>
        <w:tc>
          <w:tcPr>
            <w:tcW w:w="3402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매일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설정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시간에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재고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자동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집계</w:t>
            </w:r>
          </w:p>
        </w:tc>
        <w:tc>
          <w:tcPr>
            <w:tcW w:w="3685" w:type="dxa"/>
            <w:vAlign w:val="center"/>
          </w:tcPr>
          <w:p w:rsidR="008B0E39" w:rsidRDefault="004B7B88">
            <w:proofErr w:type="spellStart"/>
            <w:r>
              <w:rPr>
                <w:sz w:val="20"/>
              </w:rPr>
              <w:t>일일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재고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리포트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생성</w:t>
            </w:r>
            <w:proofErr w:type="spellEnd"/>
          </w:p>
        </w:tc>
      </w:tr>
      <w:tr w:rsidR="008B0E39">
        <w:trPr>
          <w:jc w:val="center"/>
        </w:trPr>
        <w:tc>
          <w:tcPr>
            <w:tcW w:w="680" w:type="dxa"/>
            <w:vAlign w:val="center"/>
          </w:tcPr>
          <w:p w:rsidR="008B0E39" w:rsidRDefault="004B7B88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04" w:type="dxa"/>
            <w:vAlign w:val="center"/>
          </w:tcPr>
          <w:p w:rsidR="008B0E39" w:rsidRDefault="004B7B88">
            <w:r>
              <w:rPr>
                <w:sz w:val="20"/>
              </w:rPr>
              <w:t>품질관리팀</w:t>
            </w:r>
          </w:p>
        </w:tc>
        <w:tc>
          <w:tcPr>
            <w:tcW w:w="3402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대시보드에서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일일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재고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확인</w:t>
            </w:r>
          </w:p>
        </w:tc>
        <w:tc>
          <w:tcPr>
            <w:tcW w:w="3685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proofErr w:type="spellStart"/>
            <w:r>
              <w:rPr>
                <w:sz w:val="20"/>
                <w:lang w:eastAsia="ko-KR"/>
              </w:rPr>
              <w:t>제품군별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발주</w:t>
            </w:r>
            <w:r>
              <w:rPr>
                <w:sz w:val="20"/>
                <w:lang w:eastAsia="ko-KR"/>
              </w:rPr>
              <w:t>/</w:t>
            </w:r>
            <w:r>
              <w:rPr>
                <w:sz w:val="20"/>
                <w:lang w:eastAsia="ko-KR"/>
              </w:rPr>
              <w:t>출고</w:t>
            </w:r>
            <w:r>
              <w:rPr>
                <w:sz w:val="20"/>
                <w:lang w:eastAsia="ko-KR"/>
              </w:rPr>
              <w:t>/</w:t>
            </w:r>
            <w:r>
              <w:rPr>
                <w:sz w:val="20"/>
                <w:lang w:eastAsia="ko-KR"/>
              </w:rPr>
              <w:t>잔여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확인</w:t>
            </w:r>
          </w:p>
        </w:tc>
      </w:tr>
      <w:tr w:rsidR="008B0E39">
        <w:trPr>
          <w:jc w:val="center"/>
        </w:trPr>
        <w:tc>
          <w:tcPr>
            <w:tcW w:w="680" w:type="dxa"/>
            <w:vAlign w:val="center"/>
          </w:tcPr>
          <w:p w:rsidR="008B0E39" w:rsidRDefault="004B7B88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304" w:type="dxa"/>
            <w:vAlign w:val="center"/>
          </w:tcPr>
          <w:p w:rsidR="008B0E39" w:rsidRDefault="004B7B88">
            <w:r>
              <w:rPr>
                <w:sz w:val="20"/>
              </w:rPr>
              <w:t>품질관리팀</w:t>
            </w:r>
          </w:p>
        </w:tc>
        <w:tc>
          <w:tcPr>
            <w:tcW w:w="3402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필요시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리포트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다운로드</w:t>
            </w:r>
            <w:r>
              <w:rPr>
                <w:sz w:val="20"/>
                <w:lang w:eastAsia="ko-KR"/>
              </w:rPr>
              <w:t xml:space="preserve"> (</w:t>
            </w:r>
            <w:r>
              <w:rPr>
                <w:sz w:val="20"/>
                <w:lang w:eastAsia="ko-KR"/>
              </w:rPr>
              <w:t>엑셀</w:t>
            </w:r>
            <w:r>
              <w:rPr>
                <w:sz w:val="20"/>
                <w:lang w:eastAsia="ko-KR"/>
              </w:rPr>
              <w:t>/PDF)</w:t>
            </w:r>
          </w:p>
        </w:tc>
        <w:tc>
          <w:tcPr>
            <w:tcW w:w="3685" w:type="dxa"/>
            <w:vAlign w:val="center"/>
          </w:tcPr>
          <w:p w:rsidR="008B0E39" w:rsidRDefault="004B7B88">
            <w:proofErr w:type="spellStart"/>
            <w:r>
              <w:rPr>
                <w:sz w:val="20"/>
              </w:rPr>
              <w:t>오프라인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공유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가능</w:t>
            </w:r>
            <w:proofErr w:type="spellEnd"/>
          </w:p>
        </w:tc>
      </w:tr>
    </w:tbl>
    <w:p w:rsidR="008B0E39" w:rsidRDefault="004B7B88">
      <w:pPr>
        <w:spacing w:before="160" w:after="60"/>
      </w:pPr>
      <w:r>
        <w:rPr>
          <w:b/>
          <w:color w:val="00A8B5"/>
          <w:sz w:val="23"/>
        </w:rPr>
        <w:t xml:space="preserve">▶ </w:t>
      </w:r>
      <w:r>
        <w:rPr>
          <w:b/>
          <w:color w:val="00A8B5"/>
          <w:sz w:val="23"/>
        </w:rPr>
        <w:t>주요</w:t>
      </w:r>
      <w:r>
        <w:rPr>
          <w:b/>
          <w:color w:val="00A8B5"/>
          <w:sz w:val="23"/>
        </w:rPr>
        <w:t xml:space="preserve"> UI </w:t>
      </w:r>
      <w:r>
        <w:rPr>
          <w:b/>
          <w:color w:val="00A8B5"/>
          <w:sz w:val="23"/>
        </w:rPr>
        <w:t>요소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재고</w:t>
      </w:r>
      <w:r>
        <w:rPr>
          <w:lang w:eastAsia="ko-KR"/>
        </w:rPr>
        <w:t xml:space="preserve"> </w:t>
      </w:r>
      <w:r>
        <w:rPr>
          <w:lang w:eastAsia="ko-KR"/>
        </w:rPr>
        <w:t>현황</w:t>
      </w:r>
      <w:r>
        <w:rPr>
          <w:lang w:eastAsia="ko-KR"/>
        </w:rPr>
        <w:t xml:space="preserve"> </w:t>
      </w:r>
      <w:r>
        <w:rPr>
          <w:lang w:eastAsia="ko-KR"/>
        </w:rPr>
        <w:t>대시보드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제품군별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카드형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 (</w:t>
      </w:r>
      <w:r>
        <w:rPr>
          <w:lang w:eastAsia="ko-KR"/>
        </w:rPr>
        <w:t>당일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발주량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출고량</w:t>
      </w:r>
      <w:r>
        <w:rPr>
          <w:lang w:eastAsia="ko-KR"/>
        </w:rPr>
        <w:t xml:space="preserve">, </w:t>
      </w:r>
      <w:r>
        <w:rPr>
          <w:lang w:eastAsia="ko-KR"/>
        </w:rPr>
        <w:t>잔여</w:t>
      </w:r>
      <w:r>
        <w:rPr>
          <w:lang w:eastAsia="ko-KR"/>
        </w:rPr>
        <w:t xml:space="preserve"> </w:t>
      </w:r>
      <w:r>
        <w:rPr>
          <w:lang w:eastAsia="ko-KR"/>
        </w:rPr>
        <w:t>재고</w:t>
      </w:r>
      <w:r>
        <w:rPr>
          <w:lang w:eastAsia="ko-KR"/>
        </w:rPr>
        <w:t xml:space="preserve">,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아이콘</w:t>
      </w:r>
      <w:r>
        <w:rPr>
          <w:lang w:eastAsia="ko-KR"/>
        </w:rPr>
        <w:t>)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: </w:t>
      </w:r>
      <w:r>
        <w:rPr>
          <w:lang w:eastAsia="ko-KR"/>
        </w:rPr>
        <w:t>제품별</w:t>
      </w:r>
      <w:r>
        <w:rPr>
          <w:lang w:eastAsia="ko-KR"/>
        </w:rPr>
        <w:t xml:space="preserve"> </w:t>
      </w:r>
      <w:r>
        <w:rPr>
          <w:lang w:eastAsia="ko-KR"/>
        </w:rPr>
        <w:t>전일</w:t>
      </w:r>
      <w:r>
        <w:rPr>
          <w:lang w:eastAsia="ko-KR"/>
        </w:rPr>
        <w:t xml:space="preserve"> </w:t>
      </w:r>
      <w:r>
        <w:rPr>
          <w:lang w:eastAsia="ko-KR"/>
        </w:rPr>
        <w:t>재고</w:t>
      </w:r>
      <w:r>
        <w:rPr>
          <w:lang w:eastAsia="ko-KR"/>
        </w:rPr>
        <w:t xml:space="preserve">, </w:t>
      </w:r>
      <w:r>
        <w:rPr>
          <w:lang w:eastAsia="ko-KR"/>
        </w:rPr>
        <w:t>당일</w:t>
      </w:r>
      <w:r>
        <w:rPr>
          <w:lang w:eastAsia="ko-KR"/>
        </w:rPr>
        <w:t xml:space="preserve"> </w:t>
      </w:r>
      <w:r>
        <w:rPr>
          <w:lang w:eastAsia="ko-KR"/>
        </w:rPr>
        <w:t>입고</w:t>
      </w:r>
      <w:r>
        <w:rPr>
          <w:lang w:eastAsia="ko-KR"/>
        </w:rPr>
        <w:t xml:space="preserve">, </w:t>
      </w:r>
      <w:r>
        <w:rPr>
          <w:lang w:eastAsia="ko-KR"/>
        </w:rPr>
        <w:t>당일</w:t>
      </w:r>
      <w:r>
        <w:rPr>
          <w:lang w:eastAsia="ko-KR"/>
        </w:rPr>
        <w:t xml:space="preserve"> </w:t>
      </w:r>
      <w:r>
        <w:rPr>
          <w:lang w:eastAsia="ko-KR"/>
        </w:rPr>
        <w:t>출고</w:t>
      </w:r>
      <w:r>
        <w:rPr>
          <w:lang w:eastAsia="ko-KR"/>
        </w:rPr>
        <w:t xml:space="preserve">, </w:t>
      </w:r>
      <w:r>
        <w:rPr>
          <w:lang w:eastAsia="ko-KR"/>
        </w:rPr>
        <w:t>당일</w:t>
      </w:r>
      <w:r>
        <w:rPr>
          <w:lang w:eastAsia="ko-KR"/>
        </w:rPr>
        <w:t xml:space="preserve"> </w:t>
      </w:r>
      <w:r>
        <w:rPr>
          <w:lang w:eastAsia="ko-KR"/>
        </w:rPr>
        <w:t>마감</w:t>
      </w:r>
      <w:r>
        <w:rPr>
          <w:lang w:eastAsia="ko-KR"/>
        </w:rPr>
        <w:t xml:space="preserve"> </w:t>
      </w:r>
      <w:r>
        <w:rPr>
          <w:lang w:eastAsia="ko-KR"/>
        </w:rPr>
        <w:t>재고</w:t>
      </w:r>
    </w:p>
    <w:p w:rsidR="008B0E39" w:rsidRDefault="004B7B88">
      <w:pPr>
        <w:spacing w:before="160" w:after="60"/>
        <w:rPr>
          <w:lang w:eastAsia="ko-KR"/>
        </w:rPr>
      </w:pPr>
      <w:r>
        <w:rPr>
          <w:b/>
          <w:color w:val="00A8B5"/>
          <w:sz w:val="23"/>
          <w:lang w:eastAsia="ko-KR"/>
        </w:rPr>
        <w:t xml:space="preserve">▶ </w:t>
      </w:r>
      <w:r>
        <w:rPr>
          <w:b/>
          <w:color w:val="00A8B5"/>
          <w:sz w:val="23"/>
          <w:lang w:eastAsia="ko-KR"/>
        </w:rPr>
        <w:t>비즈니스</w:t>
      </w:r>
      <w:r>
        <w:rPr>
          <w:b/>
          <w:color w:val="00A8B5"/>
          <w:sz w:val="23"/>
          <w:lang w:eastAsia="ko-KR"/>
        </w:rPr>
        <w:t xml:space="preserve"> </w:t>
      </w:r>
      <w:r>
        <w:rPr>
          <w:b/>
          <w:color w:val="00A8B5"/>
          <w:sz w:val="23"/>
          <w:lang w:eastAsia="ko-KR"/>
        </w:rPr>
        <w:t>로직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집계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: </w:t>
      </w:r>
      <w:r>
        <w:rPr>
          <w:lang w:eastAsia="ko-KR"/>
        </w:rPr>
        <w:t>관리자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값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(</w:t>
      </w:r>
      <w:r>
        <w:rPr>
          <w:lang w:eastAsia="ko-KR"/>
        </w:rPr>
        <w:t>기본값은</w:t>
      </w:r>
      <w:r>
        <w:rPr>
          <w:lang w:eastAsia="ko-KR"/>
        </w:rPr>
        <w:t xml:space="preserve"> </w:t>
      </w:r>
      <w:r>
        <w:rPr>
          <w:lang w:eastAsia="ko-KR"/>
        </w:rPr>
        <w:t>퇴근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>)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리포트</w:t>
      </w:r>
      <w:r>
        <w:rPr>
          <w:lang w:eastAsia="ko-KR"/>
        </w:rPr>
        <w:t xml:space="preserve"> </w:t>
      </w:r>
      <w:r>
        <w:rPr>
          <w:lang w:eastAsia="ko-KR"/>
        </w:rPr>
        <w:t>엑셀</w:t>
      </w:r>
      <w:r>
        <w:rPr>
          <w:lang w:eastAsia="ko-KR"/>
        </w:rPr>
        <w:t xml:space="preserve"> </w:t>
      </w:r>
      <w:r>
        <w:rPr>
          <w:lang w:eastAsia="ko-KR"/>
        </w:rPr>
        <w:t>다운로드</w:t>
      </w:r>
      <w:r>
        <w:rPr>
          <w:lang w:eastAsia="ko-KR"/>
        </w:rPr>
        <w:t xml:space="preserve"> </w:t>
      </w:r>
      <w:r>
        <w:rPr>
          <w:lang w:eastAsia="ko-KR"/>
        </w:rPr>
        <w:t>지원</w:t>
      </w:r>
    </w:p>
    <w:p w:rsidR="009D7527" w:rsidRDefault="009D7527">
      <w:pPr>
        <w:rPr>
          <w:b/>
          <w:color w:val="1B3A5C"/>
          <w:sz w:val="26"/>
          <w:lang w:eastAsia="ko-KR"/>
        </w:rPr>
      </w:pPr>
      <w:r>
        <w:rPr>
          <w:b/>
          <w:color w:val="1B3A5C"/>
          <w:sz w:val="26"/>
          <w:lang w:eastAsia="ko-KR"/>
        </w:rPr>
        <w:br w:type="page"/>
      </w:r>
    </w:p>
    <w:p w:rsidR="008B0E39" w:rsidRDefault="004B7B88">
      <w:pPr>
        <w:shd w:val="clear" w:color="auto" w:fill="F0F4F8"/>
        <w:spacing w:before="280" w:after="120"/>
        <w:ind w:left="113"/>
        <w:rPr>
          <w:lang w:eastAsia="ko-KR"/>
        </w:rPr>
      </w:pPr>
      <w:r>
        <w:rPr>
          <w:b/>
          <w:color w:val="1B3A5C"/>
          <w:sz w:val="26"/>
          <w:lang w:eastAsia="ko-KR"/>
        </w:rPr>
        <w:lastRenderedPageBreak/>
        <w:t xml:space="preserve">R16. </w:t>
      </w:r>
      <w:r>
        <w:rPr>
          <w:b/>
          <w:color w:val="1B3A5C"/>
          <w:sz w:val="26"/>
          <w:lang w:eastAsia="ko-KR"/>
        </w:rPr>
        <w:t>샘플</w:t>
      </w:r>
      <w:r>
        <w:rPr>
          <w:b/>
          <w:color w:val="1B3A5C"/>
          <w:sz w:val="26"/>
          <w:lang w:eastAsia="ko-KR"/>
        </w:rPr>
        <w:t>·</w:t>
      </w:r>
      <w:r>
        <w:rPr>
          <w:b/>
          <w:color w:val="1B3A5C"/>
          <w:sz w:val="26"/>
          <w:lang w:eastAsia="ko-KR"/>
        </w:rPr>
        <w:t>미팅용</w:t>
      </w:r>
      <w:r>
        <w:rPr>
          <w:b/>
          <w:color w:val="1B3A5C"/>
          <w:sz w:val="26"/>
          <w:lang w:eastAsia="ko-KR"/>
        </w:rPr>
        <w:t xml:space="preserve"> </w:t>
      </w:r>
      <w:r>
        <w:rPr>
          <w:b/>
          <w:color w:val="1B3A5C"/>
          <w:sz w:val="26"/>
          <w:lang w:eastAsia="ko-KR"/>
        </w:rPr>
        <w:t>출고</w:t>
      </w:r>
    </w:p>
    <w:p w:rsidR="008B0E39" w:rsidRDefault="004B7B88">
      <w:pPr>
        <w:shd w:val="clear" w:color="auto" w:fill="F8F9FA"/>
        <w:spacing w:before="120" w:after="160" w:line="336" w:lineRule="auto"/>
        <w:ind w:left="170"/>
        <w:rPr>
          <w:lang w:eastAsia="ko-KR"/>
        </w:rPr>
      </w:pPr>
      <w:r>
        <w:rPr>
          <w:b/>
          <w:color w:val="666666"/>
          <w:sz w:val="20"/>
          <w:lang w:eastAsia="ko-KR"/>
        </w:rPr>
        <w:t>사용자</w:t>
      </w:r>
      <w:r>
        <w:rPr>
          <w:b/>
          <w:color w:val="666666"/>
          <w:sz w:val="20"/>
          <w:lang w:eastAsia="ko-KR"/>
        </w:rPr>
        <w:t xml:space="preserve"> </w:t>
      </w:r>
      <w:proofErr w:type="gramStart"/>
      <w:r>
        <w:rPr>
          <w:b/>
          <w:color w:val="666666"/>
          <w:sz w:val="20"/>
          <w:lang w:eastAsia="ko-KR"/>
        </w:rPr>
        <w:t>스토리</w:t>
      </w:r>
      <w:r>
        <w:rPr>
          <w:b/>
          <w:color w:val="666666"/>
          <w:sz w:val="20"/>
          <w:lang w:eastAsia="ko-KR"/>
        </w:rPr>
        <w:t xml:space="preserve">  </w:t>
      </w:r>
      <w:r>
        <w:rPr>
          <w:lang w:eastAsia="ko-KR"/>
        </w:rPr>
        <w:t>샘플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미팅용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출고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매출에</w:t>
      </w:r>
      <w:r>
        <w:rPr>
          <w:lang w:eastAsia="ko-KR"/>
        </w:rPr>
        <w:t xml:space="preserve"> </w:t>
      </w:r>
      <w:r>
        <w:rPr>
          <w:lang w:eastAsia="ko-KR"/>
        </w:rPr>
        <w:t>반영하지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재고에서만</w:t>
      </w:r>
      <w:r>
        <w:rPr>
          <w:lang w:eastAsia="ko-KR"/>
        </w:rPr>
        <w:t xml:space="preserve"> </w:t>
      </w:r>
      <w:r>
        <w:rPr>
          <w:lang w:eastAsia="ko-KR"/>
        </w:rPr>
        <w:t>차감하며</w:t>
      </w:r>
      <w:r>
        <w:rPr>
          <w:lang w:eastAsia="ko-KR"/>
        </w:rPr>
        <w:t xml:space="preserve">, </w:t>
      </w:r>
      <w:r>
        <w:rPr>
          <w:lang w:eastAsia="ko-KR"/>
        </w:rPr>
        <w:t>원가</w:t>
      </w:r>
      <w:r>
        <w:rPr>
          <w:lang w:eastAsia="ko-KR"/>
        </w:rPr>
        <w:t xml:space="preserve"> </w:t>
      </w:r>
      <w:r>
        <w:rPr>
          <w:lang w:eastAsia="ko-KR"/>
        </w:rPr>
        <w:t>기록을</w:t>
      </w:r>
      <w:r>
        <w:rPr>
          <w:lang w:eastAsia="ko-KR"/>
        </w:rPr>
        <w:t xml:space="preserve"> </w:t>
      </w:r>
      <w:r>
        <w:rPr>
          <w:lang w:eastAsia="ko-KR"/>
        </w:rPr>
        <w:t>남긴다</w:t>
      </w:r>
      <w:r>
        <w:rPr>
          <w:lang w:eastAsia="ko-KR"/>
        </w:rPr>
        <w:t xml:space="preserve">. </w:t>
      </w:r>
      <w:r>
        <w:rPr>
          <w:lang w:eastAsia="ko-KR"/>
        </w:rPr>
        <w:t>대리점은</w:t>
      </w:r>
      <w:r>
        <w:rPr>
          <w:lang w:eastAsia="ko-KR"/>
        </w:rPr>
        <w:t xml:space="preserve"> </w:t>
      </w:r>
      <w:r>
        <w:rPr>
          <w:lang w:eastAsia="ko-KR"/>
        </w:rPr>
        <w:t>자동완성</w:t>
      </w:r>
      <w:r>
        <w:rPr>
          <w:lang w:eastAsia="ko-KR"/>
        </w:rPr>
        <w:t xml:space="preserve"> </w:t>
      </w:r>
      <w:r>
        <w:rPr>
          <w:lang w:eastAsia="ko-KR"/>
        </w:rPr>
        <w:t>검색으로</w:t>
      </w:r>
      <w:r>
        <w:rPr>
          <w:lang w:eastAsia="ko-KR"/>
        </w:rPr>
        <w:t xml:space="preserve"> </w:t>
      </w:r>
      <w:r>
        <w:rPr>
          <w:lang w:eastAsia="ko-KR"/>
        </w:rPr>
        <w:t>선택한다</w:t>
      </w:r>
      <w:r>
        <w:rPr>
          <w:lang w:eastAsia="ko-KR"/>
        </w:rPr>
        <w:t>.</w:t>
      </w:r>
    </w:p>
    <w:p w:rsidR="008B0E39" w:rsidRDefault="004B7B88">
      <w:pPr>
        <w:spacing w:before="160" w:after="60"/>
      </w:pPr>
      <w:r>
        <w:rPr>
          <w:b/>
          <w:color w:val="00A8B5"/>
          <w:sz w:val="23"/>
        </w:rPr>
        <w:t xml:space="preserve">▶ </w:t>
      </w:r>
      <w:proofErr w:type="spellStart"/>
      <w:r>
        <w:rPr>
          <w:b/>
          <w:color w:val="00A8B5"/>
          <w:sz w:val="23"/>
        </w:rPr>
        <w:t>화면</w:t>
      </w:r>
      <w:proofErr w:type="spellEnd"/>
      <w:r>
        <w:rPr>
          <w:b/>
          <w:color w:val="00A8B5"/>
          <w:sz w:val="23"/>
        </w:rPr>
        <w:t xml:space="preserve"> </w:t>
      </w:r>
      <w:proofErr w:type="spellStart"/>
      <w:r>
        <w:rPr>
          <w:b/>
          <w:color w:val="00A8B5"/>
          <w:sz w:val="23"/>
        </w:rPr>
        <w:t>흐름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304"/>
        <w:gridCol w:w="3402"/>
        <w:gridCol w:w="3685"/>
      </w:tblGrid>
      <w:tr w:rsidR="008B0E39">
        <w:trPr>
          <w:jc w:val="center"/>
        </w:trPr>
        <w:tc>
          <w:tcPr>
            <w:tcW w:w="680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단계</w:t>
            </w:r>
          </w:p>
        </w:tc>
        <w:tc>
          <w:tcPr>
            <w:tcW w:w="1304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행위자</w:t>
            </w:r>
          </w:p>
        </w:tc>
        <w:tc>
          <w:tcPr>
            <w:tcW w:w="3402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동작</w:t>
            </w:r>
          </w:p>
        </w:tc>
        <w:tc>
          <w:tcPr>
            <w:tcW w:w="3685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결과</w:t>
            </w:r>
            <w:r>
              <w:rPr>
                <w:b/>
                <w:color w:val="FFFFFF"/>
              </w:rPr>
              <w:t>/</w:t>
            </w:r>
            <w:r>
              <w:rPr>
                <w:b/>
                <w:color w:val="FFFFFF"/>
              </w:rPr>
              <w:t>상태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변화</w:t>
            </w:r>
          </w:p>
        </w:tc>
      </w:tr>
      <w:tr w:rsidR="008B0E39">
        <w:trPr>
          <w:jc w:val="center"/>
        </w:trPr>
        <w:tc>
          <w:tcPr>
            <w:tcW w:w="680" w:type="dxa"/>
            <w:vAlign w:val="center"/>
          </w:tcPr>
          <w:p w:rsidR="008B0E39" w:rsidRDefault="004B7B88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304" w:type="dxa"/>
            <w:vAlign w:val="center"/>
          </w:tcPr>
          <w:p w:rsidR="008B0E39" w:rsidRDefault="004B7B88">
            <w:r>
              <w:rPr>
                <w:sz w:val="20"/>
              </w:rPr>
              <w:t>품질관리팀</w:t>
            </w:r>
          </w:p>
        </w:tc>
        <w:tc>
          <w:tcPr>
            <w:tcW w:w="3402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출고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유형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「샘플」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선택</w:t>
            </w:r>
          </w:p>
        </w:tc>
        <w:tc>
          <w:tcPr>
            <w:tcW w:w="3685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샘플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출고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프로세스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시작</w:t>
            </w:r>
          </w:p>
        </w:tc>
      </w:tr>
      <w:tr w:rsidR="008B0E39">
        <w:trPr>
          <w:jc w:val="center"/>
        </w:trPr>
        <w:tc>
          <w:tcPr>
            <w:tcW w:w="680" w:type="dxa"/>
            <w:vAlign w:val="center"/>
          </w:tcPr>
          <w:p w:rsidR="008B0E39" w:rsidRDefault="004B7B88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04" w:type="dxa"/>
            <w:vAlign w:val="center"/>
          </w:tcPr>
          <w:p w:rsidR="008B0E39" w:rsidRDefault="004B7B88">
            <w:r>
              <w:rPr>
                <w:sz w:val="20"/>
              </w:rPr>
              <w:t>품질관리팀</w:t>
            </w:r>
          </w:p>
        </w:tc>
        <w:tc>
          <w:tcPr>
            <w:tcW w:w="3402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대리점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자동완성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검색</w:t>
            </w:r>
            <w:r>
              <w:rPr>
                <w:sz w:val="20"/>
                <w:lang w:eastAsia="ko-KR"/>
              </w:rPr>
              <w:t xml:space="preserve"> + </w:t>
            </w:r>
            <w:r>
              <w:rPr>
                <w:sz w:val="20"/>
                <w:lang w:eastAsia="ko-KR"/>
              </w:rPr>
              <w:t>제품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수량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사유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입력</w:t>
            </w:r>
          </w:p>
        </w:tc>
        <w:tc>
          <w:tcPr>
            <w:tcW w:w="3685" w:type="dxa"/>
            <w:vAlign w:val="center"/>
          </w:tcPr>
          <w:p w:rsidR="008B0E39" w:rsidRDefault="004B7B88">
            <w:r>
              <w:rPr>
                <w:sz w:val="20"/>
              </w:rPr>
              <w:t xml:space="preserve">DB </w:t>
            </w:r>
            <w:proofErr w:type="spellStart"/>
            <w:r>
              <w:rPr>
                <w:sz w:val="20"/>
              </w:rPr>
              <w:t>저장</w:t>
            </w:r>
            <w:proofErr w:type="spellEnd"/>
          </w:p>
        </w:tc>
      </w:tr>
      <w:tr w:rsidR="008B0E39">
        <w:trPr>
          <w:jc w:val="center"/>
        </w:trPr>
        <w:tc>
          <w:tcPr>
            <w:tcW w:w="680" w:type="dxa"/>
            <w:vAlign w:val="center"/>
          </w:tcPr>
          <w:p w:rsidR="008B0E39" w:rsidRDefault="004B7B88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304" w:type="dxa"/>
            <w:vAlign w:val="center"/>
          </w:tcPr>
          <w:p w:rsidR="008B0E39" w:rsidRDefault="004B7B88">
            <w:r>
              <w:rPr>
                <w:sz w:val="20"/>
              </w:rPr>
              <w:t>시스템</w:t>
            </w:r>
          </w:p>
        </w:tc>
        <w:tc>
          <w:tcPr>
            <w:tcW w:w="3402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재고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차감</w:t>
            </w:r>
            <w:r>
              <w:rPr>
                <w:sz w:val="20"/>
                <w:lang w:eastAsia="ko-KR"/>
              </w:rPr>
              <w:t>(</w:t>
            </w:r>
            <w:r>
              <w:rPr>
                <w:sz w:val="20"/>
                <w:lang w:eastAsia="ko-KR"/>
              </w:rPr>
              <w:t>매출</w:t>
            </w:r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미반영</w:t>
            </w:r>
            <w:proofErr w:type="spellEnd"/>
            <w:r>
              <w:rPr>
                <w:sz w:val="20"/>
                <w:lang w:eastAsia="ko-KR"/>
              </w:rPr>
              <w:t xml:space="preserve">), </w:t>
            </w:r>
            <w:r>
              <w:rPr>
                <w:sz w:val="20"/>
                <w:lang w:eastAsia="ko-KR"/>
              </w:rPr>
              <w:t>원가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기록</w:t>
            </w:r>
          </w:p>
        </w:tc>
        <w:tc>
          <w:tcPr>
            <w:tcW w:w="3685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재고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업데이트</w:t>
            </w:r>
            <w:r>
              <w:rPr>
                <w:sz w:val="20"/>
                <w:lang w:eastAsia="ko-KR"/>
              </w:rPr>
              <w:t xml:space="preserve"> + </w:t>
            </w:r>
            <w:r>
              <w:rPr>
                <w:sz w:val="20"/>
                <w:lang w:eastAsia="ko-KR"/>
              </w:rPr>
              <w:t>샘플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이력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저장</w:t>
            </w:r>
          </w:p>
        </w:tc>
      </w:tr>
    </w:tbl>
    <w:p w:rsidR="008B0E39" w:rsidRDefault="004B7B88">
      <w:pPr>
        <w:spacing w:before="160" w:after="60"/>
        <w:rPr>
          <w:lang w:eastAsia="ko-KR"/>
        </w:rPr>
      </w:pPr>
      <w:r>
        <w:rPr>
          <w:b/>
          <w:color w:val="00A8B5"/>
          <w:sz w:val="23"/>
          <w:lang w:eastAsia="ko-KR"/>
        </w:rPr>
        <w:t xml:space="preserve">▶ </w:t>
      </w:r>
      <w:r>
        <w:rPr>
          <w:b/>
          <w:color w:val="00A8B5"/>
          <w:sz w:val="23"/>
          <w:lang w:eastAsia="ko-KR"/>
        </w:rPr>
        <w:t>주요</w:t>
      </w:r>
      <w:r>
        <w:rPr>
          <w:b/>
          <w:color w:val="00A8B5"/>
          <w:sz w:val="23"/>
          <w:lang w:eastAsia="ko-KR"/>
        </w:rPr>
        <w:t xml:space="preserve"> UI </w:t>
      </w:r>
      <w:r>
        <w:rPr>
          <w:b/>
          <w:color w:val="00A8B5"/>
          <w:sz w:val="23"/>
          <w:lang w:eastAsia="ko-KR"/>
        </w:rPr>
        <w:t>요소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출고</w:t>
      </w:r>
      <w:r>
        <w:rPr>
          <w:lang w:eastAsia="ko-KR"/>
        </w:rPr>
        <w:t xml:space="preserve"> </w:t>
      </w:r>
      <w:r>
        <w:rPr>
          <w:lang w:eastAsia="ko-KR"/>
        </w:rPr>
        <w:t>유형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: </w:t>
      </w:r>
      <w:r>
        <w:rPr>
          <w:lang w:eastAsia="ko-KR"/>
        </w:rPr>
        <w:t>「일반</w:t>
      </w:r>
      <w:r>
        <w:rPr>
          <w:lang w:eastAsia="ko-KR"/>
        </w:rPr>
        <w:t xml:space="preserve"> </w:t>
      </w:r>
      <w:r>
        <w:rPr>
          <w:lang w:eastAsia="ko-KR"/>
        </w:rPr>
        <w:t>출고</w:t>
      </w:r>
      <w:proofErr w:type="gramStart"/>
      <w:r>
        <w:rPr>
          <w:lang w:eastAsia="ko-KR"/>
        </w:rPr>
        <w:t>」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「샘플」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토글</w:t>
      </w:r>
      <w:proofErr w:type="spellEnd"/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출고</w:t>
      </w:r>
      <w:r>
        <w:rPr>
          <w:lang w:eastAsia="ko-KR"/>
        </w:rPr>
        <w:t xml:space="preserve"> </w:t>
      </w:r>
      <w:r>
        <w:rPr>
          <w:lang w:eastAsia="ko-KR"/>
        </w:rPr>
        <w:t>폼</w:t>
      </w:r>
      <w:r>
        <w:rPr>
          <w:lang w:eastAsia="ko-KR"/>
        </w:rPr>
        <w:t xml:space="preserve">: </w:t>
      </w:r>
      <w:r>
        <w:rPr>
          <w:lang w:eastAsia="ko-KR"/>
        </w:rPr>
        <w:t>대리점</w:t>
      </w:r>
      <w:r>
        <w:rPr>
          <w:lang w:eastAsia="ko-KR"/>
        </w:rPr>
        <w:t xml:space="preserve"> </w:t>
      </w:r>
      <w:r>
        <w:rPr>
          <w:lang w:eastAsia="ko-KR"/>
        </w:rPr>
        <w:t>자동완성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,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, </w:t>
      </w:r>
      <w:r>
        <w:rPr>
          <w:lang w:eastAsia="ko-KR"/>
        </w:rPr>
        <w:t>수량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수령자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사유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이력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  <w:r>
        <w:rPr>
          <w:lang w:eastAsia="ko-KR"/>
        </w:rPr>
        <w:t xml:space="preserve">: </w:t>
      </w:r>
      <w:r>
        <w:rPr>
          <w:lang w:eastAsia="ko-KR"/>
        </w:rPr>
        <w:t>날짜</w:t>
      </w:r>
      <w:r>
        <w:rPr>
          <w:lang w:eastAsia="ko-KR"/>
        </w:rPr>
        <w:t xml:space="preserve">, </w:t>
      </w:r>
      <w:r>
        <w:rPr>
          <w:lang w:eastAsia="ko-KR"/>
        </w:rPr>
        <w:t>제품</w:t>
      </w:r>
      <w:r>
        <w:rPr>
          <w:lang w:eastAsia="ko-KR"/>
        </w:rPr>
        <w:t xml:space="preserve">, </w:t>
      </w:r>
      <w:r>
        <w:rPr>
          <w:lang w:eastAsia="ko-KR"/>
        </w:rPr>
        <w:t>수량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수령자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사유</w:t>
      </w:r>
      <w:r>
        <w:rPr>
          <w:lang w:eastAsia="ko-KR"/>
        </w:rPr>
        <w:t xml:space="preserve">, </w:t>
      </w:r>
      <w:r>
        <w:rPr>
          <w:lang w:eastAsia="ko-KR"/>
        </w:rPr>
        <w:t>원가</w:t>
      </w:r>
    </w:p>
    <w:p w:rsidR="008B0E39" w:rsidRDefault="004B7B88">
      <w:pPr>
        <w:spacing w:before="160" w:after="60"/>
        <w:rPr>
          <w:lang w:eastAsia="ko-KR"/>
        </w:rPr>
      </w:pPr>
      <w:r>
        <w:rPr>
          <w:b/>
          <w:color w:val="00A8B5"/>
          <w:sz w:val="23"/>
          <w:lang w:eastAsia="ko-KR"/>
        </w:rPr>
        <w:t xml:space="preserve">▶ </w:t>
      </w:r>
      <w:r>
        <w:rPr>
          <w:b/>
          <w:color w:val="00A8B5"/>
          <w:sz w:val="23"/>
          <w:lang w:eastAsia="ko-KR"/>
        </w:rPr>
        <w:t>비즈니스</w:t>
      </w:r>
      <w:r>
        <w:rPr>
          <w:b/>
          <w:color w:val="00A8B5"/>
          <w:sz w:val="23"/>
          <w:lang w:eastAsia="ko-KR"/>
        </w:rPr>
        <w:t xml:space="preserve"> </w:t>
      </w:r>
      <w:r>
        <w:rPr>
          <w:b/>
          <w:color w:val="00A8B5"/>
          <w:sz w:val="23"/>
          <w:lang w:eastAsia="ko-KR"/>
        </w:rPr>
        <w:t>로직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출고는</w:t>
      </w:r>
      <w:r>
        <w:rPr>
          <w:lang w:eastAsia="ko-KR"/>
        </w:rPr>
        <w:t xml:space="preserve"> </w:t>
      </w:r>
      <w:r>
        <w:rPr>
          <w:lang w:eastAsia="ko-KR"/>
        </w:rPr>
        <w:t>매출액에</w:t>
      </w:r>
      <w:r>
        <w:rPr>
          <w:lang w:eastAsia="ko-KR"/>
        </w:rPr>
        <w:t xml:space="preserve"> </w:t>
      </w:r>
      <w:r>
        <w:rPr>
          <w:lang w:eastAsia="ko-KR"/>
        </w:rPr>
        <w:t>반영되지</w:t>
      </w:r>
      <w:r>
        <w:rPr>
          <w:lang w:eastAsia="ko-KR"/>
        </w:rPr>
        <w:t xml:space="preserve"> </w:t>
      </w:r>
      <w:r>
        <w:rPr>
          <w:lang w:eastAsia="ko-KR"/>
        </w:rPr>
        <w:t>않음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재고에서는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수량만큼</w:t>
      </w:r>
      <w:r>
        <w:rPr>
          <w:lang w:eastAsia="ko-KR"/>
        </w:rPr>
        <w:t xml:space="preserve"> </w:t>
      </w:r>
      <w:r>
        <w:rPr>
          <w:lang w:eastAsia="ko-KR"/>
        </w:rPr>
        <w:t>차감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원가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: </w:t>
      </w:r>
      <w:r>
        <w:rPr>
          <w:lang w:eastAsia="ko-KR"/>
        </w:rPr>
        <w:t>제품별</w:t>
      </w:r>
      <w:r>
        <w:rPr>
          <w:lang w:eastAsia="ko-KR"/>
        </w:rPr>
        <w:t xml:space="preserve"> </w:t>
      </w:r>
      <w:r>
        <w:rPr>
          <w:lang w:eastAsia="ko-KR"/>
        </w:rPr>
        <w:t>원가</w:t>
      </w:r>
      <w:r>
        <w:rPr>
          <w:lang w:eastAsia="ko-KR"/>
        </w:rPr>
        <w:t xml:space="preserve"> × </w:t>
      </w:r>
      <w:r>
        <w:rPr>
          <w:lang w:eastAsia="ko-KR"/>
        </w:rPr>
        <w:t>수량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계산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</w:p>
    <w:p w:rsidR="008B0E39" w:rsidRDefault="004B7B88">
      <w:pPr>
        <w:spacing w:before="160" w:after="60"/>
        <w:rPr>
          <w:lang w:eastAsia="ko-KR"/>
        </w:rPr>
      </w:pPr>
      <w:r>
        <w:rPr>
          <w:b/>
          <w:color w:val="00A8B5"/>
          <w:sz w:val="23"/>
          <w:lang w:eastAsia="ko-KR"/>
        </w:rPr>
        <w:t xml:space="preserve">▶ </w:t>
      </w:r>
      <w:r>
        <w:rPr>
          <w:b/>
          <w:color w:val="00A8B5"/>
          <w:sz w:val="23"/>
          <w:lang w:eastAsia="ko-KR"/>
        </w:rPr>
        <w:t>예외</w:t>
      </w:r>
      <w:r>
        <w:rPr>
          <w:b/>
          <w:color w:val="00A8B5"/>
          <w:sz w:val="23"/>
          <w:lang w:eastAsia="ko-KR"/>
        </w:rPr>
        <w:t>/</w:t>
      </w:r>
      <w:proofErr w:type="spellStart"/>
      <w:r>
        <w:rPr>
          <w:b/>
          <w:color w:val="00A8B5"/>
          <w:sz w:val="23"/>
          <w:lang w:eastAsia="ko-KR"/>
        </w:rPr>
        <w:t>엣지</w:t>
      </w:r>
      <w:proofErr w:type="spellEnd"/>
      <w:r>
        <w:rPr>
          <w:b/>
          <w:color w:val="00A8B5"/>
          <w:sz w:val="23"/>
          <w:lang w:eastAsia="ko-KR"/>
        </w:rPr>
        <w:t xml:space="preserve"> </w:t>
      </w:r>
      <w:r>
        <w:rPr>
          <w:b/>
          <w:color w:val="00A8B5"/>
          <w:sz w:val="23"/>
          <w:lang w:eastAsia="ko-KR"/>
        </w:rPr>
        <w:t>케이스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출고</w:t>
      </w:r>
      <w:r>
        <w:rPr>
          <w:lang w:eastAsia="ko-KR"/>
        </w:rPr>
        <w:t xml:space="preserve"> </w:t>
      </w:r>
      <w:r>
        <w:rPr>
          <w:lang w:eastAsia="ko-KR"/>
        </w:rPr>
        <w:t>시에도</w:t>
      </w:r>
      <w:r>
        <w:rPr>
          <w:lang w:eastAsia="ko-KR"/>
        </w:rPr>
        <w:t xml:space="preserve"> </w:t>
      </w:r>
      <w:r>
        <w:rPr>
          <w:lang w:eastAsia="ko-KR"/>
        </w:rPr>
        <w:t>재고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</w:p>
    <w:p w:rsidR="009D7527" w:rsidRDefault="009D7527">
      <w:pPr>
        <w:rPr>
          <w:b/>
          <w:color w:val="1B3A5C"/>
          <w:sz w:val="26"/>
          <w:lang w:eastAsia="ko-KR"/>
        </w:rPr>
      </w:pPr>
      <w:r>
        <w:rPr>
          <w:b/>
          <w:color w:val="1B3A5C"/>
          <w:sz w:val="26"/>
          <w:lang w:eastAsia="ko-KR"/>
        </w:rPr>
        <w:br w:type="page"/>
      </w:r>
    </w:p>
    <w:p w:rsidR="008B0E39" w:rsidRDefault="004B7B88">
      <w:pPr>
        <w:shd w:val="clear" w:color="auto" w:fill="F0F4F8"/>
        <w:spacing w:before="280" w:after="120"/>
        <w:ind w:left="113"/>
        <w:rPr>
          <w:lang w:eastAsia="ko-KR"/>
        </w:rPr>
      </w:pPr>
      <w:r>
        <w:rPr>
          <w:b/>
          <w:color w:val="1B3A5C"/>
          <w:sz w:val="26"/>
          <w:lang w:eastAsia="ko-KR"/>
        </w:rPr>
        <w:lastRenderedPageBreak/>
        <w:t xml:space="preserve">R17. </w:t>
      </w:r>
      <w:r>
        <w:rPr>
          <w:b/>
          <w:color w:val="1B3A5C"/>
          <w:sz w:val="26"/>
          <w:lang w:eastAsia="ko-KR"/>
        </w:rPr>
        <w:t>출고내역</w:t>
      </w:r>
      <w:r>
        <w:rPr>
          <w:b/>
          <w:color w:val="1B3A5C"/>
          <w:sz w:val="26"/>
          <w:lang w:eastAsia="ko-KR"/>
        </w:rPr>
        <w:t xml:space="preserve"> </w:t>
      </w:r>
      <w:r>
        <w:rPr>
          <w:b/>
          <w:color w:val="1B3A5C"/>
          <w:sz w:val="26"/>
          <w:lang w:eastAsia="ko-KR"/>
        </w:rPr>
        <w:t>조회</w:t>
      </w:r>
    </w:p>
    <w:p w:rsidR="008B0E39" w:rsidRDefault="004B7B88">
      <w:pPr>
        <w:shd w:val="clear" w:color="auto" w:fill="F8F9FA"/>
        <w:spacing w:before="120" w:after="160" w:line="336" w:lineRule="auto"/>
        <w:ind w:left="170"/>
        <w:rPr>
          <w:lang w:eastAsia="ko-KR"/>
        </w:rPr>
      </w:pPr>
      <w:r>
        <w:rPr>
          <w:b/>
          <w:color w:val="666666"/>
          <w:sz w:val="20"/>
          <w:lang w:eastAsia="ko-KR"/>
        </w:rPr>
        <w:t>사용자</w:t>
      </w:r>
      <w:r>
        <w:rPr>
          <w:b/>
          <w:color w:val="666666"/>
          <w:sz w:val="20"/>
          <w:lang w:eastAsia="ko-KR"/>
        </w:rPr>
        <w:t xml:space="preserve"> </w:t>
      </w:r>
      <w:proofErr w:type="gramStart"/>
      <w:r>
        <w:rPr>
          <w:b/>
          <w:color w:val="666666"/>
          <w:sz w:val="20"/>
          <w:lang w:eastAsia="ko-KR"/>
        </w:rPr>
        <w:t>스토리</w:t>
      </w:r>
      <w:r>
        <w:rPr>
          <w:b/>
          <w:color w:val="666666"/>
          <w:sz w:val="20"/>
          <w:lang w:eastAsia="ko-KR"/>
        </w:rPr>
        <w:t xml:space="preserve">  </w:t>
      </w:r>
      <w:r>
        <w:rPr>
          <w:lang w:eastAsia="ko-KR"/>
        </w:rPr>
        <w:t>품질관리팀은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완료된</w:t>
      </w:r>
      <w:r>
        <w:rPr>
          <w:lang w:eastAsia="ko-KR"/>
        </w:rPr>
        <w:t xml:space="preserve"> </w:t>
      </w:r>
      <w:r>
        <w:rPr>
          <w:lang w:eastAsia="ko-KR"/>
        </w:rPr>
        <w:t>출고</w:t>
      </w:r>
      <w:r>
        <w:rPr>
          <w:lang w:eastAsia="ko-KR"/>
        </w:rPr>
        <w:t xml:space="preserve"> </w:t>
      </w:r>
      <w:r>
        <w:rPr>
          <w:lang w:eastAsia="ko-KR"/>
        </w:rPr>
        <w:t>건의</w:t>
      </w:r>
      <w:r>
        <w:rPr>
          <w:lang w:eastAsia="ko-KR"/>
        </w:rPr>
        <w:t xml:space="preserve"> </w:t>
      </w:r>
      <w:r>
        <w:rPr>
          <w:lang w:eastAsia="ko-KR"/>
        </w:rPr>
        <w:t>히스토리를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페이지에서</w:t>
      </w:r>
      <w:r>
        <w:rPr>
          <w:lang w:eastAsia="ko-KR"/>
        </w:rPr>
        <w:t xml:space="preserve"> </w:t>
      </w:r>
      <w:r>
        <w:rPr>
          <w:lang w:eastAsia="ko-KR"/>
        </w:rPr>
        <w:t>조회하고</w:t>
      </w:r>
      <w:r>
        <w:rPr>
          <w:lang w:eastAsia="ko-KR"/>
        </w:rPr>
        <w:t xml:space="preserve">,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단계별로</w:t>
      </w:r>
      <w:r>
        <w:rPr>
          <w:lang w:eastAsia="ko-KR"/>
        </w:rPr>
        <w:t xml:space="preserve"> 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담당했는지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접수</w:t>
      </w:r>
      <w:r>
        <w:rPr>
          <w:lang w:eastAsia="ko-KR"/>
        </w:rPr>
        <w:t>·</w:t>
      </w:r>
      <w:r>
        <w:rPr>
          <w:lang w:eastAsia="ko-KR"/>
        </w:rPr>
        <w:t>출고</w:t>
      </w:r>
      <w:r>
        <w:rPr>
          <w:lang w:eastAsia="ko-KR"/>
        </w:rPr>
        <w:t xml:space="preserve"> </w:t>
      </w:r>
      <w:r>
        <w:rPr>
          <w:lang w:eastAsia="ko-KR"/>
        </w:rPr>
        <w:t>일자를</w:t>
      </w:r>
      <w:r>
        <w:rPr>
          <w:lang w:eastAsia="ko-KR"/>
        </w:rPr>
        <w:t xml:space="preserve"> </w:t>
      </w:r>
      <w:r>
        <w:rPr>
          <w:lang w:eastAsia="ko-KR"/>
        </w:rPr>
        <w:t>확인할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8B0E39" w:rsidRDefault="004B7B88">
      <w:pPr>
        <w:spacing w:before="160" w:after="60"/>
      </w:pPr>
      <w:r>
        <w:rPr>
          <w:b/>
          <w:color w:val="00A8B5"/>
          <w:sz w:val="23"/>
        </w:rPr>
        <w:t xml:space="preserve">▶ </w:t>
      </w:r>
      <w:proofErr w:type="spellStart"/>
      <w:r>
        <w:rPr>
          <w:b/>
          <w:color w:val="00A8B5"/>
          <w:sz w:val="23"/>
        </w:rPr>
        <w:t>화면</w:t>
      </w:r>
      <w:proofErr w:type="spellEnd"/>
      <w:r>
        <w:rPr>
          <w:b/>
          <w:color w:val="00A8B5"/>
          <w:sz w:val="23"/>
        </w:rPr>
        <w:t xml:space="preserve"> </w:t>
      </w:r>
      <w:proofErr w:type="spellStart"/>
      <w:r>
        <w:rPr>
          <w:b/>
          <w:color w:val="00A8B5"/>
          <w:sz w:val="23"/>
        </w:rPr>
        <w:t>흐름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304"/>
        <w:gridCol w:w="3402"/>
        <w:gridCol w:w="3685"/>
      </w:tblGrid>
      <w:tr w:rsidR="008B0E39">
        <w:trPr>
          <w:jc w:val="center"/>
        </w:trPr>
        <w:tc>
          <w:tcPr>
            <w:tcW w:w="680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단계</w:t>
            </w:r>
          </w:p>
        </w:tc>
        <w:tc>
          <w:tcPr>
            <w:tcW w:w="1304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행위자</w:t>
            </w:r>
          </w:p>
        </w:tc>
        <w:tc>
          <w:tcPr>
            <w:tcW w:w="3402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동작</w:t>
            </w:r>
          </w:p>
        </w:tc>
        <w:tc>
          <w:tcPr>
            <w:tcW w:w="3685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결과</w:t>
            </w:r>
            <w:r>
              <w:rPr>
                <w:b/>
                <w:color w:val="FFFFFF"/>
              </w:rPr>
              <w:t>/</w:t>
            </w:r>
            <w:r>
              <w:rPr>
                <w:b/>
                <w:color w:val="FFFFFF"/>
              </w:rPr>
              <w:t>상태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변화</w:t>
            </w:r>
          </w:p>
        </w:tc>
      </w:tr>
      <w:tr w:rsidR="008B0E39">
        <w:trPr>
          <w:jc w:val="center"/>
        </w:trPr>
        <w:tc>
          <w:tcPr>
            <w:tcW w:w="680" w:type="dxa"/>
            <w:vAlign w:val="center"/>
          </w:tcPr>
          <w:p w:rsidR="008B0E39" w:rsidRDefault="004B7B88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304" w:type="dxa"/>
            <w:vAlign w:val="center"/>
          </w:tcPr>
          <w:p w:rsidR="008B0E39" w:rsidRDefault="004B7B88">
            <w:r>
              <w:rPr>
                <w:sz w:val="20"/>
              </w:rPr>
              <w:t>품질관리팀</w:t>
            </w:r>
          </w:p>
        </w:tc>
        <w:tc>
          <w:tcPr>
            <w:tcW w:w="3402" w:type="dxa"/>
            <w:vAlign w:val="center"/>
          </w:tcPr>
          <w:p w:rsidR="008B0E39" w:rsidRDefault="004B7B88">
            <w:r>
              <w:rPr>
                <w:sz w:val="20"/>
              </w:rPr>
              <w:t>출고내역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페이지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진입</w:t>
            </w:r>
          </w:p>
        </w:tc>
        <w:tc>
          <w:tcPr>
            <w:tcW w:w="3685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완료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출고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목록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표시</w:t>
            </w:r>
            <w:r>
              <w:rPr>
                <w:sz w:val="20"/>
                <w:lang w:eastAsia="ko-KR"/>
              </w:rPr>
              <w:t xml:space="preserve"> (</w:t>
            </w:r>
            <w:r>
              <w:rPr>
                <w:sz w:val="20"/>
                <w:lang w:eastAsia="ko-KR"/>
              </w:rPr>
              <w:t>기간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필터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지원</w:t>
            </w:r>
            <w:r>
              <w:rPr>
                <w:sz w:val="20"/>
                <w:lang w:eastAsia="ko-KR"/>
              </w:rPr>
              <w:t>)</w:t>
            </w:r>
          </w:p>
        </w:tc>
      </w:tr>
      <w:tr w:rsidR="008B0E39">
        <w:trPr>
          <w:jc w:val="center"/>
        </w:trPr>
        <w:tc>
          <w:tcPr>
            <w:tcW w:w="680" w:type="dxa"/>
            <w:vAlign w:val="center"/>
          </w:tcPr>
          <w:p w:rsidR="008B0E39" w:rsidRDefault="004B7B88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04" w:type="dxa"/>
            <w:vAlign w:val="center"/>
          </w:tcPr>
          <w:p w:rsidR="008B0E39" w:rsidRDefault="004B7B88">
            <w:r>
              <w:rPr>
                <w:sz w:val="20"/>
              </w:rPr>
              <w:t>품질관리팀</w:t>
            </w:r>
          </w:p>
        </w:tc>
        <w:tc>
          <w:tcPr>
            <w:tcW w:w="3402" w:type="dxa"/>
            <w:vAlign w:val="center"/>
          </w:tcPr>
          <w:p w:rsidR="008B0E39" w:rsidRDefault="004B7B88">
            <w:r>
              <w:rPr>
                <w:sz w:val="20"/>
              </w:rPr>
              <w:t>특정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출고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선택</w:t>
            </w:r>
          </w:p>
        </w:tc>
        <w:tc>
          <w:tcPr>
            <w:tcW w:w="3685" w:type="dxa"/>
            <w:vAlign w:val="center"/>
          </w:tcPr>
          <w:p w:rsidR="008B0E39" w:rsidRDefault="004B7B88">
            <w:r>
              <w:rPr>
                <w:sz w:val="20"/>
              </w:rPr>
              <w:t>상세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이력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표시</w:t>
            </w:r>
          </w:p>
        </w:tc>
      </w:tr>
      <w:tr w:rsidR="008B0E39">
        <w:trPr>
          <w:jc w:val="center"/>
        </w:trPr>
        <w:tc>
          <w:tcPr>
            <w:tcW w:w="680" w:type="dxa"/>
            <w:vAlign w:val="center"/>
          </w:tcPr>
          <w:p w:rsidR="008B0E39" w:rsidRDefault="004B7B88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304" w:type="dxa"/>
            <w:vAlign w:val="center"/>
          </w:tcPr>
          <w:p w:rsidR="008B0E39" w:rsidRDefault="004B7B88">
            <w:r>
              <w:rPr>
                <w:sz w:val="20"/>
              </w:rPr>
              <w:t>시스템</w:t>
            </w:r>
          </w:p>
        </w:tc>
        <w:tc>
          <w:tcPr>
            <w:tcW w:w="3402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단계별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담당자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접수</w:t>
            </w:r>
            <w:r>
              <w:rPr>
                <w:sz w:val="20"/>
                <w:lang w:eastAsia="ko-KR"/>
              </w:rPr>
              <w:t>/</w:t>
            </w:r>
            <w:r>
              <w:rPr>
                <w:sz w:val="20"/>
                <w:lang w:eastAsia="ko-KR"/>
              </w:rPr>
              <w:t>출고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일자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표시</w:t>
            </w:r>
          </w:p>
        </w:tc>
        <w:tc>
          <w:tcPr>
            <w:tcW w:w="3685" w:type="dxa"/>
            <w:vAlign w:val="center"/>
          </w:tcPr>
          <w:p w:rsidR="008B0E39" w:rsidRDefault="004B7B88">
            <w:proofErr w:type="spellStart"/>
            <w:r>
              <w:rPr>
                <w:sz w:val="20"/>
              </w:rPr>
              <w:t>전체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흐름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확인</w:t>
            </w:r>
            <w:proofErr w:type="spellEnd"/>
          </w:p>
        </w:tc>
      </w:tr>
    </w:tbl>
    <w:p w:rsidR="008B0E39" w:rsidRDefault="004B7B88">
      <w:pPr>
        <w:spacing w:before="160" w:after="60"/>
      </w:pPr>
      <w:r>
        <w:rPr>
          <w:b/>
          <w:color w:val="00A8B5"/>
          <w:sz w:val="23"/>
        </w:rPr>
        <w:t xml:space="preserve">▶ </w:t>
      </w:r>
      <w:r>
        <w:rPr>
          <w:b/>
          <w:color w:val="00A8B5"/>
          <w:sz w:val="23"/>
        </w:rPr>
        <w:t>주요</w:t>
      </w:r>
      <w:r>
        <w:rPr>
          <w:b/>
          <w:color w:val="00A8B5"/>
          <w:sz w:val="23"/>
        </w:rPr>
        <w:t xml:space="preserve"> UI </w:t>
      </w:r>
      <w:r>
        <w:rPr>
          <w:b/>
          <w:color w:val="00A8B5"/>
          <w:sz w:val="23"/>
        </w:rPr>
        <w:t>요소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출고내역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  <w:r>
        <w:rPr>
          <w:lang w:eastAsia="ko-KR"/>
        </w:rPr>
        <w:t xml:space="preserve">: </w:t>
      </w:r>
      <w:r>
        <w:rPr>
          <w:lang w:eastAsia="ko-KR"/>
        </w:rPr>
        <w:t>발주번호</w:t>
      </w:r>
      <w:r>
        <w:rPr>
          <w:lang w:eastAsia="ko-KR"/>
        </w:rPr>
        <w:t xml:space="preserve">, </w:t>
      </w:r>
      <w:r>
        <w:rPr>
          <w:lang w:eastAsia="ko-KR"/>
        </w:rPr>
        <w:t>거래처</w:t>
      </w:r>
      <w:r>
        <w:rPr>
          <w:lang w:eastAsia="ko-KR"/>
        </w:rPr>
        <w:t xml:space="preserve">,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, </w:t>
      </w:r>
      <w:r>
        <w:rPr>
          <w:lang w:eastAsia="ko-KR"/>
        </w:rPr>
        <w:t>접수일</w:t>
      </w:r>
      <w:r>
        <w:rPr>
          <w:lang w:eastAsia="ko-KR"/>
        </w:rPr>
        <w:t xml:space="preserve">, </w:t>
      </w:r>
      <w:r>
        <w:rPr>
          <w:lang w:eastAsia="ko-KR"/>
        </w:rPr>
        <w:t>출고일</w:t>
      </w:r>
      <w:r>
        <w:rPr>
          <w:lang w:eastAsia="ko-KR"/>
        </w:rPr>
        <w:t xml:space="preserve">, </w:t>
      </w:r>
      <w:r>
        <w:rPr>
          <w:lang w:eastAsia="ko-KR"/>
        </w:rPr>
        <w:t>상태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기간</w:t>
      </w:r>
      <w:r>
        <w:rPr>
          <w:lang w:eastAsia="ko-KR"/>
        </w:rPr>
        <w:t xml:space="preserve"> </w:t>
      </w:r>
      <w:r>
        <w:rPr>
          <w:lang w:eastAsia="ko-KR"/>
        </w:rPr>
        <w:t>필터</w:t>
      </w:r>
      <w:r>
        <w:rPr>
          <w:lang w:eastAsia="ko-KR"/>
        </w:rPr>
        <w:t xml:space="preserve">: </w:t>
      </w:r>
      <w:r>
        <w:rPr>
          <w:lang w:eastAsia="ko-KR"/>
        </w:rPr>
        <w:t>기간별</w:t>
      </w:r>
      <w:r>
        <w:rPr>
          <w:lang w:eastAsia="ko-KR"/>
        </w:rPr>
        <w:t xml:space="preserve"> </w:t>
      </w:r>
      <w:r>
        <w:rPr>
          <w:lang w:eastAsia="ko-KR"/>
        </w:rPr>
        <w:t>출고</w:t>
      </w:r>
      <w:r>
        <w:rPr>
          <w:lang w:eastAsia="ko-KR"/>
        </w:rPr>
        <w:t xml:space="preserve"> </w:t>
      </w:r>
      <w:r>
        <w:rPr>
          <w:lang w:eastAsia="ko-KR"/>
        </w:rPr>
        <w:t>이력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모달</w:t>
      </w:r>
      <w:proofErr w:type="spellEnd"/>
      <w:r>
        <w:rPr>
          <w:lang w:eastAsia="ko-KR"/>
        </w:rPr>
        <w:t xml:space="preserve">: </w:t>
      </w:r>
      <w:r>
        <w:rPr>
          <w:lang w:eastAsia="ko-KR"/>
        </w:rPr>
        <w:t>단계별</w:t>
      </w:r>
      <w:r>
        <w:rPr>
          <w:lang w:eastAsia="ko-KR"/>
        </w:rPr>
        <w:t xml:space="preserve"> </w:t>
      </w:r>
      <w:r>
        <w:rPr>
          <w:lang w:eastAsia="ko-KR"/>
        </w:rPr>
        <w:t>담당자</w:t>
      </w:r>
      <w:r>
        <w:rPr>
          <w:lang w:eastAsia="ko-KR"/>
        </w:rPr>
        <w:t xml:space="preserve"> </w:t>
      </w:r>
      <w:r>
        <w:rPr>
          <w:lang w:eastAsia="ko-KR"/>
        </w:rPr>
        <w:t>이력</w:t>
      </w:r>
      <w:r>
        <w:rPr>
          <w:lang w:eastAsia="ko-KR"/>
        </w:rPr>
        <w:t xml:space="preserve"> (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작업했는지</w:t>
      </w:r>
      <w:r>
        <w:rPr>
          <w:lang w:eastAsia="ko-KR"/>
        </w:rPr>
        <w:t>)</w:t>
      </w:r>
    </w:p>
    <w:p w:rsidR="008B0E39" w:rsidRDefault="004B7B88">
      <w:pPr>
        <w:spacing w:before="160" w:after="60"/>
        <w:rPr>
          <w:lang w:eastAsia="ko-KR"/>
        </w:rPr>
      </w:pPr>
      <w:r>
        <w:rPr>
          <w:b/>
          <w:color w:val="00A8B5"/>
          <w:sz w:val="23"/>
          <w:lang w:eastAsia="ko-KR"/>
        </w:rPr>
        <w:t xml:space="preserve">▶ </w:t>
      </w:r>
      <w:r>
        <w:rPr>
          <w:b/>
          <w:color w:val="00A8B5"/>
          <w:sz w:val="23"/>
          <w:lang w:eastAsia="ko-KR"/>
        </w:rPr>
        <w:t>비즈니스</w:t>
      </w:r>
      <w:r>
        <w:rPr>
          <w:b/>
          <w:color w:val="00A8B5"/>
          <w:sz w:val="23"/>
          <w:lang w:eastAsia="ko-KR"/>
        </w:rPr>
        <w:t xml:space="preserve"> </w:t>
      </w:r>
      <w:r>
        <w:rPr>
          <w:b/>
          <w:color w:val="00A8B5"/>
          <w:sz w:val="23"/>
          <w:lang w:eastAsia="ko-KR"/>
        </w:rPr>
        <w:t>로직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단계별</w:t>
      </w:r>
      <w:r>
        <w:rPr>
          <w:lang w:eastAsia="ko-KR"/>
        </w:rPr>
        <w:t xml:space="preserve"> </w:t>
      </w:r>
      <w:r>
        <w:rPr>
          <w:lang w:eastAsia="ko-KR"/>
        </w:rPr>
        <w:t>담당자</w:t>
      </w:r>
      <w:r>
        <w:rPr>
          <w:lang w:eastAsia="ko-KR"/>
        </w:rPr>
        <w:t xml:space="preserve"> </w:t>
      </w:r>
      <w:r>
        <w:rPr>
          <w:lang w:eastAsia="ko-KR"/>
        </w:rPr>
        <w:t>이력은</w:t>
      </w:r>
      <w:r>
        <w:rPr>
          <w:lang w:eastAsia="ko-KR"/>
        </w:rPr>
        <w:t xml:space="preserve"> R05 </w:t>
      </w:r>
      <w:proofErr w:type="spellStart"/>
      <w:r>
        <w:rPr>
          <w:lang w:eastAsia="ko-KR"/>
        </w:rPr>
        <w:t>칸반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누적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접수일</w:t>
      </w:r>
      <w:r>
        <w:rPr>
          <w:lang w:eastAsia="ko-KR"/>
        </w:rPr>
        <w:t xml:space="preserve"> = </w:t>
      </w:r>
      <w:r>
        <w:rPr>
          <w:lang w:eastAsia="ko-KR"/>
        </w:rPr>
        <w:t>발주</w:t>
      </w:r>
      <w:r>
        <w:rPr>
          <w:lang w:eastAsia="ko-KR"/>
        </w:rPr>
        <w:t xml:space="preserve"> </w:t>
      </w:r>
      <w:r>
        <w:rPr>
          <w:lang w:eastAsia="ko-KR"/>
        </w:rPr>
        <w:t>최초</w:t>
      </w:r>
      <w:r>
        <w:rPr>
          <w:lang w:eastAsia="ko-KR"/>
        </w:rPr>
        <w:t xml:space="preserve"> </w:t>
      </w:r>
      <w:r>
        <w:rPr>
          <w:lang w:eastAsia="ko-KR"/>
        </w:rPr>
        <w:t>접수</w:t>
      </w:r>
      <w:r>
        <w:rPr>
          <w:lang w:eastAsia="ko-KR"/>
        </w:rPr>
        <w:t xml:space="preserve"> </w:t>
      </w:r>
      <w:r>
        <w:rPr>
          <w:lang w:eastAsia="ko-KR"/>
        </w:rPr>
        <w:t>시각</w:t>
      </w:r>
      <w:r>
        <w:rPr>
          <w:lang w:eastAsia="ko-KR"/>
        </w:rPr>
        <w:t xml:space="preserve">, </w:t>
      </w:r>
      <w:r>
        <w:rPr>
          <w:lang w:eastAsia="ko-KR"/>
        </w:rPr>
        <w:t>출고일</w:t>
      </w:r>
      <w:r>
        <w:rPr>
          <w:lang w:eastAsia="ko-KR"/>
        </w:rPr>
        <w:t xml:space="preserve"> = </w:t>
      </w:r>
      <w:r>
        <w:rPr>
          <w:lang w:eastAsia="ko-KR"/>
        </w:rPr>
        <w:t>출고완료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 xml:space="preserve"> </w:t>
      </w:r>
      <w:r>
        <w:rPr>
          <w:lang w:eastAsia="ko-KR"/>
        </w:rPr>
        <w:t>시각</w:t>
      </w:r>
    </w:p>
    <w:p w:rsidR="008B0E39" w:rsidRDefault="004B7B88">
      <w:pPr>
        <w:rPr>
          <w:lang w:eastAsia="ko-KR"/>
        </w:rPr>
      </w:pPr>
      <w:r>
        <w:rPr>
          <w:lang w:eastAsia="ko-KR"/>
        </w:rPr>
        <w:br w:type="page"/>
      </w:r>
    </w:p>
    <w:p w:rsidR="008B0E39" w:rsidRDefault="004B7B88">
      <w:pPr>
        <w:spacing w:before="280" w:after="120"/>
        <w:rPr>
          <w:lang w:eastAsia="ko-KR"/>
        </w:rPr>
      </w:pPr>
      <w:proofErr w:type="gramStart"/>
      <w:r>
        <w:rPr>
          <w:b/>
          <w:color w:val="1B3A5C"/>
          <w:sz w:val="26"/>
          <w:lang w:eastAsia="ko-KR"/>
        </w:rPr>
        <w:lastRenderedPageBreak/>
        <w:t>4.3  3</w:t>
      </w:r>
      <w:proofErr w:type="gramEnd"/>
      <w:r>
        <w:rPr>
          <w:b/>
          <w:color w:val="1B3A5C"/>
          <w:sz w:val="26"/>
          <w:lang w:eastAsia="ko-KR"/>
        </w:rPr>
        <w:t>차</w:t>
      </w:r>
      <w:r>
        <w:rPr>
          <w:b/>
          <w:color w:val="1B3A5C"/>
          <w:sz w:val="26"/>
          <w:lang w:eastAsia="ko-KR"/>
        </w:rPr>
        <w:t xml:space="preserve"> — </w:t>
      </w:r>
      <w:r>
        <w:rPr>
          <w:b/>
          <w:color w:val="1B3A5C"/>
          <w:sz w:val="26"/>
          <w:lang w:eastAsia="ko-KR"/>
        </w:rPr>
        <w:t>영업팀</w:t>
      </w:r>
      <w:r>
        <w:rPr>
          <w:b/>
          <w:color w:val="1B3A5C"/>
          <w:sz w:val="26"/>
          <w:lang w:eastAsia="ko-KR"/>
        </w:rPr>
        <w:t xml:space="preserve"> </w:t>
      </w:r>
      <w:r>
        <w:rPr>
          <w:b/>
          <w:color w:val="1B3A5C"/>
          <w:sz w:val="26"/>
          <w:lang w:eastAsia="ko-KR"/>
        </w:rPr>
        <w:t>및</w:t>
      </w:r>
      <w:r>
        <w:rPr>
          <w:b/>
          <w:color w:val="1B3A5C"/>
          <w:sz w:val="26"/>
          <w:lang w:eastAsia="ko-KR"/>
        </w:rPr>
        <w:t xml:space="preserve"> </w:t>
      </w:r>
      <w:r>
        <w:rPr>
          <w:b/>
          <w:color w:val="1B3A5C"/>
          <w:sz w:val="26"/>
          <w:lang w:eastAsia="ko-KR"/>
        </w:rPr>
        <w:t>임원진</w:t>
      </w:r>
      <w:r>
        <w:rPr>
          <w:b/>
          <w:color w:val="1B3A5C"/>
          <w:sz w:val="26"/>
          <w:lang w:eastAsia="ko-KR"/>
        </w:rPr>
        <w:t xml:space="preserve"> </w:t>
      </w:r>
      <w:r>
        <w:rPr>
          <w:b/>
          <w:color w:val="1B3A5C"/>
          <w:sz w:val="26"/>
          <w:lang w:eastAsia="ko-KR"/>
        </w:rPr>
        <w:t>대시보드</w:t>
      </w:r>
      <w:r>
        <w:rPr>
          <w:b/>
          <w:color w:val="1B3A5C"/>
          <w:sz w:val="26"/>
          <w:lang w:eastAsia="ko-KR"/>
        </w:rPr>
        <w:t xml:space="preserve"> (R18 ~ R24)</w:t>
      </w:r>
    </w:p>
    <w:p w:rsidR="008B0E39" w:rsidRDefault="004B7B88">
      <w:pPr>
        <w:shd w:val="clear" w:color="auto" w:fill="F0F4F8"/>
        <w:spacing w:before="280" w:after="120"/>
        <w:ind w:left="113"/>
        <w:rPr>
          <w:lang w:eastAsia="ko-KR"/>
        </w:rPr>
      </w:pPr>
      <w:r>
        <w:rPr>
          <w:b/>
          <w:color w:val="1B3A5C"/>
          <w:sz w:val="26"/>
          <w:lang w:eastAsia="ko-KR"/>
        </w:rPr>
        <w:t xml:space="preserve">R18. </w:t>
      </w:r>
      <w:r>
        <w:rPr>
          <w:b/>
          <w:color w:val="1B3A5C"/>
          <w:sz w:val="26"/>
          <w:lang w:eastAsia="ko-KR"/>
        </w:rPr>
        <w:t>마감</w:t>
      </w:r>
      <w:r>
        <w:rPr>
          <w:b/>
          <w:color w:val="1B3A5C"/>
          <w:sz w:val="26"/>
          <w:lang w:eastAsia="ko-KR"/>
        </w:rPr>
        <w:t xml:space="preserve"> </w:t>
      </w:r>
      <w:r>
        <w:rPr>
          <w:b/>
          <w:color w:val="1B3A5C"/>
          <w:sz w:val="26"/>
          <w:lang w:eastAsia="ko-KR"/>
        </w:rPr>
        <w:t>원장</w:t>
      </w:r>
      <w:r>
        <w:rPr>
          <w:b/>
          <w:color w:val="1B3A5C"/>
          <w:sz w:val="26"/>
          <w:lang w:eastAsia="ko-KR"/>
        </w:rPr>
        <w:t xml:space="preserve"> </w:t>
      </w:r>
      <w:r>
        <w:rPr>
          <w:b/>
          <w:color w:val="1B3A5C"/>
          <w:sz w:val="26"/>
          <w:lang w:eastAsia="ko-KR"/>
        </w:rPr>
        <w:t>자동</w:t>
      </w:r>
      <w:r>
        <w:rPr>
          <w:b/>
          <w:color w:val="1B3A5C"/>
          <w:sz w:val="26"/>
          <w:lang w:eastAsia="ko-KR"/>
        </w:rPr>
        <w:t xml:space="preserve"> </w:t>
      </w:r>
      <w:r>
        <w:rPr>
          <w:b/>
          <w:color w:val="1B3A5C"/>
          <w:sz w:val="26"/>
          <w:lang w:eastAsia="ko-KR"/>
        </w:rPr>
        <w:t>생성</w:t>
      </w:r>
    </w:p>
    <w:p w:rsidR="008B0E39" w:rsidRDefault="004B7B88">
      <w:pPr>
        <w:shd w:val="clear" w:color="auto" w:fill="F8F9FA"/>
        <w:spacing w:before="120" w:after="160" w:line="336" w:lineRule="auto"/>
        <w:ind w:left="170"/>
        <w:rPr>
          <w:lang w:eastAsia="ko-KR"/>
        </w:rPr>
      </w:pPr>
      <w:r>
        <w:rPr>
          <w:b/>
          <w:color w:val="666666"/>
          <w:sz w:val="20"/>
          <w:lang w:eastAsia="ko-KR"/>
        </w:rPr>
        <w:t>사용자</w:t>
      </w:r>
      <w:r>
        <w:rPr>
          <w:b/>
          <w:color w:val="666666"/>
          <w:sz w:val="20"/>
          <w:lang w:eastAsia="ko-KR"/>
        </w:rPr>
        <w:t xml:space="preserve"> </w:t>
      </w:r>
      <w:proofErr w:type="gramStart"/>
      <w:r>
        <w:rPr>
          <w:b/>
          <w:color w:val="666666"/>
          <w:sz w:val="20"/>
          <w:lang w:eastAsia="ko-KR"/>
        </w:rPr>
        <w:t>스토리</w:t>
      </w:r>
      <w:r>
        <w:rPr>
          <w:b/>
          <w:color w:val="666666"/>
          <w:sz w:val="20"/>
          <w:lang w:eastAsia="ko-KR"/>
        </w:rPr>
        <w:t xml:space="preserve">  </w:t>
      </w:r>
      <w:r>
        <w:rPr>
          <w:lang w:eastAsia="ko-KR"/>
        </w:rPr>
        <w:t>거래처별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마감</w:t>
      </w:r>
      <w:r>
        <w:rPr>
          <w:lang w:eastAsia="ko-KR"/>
        </w:rPr>
        <w:t xml:space="preserve"> </w:t>
      </w:r>
      <w:r>
        <w:rPr>
          <w:lang w:eastAsia="ko-KR"/>
        </w:rPr>
        <w:t>기간에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원장이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계산되고</w:t>
      </w:r>
      <w:r>
        <w:rPr>
          <w:lang w:eastAsia="ko-KR"/>
        </w:rPr>
        <w:t xml:space="preserve">, </w:t>
      </w:r>
      <w:r>
        <w:rPr>
          <w:lang w:eastAsia="ko-KR"/>
        </w:rPr>
        <w:t>잔액</w:t>
      </w:r>
      <w:r>
        <w:rPr>
          <w:lang w:eastAsia="ko-KR"/>
        </w:rPr>
        <w:t xml:space="preserve"> </w:t>
      </w:r>
      <w:r>
        <w:rPr>
          <w:lang w:eastAsia="ko-KR"/>
        </w:rPr>
        <w:t>정리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메일로</w:t>
      </w:r>
      <w:r>
        <w:rPr>
          <w:lang w:eastAsia="ko-KR"/>
        </w:rPr>
        <w:t xml:space="preserve"> </w:t>
      </w:r>
      <w:r>
        <w:rPr>
          <w:lang w:eastAsia="ko-KR"/>
        </w:rPr>
        <w:t>발송된다</w:t>
      </w:r>
      <w:r>
        <w:rPr>
          <w:lang w:eastAsia="ko-KR"/>
        </w:rPr>
        <w:t>.</w:t>
      </w:r>
    </w:p>
    <w:p w:rsidR="008B0E39" w:rsidRDefault="004B7B88">
      <w:pPr>
        <w:spacing w:before="160" w:after="60"/>
      </w:pPr>
      <w:r>
        <w:rPr>
          <w:b/>
          <w:color w:val="00A8B5"/>
          <w:sz w:val="23"/>
        </w:rPr>
        <w:t xml:space="preserve">▶ </w:t>
      </w:r>
      <w:proofErr w:type="spellStart"/>
      <w:r>
        <w:rPr>
          <w:b/>
          <w:color w:val="00A8B5"/>
          <w:sz w:val="23"/>
        </w:rPr>
        <w:t>화면</w:t>
      </w:r>
      <w:proofErr w:type="spellEnd"/>
      <w:r>
        <w:rPr>
          <w:b/>
          <w:color w:val="00A8B5"/>
          <w:sz w:val="23"/>
        </w:rPr>
        <w:t xml:space="preserve"> </w:t>
      </w:r>
      <w:proofErr w:type="spellStart"/>
      <w:r>
        <w:rPr>
          <w:b/>
          <w:color w:val="00A8B5"/>
          <w:sz w:val="23"/>
        </w:rPr>
        <w:t>흐름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304"/>
        <w:gridCol w:w="3402"/>
        <w:gridCol w:w="3685"/>
      </w:tblGrid>
      <w:tr w:rsidR="008B0E39">
        <w:trPr>
          <w:jc w:val="center"/>
        </w:trPr>
        <w:tc>
          <w:tcPr>
            <w:tcW w:w="680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단계</w:t>
            </w:r>
          </w:p>
        </w:tc>
        <w:tc>
          <w:tcPr>
            <w:tcW w:w="1304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행위자</w:t>
            </w:r>
          </w:p>
        </w:tc>
        <w:tc>
          <w:tcPr>
            <w:tcW w:w="3402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동작</w:t>
            </w:r>
          </w:p>
        </w:tc>
        <w:tc>
          <w:tcPr>
            <w:tcW w:w="3685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결과</w:t>
            </w:r>
            <w:r>
              <w:rPr>
                <w:b/>
                <w:color w:val="FFFFFF"/>
              </w:rPr>
              <w:t>/</w:t>
            </w:r>
            <w:r>
              <w:rPr>
                <w:b/>
                <w:color w:val="FFFFFF"/>
              </w:rPr>
              <w:t>상태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변화</w:t>
            </w:r>
          </w:p>
        </w:tc>
      </w:tr>
      <w:tr w:rsidR="008B0E39">
        <w:trPr>
          <w:jc w:val="center"/>
        </w:trPr>
        <w:tc>
          <w:tcPr>
            <w:tcW w:w="680" w:type="dxa"/>
            <w:vAlign w:val="center"/>
          </w:tcPr>
          <w:p w:rsidR="008B0E39" w:rsidRDefault="004B7B88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304" w:type="dxa"/>
            <w:vAlign w:val="center"/>
          </w:tcPr>
          <w:p w:rsidR="008B0E39" w:rsidRDefault="004B7B88">
            <w:r>
              <w:rPr>
                <w:sz w:val="20"/>
              </w:rPr>
              <w:t>시스템</w:t>
            </w:r>
          </w:p>
        </w:tc>
        <w:tc>
          <w:tcPr>
            <w:tcW w:w="3402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마감일에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거래처별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원장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자동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생성</w:t>
            </w:r>
          </w:p>
        </w:tc>
        <w:tc>
          <w:tcPr>
            <w:tcW w:w="3685" w:type="dxa"/>
            <w:vAlign w:val="center"/>
          </w:tcPr>
          <w:p w:rsidR="008B0E39" w:rsidRDefault="004B7B88">
            <w:proofErr w:type="spellStart"/>
            <w:r>
              <w:rPr>
                <w:sz w:val="20"/>
              </w:rPr>
              <w:t>마감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원장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데이터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생성</w:t>
            </w:r>
            <w:proofErr w:type="spellEnd"/>
          </w:p>
        </w:tc>
      </w:tr>
      <w:tr w:rsidR="008B0E39">
        <w:trPr>
          <w:jc w:val="center"/>
        </w:trPr>
        <w:tc>
          <w:tcPr>
            <w:tcW w:w="680" w:type="dxa"/>
            <w:vAlign w:val="center"/>
          </w:tcPr>
          <w:p w:rsidR="008B0E39" w:rsidRDefault="004B7B88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04" w:type="dxa"/>
            <w:vAlign w:val="center"/>
          </w:tcPr>
          <w:p w:rsidR="008B0E39" w:rsidRDefault="004B7B88">
            <w:r>
              <w:rPr>
                <w:sz w:val="20"/>
              </w:rPr>
              <w:t>경영지원팀</w:t>
            </w:r>
          </w:p>
        </w:tc>
        <w:tc>
          <w:tcPr>
            <w:tcW w:w="3402" w:type="dxa"/>
            <w:vAlign w:val="center"/>
          </w:tcPr>
          <w:p w:rsidR="008B0E39" w:rsidRDefault="004B7B88">
            <w:r>
              <w:rPr>
                <w:sz w:val="20"/>
              </w:rPr>
              <w:t>마감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원장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검토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및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확정</w:t>
            </w:r>
          </w:p>
        </w:tc>
        <w:tc>
          <w:tcPr>
            <w:tcW w:w="3685" w:type="dxa"/>
            <w:vAlign w:val="center"/>
          </w:tcPr>
          <w:p w:rsidR="008B0E39" w:rsidRDefault="004B7B88">
            <w:r>
              <w:rPr>
                <w:sz w:val="20"/>
              </w:rPr>
              <w:t>확정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상태로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변경</w:t>
            </w:r>
          </w:p>
        </w:tc>
      </w:tr>
      <w:tr w:rsidR="008B0E39">
        <w:trPr>
          <w:jc w:val="center"/>
        </w:trPr>
        <w:tc>
          <w:tcPr>
            <w:tcW w:w="680" w:type="dxa"/>
            <w:vAlign w:val="center"/>
          </w:tcPr>
          <w:p w:rsidR="008B0E39" w:rsidRDefault="004B7B88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304" w:type="dxa"/>
            <w:vAlign w:val="center"/>
          </w:tcPr>
          <w:p w:rsidR="008B0E39" w:rsidRDefault="004B7B88">
            <w:r>
              <w:rPr>
                <w:sz w:val="20"/>
              </w:rPr>
              <w:t>시스템</w:t>
            </w:r>
          </w:p>
        </w:tc>
        <w:tc>
          <w:tcPr>
            <w:tcW w:w="3402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원장</w:t>
            </w:r>
            <w:r>
              <w:rPr>
                <w:sz w:val="20"/>
                <w:lang w:eastAsia="ko-KR"/>
              </w:rPr>
              <w:t xml:space="preserve"> PDF </w:t>
            </w:r>
            <w:r>
              <w:rPr>
                <w:sz w:val="20"/>
                <w:lang w:eastAsia="ko-KR"/>
              </w:rPr>
              <w:t>생성</w:t>
            </w:r>
            <w:r>
              <w:rPr>
                <w:sz w:val="20"/>
                <w:lang w:eastAsia="ko-KR"/>
              </w:rPr>
              <w:t xml:space="preserve"> + </w:t>
            </w:r>
            <w:r>
              <w:rPr>
                <w:sz w:val="20"/>
                <w:lang w:eastAsia="ko-KR"/>
              </w:rPr>
              <w:t>이메일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발송</w:t>
            </w:r>
          </w:p>
        </w:tc>
        <w:tc>
          <w:tcPr>
            <w:tcW w:w="3685" w:type="dxa"/>
            <w:vAlign w:val="center"/>
          </w:tcPr>
          <w:p w:rsidR="008B0E39" w:rsidRDefault="004B7B88">
            <w:proofErr w:type="spellStart"/>
            <w:r>
              <w:rPr>
                <w:sz w:val="20"/>
              </w:rPr>
              <w:t>발송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이력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저장</w:t>
            </w:r>
            <w:proofErr w:type="spellEnd"/>
          </w:p>
        </w:tc>
      </w:tr>
    </w:tbl>
    <w:p w:rsidR="008B0E39" w:rsidRDefault="004B7B88">
      <w:pPr>
        <w:spacing w:before="160" w:after="60"/>
      </w:pPr>
      <w:r>
        <w:rPr>
          <w:b/>
          <w:color w:val="00A8B5"/>
          <w:sz w:val="23"/>
        </w:rPr>
        <w:t xml:space="preserve">▶ </w:t>
      </w:r>
      <w:r>
        <w:rPr>
          <w:b/>
          <w:color w:val="00A8B5"/>
          <w:sz w:val="23"/>
        </w:rPr>
        <w:t>주요</w:t>
      </w:r>
      <w:r>
        <w:rPr>
          <w:b/>
          <w:color w:val="00A8B5"/>
          <w:sz w:val="23"/>
        </w:rPr>
        <w:t xml:space="preserve"> UI </w:t>
      </w:r>
      <w:r>
        <w:rPr>
          <w:b/>
          <w:color w:val="00A8B5"/>
          <w:sz w:val="23"/>
        </w:rPr>
        <w:t>요소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마감</w:t>
      </w:r>
      <w:r>
        <w:rPr>
          <w:lang w:eastAsia="ko-KR"/>
        </w:rPr>
        <w:t xml:space="preserve"> </w:t>
      </w:r>
      <w:r>
        <w:rPr>
          <w:lang w:eastAsia="ko-KR"/>
        </w:rPr>
        <w:t>원장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  <w:r>
        <w:rPr>
          <w:lang w:eastAsia="ko-KR"/>
        </w:rPr>
        <w:t xml:space="preserve">: </w:t>
      </w:r>
      <w:r>
        <w:rPr>
          <w:lang w:eastAsia="ko-KR"/>
        </w:rPr>
        <w:t>거래처별</w:t>
      </w:r>
      <w:r>
        <w:rPr>
          <w:lang w:eastAsia="ko-KR"/>
        </w:rPr>
        <w:t xml:space="preserve"> </w:t>
      </w:r>
      <w:r>
        <w:rPr>
          <w:lang w:eastAsia="ko-KR"/>
        </w:rPr>
        <w:t>마감기간</w:t>
      </w:r>
      <w:r>
        <w:rPr>
          <w:lang w:eastAsia="ko-KR"/>
        </w:rPr>
        <w:t xml:space="preserve">, </w:t>
      </w:r>
      <w:r>
        <w:rPr>
          <w:lang w:eastAsia="ko-KR"/>
        </w:rPr>
        <w:t>총</w:t>
      </w:r>
      <w:r>
        <w:rPr>
          <w:lang w:eastAsia="ko-KR"/>
        </w:rPr>
        <w:t xml:space="preserve"> </w:t>
      </w:r>
      <w:r>
        <w:rPr>
          <w:lang w:eastAsia="ko-KR"/>
        </w:rPr>
        <w:t>매출</w:t>
      </w:r>
      <w:r>
        <w:rPr>
          <w:lang w:eastAsia="ko-KR"/>
        </w:rPr>
        <w:t xml:space="preserve">,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미수금</w:t>
      </w:r>
      <w:r>
        <w:rPr>
          <w:lang w:eastAsia="ko-KR"/>
        </w:rPr>
        <w:t xml:space="preserve">, </w:t>
      </w:r>
      <w:r>
        <w:rPr>
          <w:lang w:eastAsia="ko-KR"/>
        </w:rPr>
        <w:t>수금액</w:t>
      </w:r>
      <w:r>
        <w:rPr>
          <w:lang w:eastAsia="ko-KR"/>
        </w:rPr>
        <w:t xml:space="preserve">, </w:t>
      </w:r>
      <w:r>
        <w:rPr>
          <w:lang w:eastAsia="ko-KR"/>
        </w:rPr>
        <w:t>잔액</w:t>
      </w:r>
      <w:r>
        <w:rPr>
          <w:lang w:eastAsia="ko-KR"/>
        </w:rPr>
        <w:t xml:space="preserve">, </w:t>
      </w:r>
      <w:r>
        <w:rPr>
          <w:lang w:eastAsia="ko-KR"/>
        </w:rPr>
        <w:t>확정상태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원장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: </w:t>
      </w:r>
      <w:r>
        <w:rPr>
          <w:lang w:eastAsia="ko-KR"/>
        </w:rPr>
        <w:t>발주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건별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내역</w:t>
      </w:r>
      <w:r>
        <w:rPr>
          <w:lang w:eastAsia="ko-KR"/>
        </w:rPr>
        <w:t xml:space="preserve"> (</w:t>
      </w:r>
      <w:r>
        <w:rPr>
          <w:lang w:eastAsia="ko-KR"/>
        </w:rPr>
        <w:t>날짜</w:t>
      </w:r>
      <w:r>
        <w:rPr>
          <w:lang w:eastAsia="ko-KR"/>
        </w:rPr>
        <w:t xml:space="preserve">, </w:t>
      </w:r>
      <w:r>
        <w:rPr>
          <w:lang w:eastAsia="ko-KR"/>
        </w:rPr>
        <w:t>제품</w:t>
      </w:r>
      <w:r>
        <w:rPr>
          <w:lang w:eastAsia="ko-KR"/>
        </w:rPr>
        <w:t xml:space="preserve">, </w:t>
      </w:r>
      <w:r>
        <w:rPr>
          <w:lang w:eastAsia="ko-KR"/>
        </w:rPr>
        <w:t>수량</w:t>
      </w:r>
      <w:r>
        <w:rPr>
          <w:lang w:eastAsia="ko-KR"/>
        </w:rPr>
        <w:t xml:space="preserve">, </w:t>
      </w:r>
      <w:r>
        <w:rPr>
          <w:lang w:eastAsia="ko-KR"/>
        </w:rPr>
        <w:t>금액</w:t>
      </w:r>
      <w:r>
        <w:rPr>
          <w:lang w:eastAsia="ko-KR"/>
        </w:rPr>
        <w:t xml:space="preserve">) + </w:t>
      </w:r>
      <w:r>
        <w:rPr>
          <w:lang w:eastAsia="ko-KR"/>
        </w:rPr>
        <w:t>잔액</w:t>
      </w:r>
      <w:r>
        <w:rPr>
          <w:lang w:eastAsia="ko-KR"/>
        </w:rPr>
        <w:t xml:space="preserve"> </w:t>
      </w:r>
      <w:r>
        <w:rPr>
          <w:lang w:eastAsia="ko-KR"/>
        </w:rPr>
        <w:t>계산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담당자</w:t>
      </w:r>
      <w:r>
        <w:rPr>
          <w:lang w:eastAsia="ko-KR"/>
        </w:rPr>
        <w:t xml:space="preserve"> </w:t>
      </w:r>
      <w:r>
        <w:rPr>
          <w:lang w:eastAsia="ko-KR"/>
        </w:rPr>
        <w:t>필터</w:t>
      </w:r>
      <w:r>
        <w:rPr>
          <w:lang w:eastAsia="ko-KR"/>
        </w:rPr>
        <w:t xml:space="preserve">: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영업</w:t>
      </w:r>
      <w:r>
        <w:rPr>
          <w:lang w:eastAsia="ko-KR"/>
        </w:rPr>
        <w:t xml:space="preserve"> </w:t>
      </w:r>
      <w:r>
        <w:rPr>
          <w:lang w:eastAsia="ko-KR"/>
        </w:rPr>
        <w:t>담당자의</w:t>
      </w:r>
      <w:r>
        <w:rPr>
          <w:lang w:eastAsia="ko-KR"/>
        </w:rPr>
        <w:t xml:space="preserve"> </w:t>
      </w:r>
      <w:r>
        <w:rPr>
          <w:lang w:eastAsia="ko-KR"/>
        </w:rPr>
        <w:t>거래처만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</w:p>
    <w:p w:rsidR="008B0E39" w:rsidRDefault="004B7B88">
      <w:pPr>
        <w:spacing w:before="160" w:after="60"/>
        <w:rPr>
          <w:lang w:eastAsia="ko-KR"/>
        </w:rPr>
      </w:pPr>
      <w:r>
        <w:rPr>
          <w:b/>
          <w:color w:val="00A8B5"/>
          <w:sz w:val="23"/>
          <w:lang w:eastAsia="ko-KR"/>
        </w:rPr>
        <w:t xml:space="preserve">▶ </w:t>
      </w:r>
      <w:r>
        <w:rPr>
          <w:b/>
          <w:color w:val="00A8B5"/>
          <w:sz w:val="23"/>
          <w:lang w:eastAsia="ko-KR"/>
        </w:rPr>
        <w:t>비즈니스</w:t>
      </w:r>
      <w:r>
        <w:rPr>
          <w:b/>
          <w:color w:val="00A8B5"/>
          <w:sz w:val="23"/>
          <w:lang w:eastAsia="ko-KR"/>
        </w:rPr>
        <w:t xml:space="preserve"> </w:t>
      </w:r>
      <w:r>
        <w:rPr>
          <w:b/>
          <w:color w:val="00A8B5"/>
          <w:sz w:val="23"/>
          <w:lang w:eastAsia="ko-KR"/>
        </w:rPr>
        <w:t>로직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거래처별</w:t>
      </w:r>
      <w:r>
        <w:rPr>
          <w:lang w:eastAsia="ko-KR"/>
        </w:rPr>
        <w:t xml:space="preserve"> </w:t>
      </w:r>
      <w:r>
        <w:rPr>
          <w:lang w:eastAsia="ko-KR"/>
        </w:rPr>
        <w:t>마감</w:t>
      </w:r>
      <w:r>
        <w:rPr>
          <w:lang w:eastAsia="ko-KR"/>
        </w:rPr>
        <w:t xml:space="preserve"> </w:t>
      </w:r>
      <w:r>
        <w:rPr>
          <w:lang w:eastAsia="ko-KR"/>
        </w:rPr>
        <w:t>기간</w:t>
      </w:r>
      <w:r>
        <w:rPr>
          <w:lang w:eastAsia="ko-KR"/>
        </w:rPr>
        <w:t xml:space="preserve"> </w:t>
      </w:r>
      <w:r>
        <w:rPr>
          <w:lang w:eastAsia="ko-KR"/>
        </w:rPr>
        <w:t>개별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대리점</w:t>
      </w:r>
      <w:r>
        <w:rPr>
          <w:lang w:eastAsia="ko-KR"/>
        </w:rPr>
        <w:t>: 1</w:t>
      </w:r>
      <w:r>
        <w:rPr>
          <w:lang w:eastAsia="ko-KR"/>
        </w:rPr>
        <w:t>일</w:t>
      </w:r>
      <w:r>
        <w:rPr>
          <w:lang w:eastAsia="ko-KR"/>
        </w:rPr>
        <w:t>~25</w:t>
      </w:r>
      <w:r>
        <w:rPr>
          <w:lang w:eastAsia="ko-KR"/>
        </w:rPr>
        <w:t>일</w:t>
      </w:r>
      <w:r>
        <w:rPr>
          <w:lang w:eastAsia="ko-KR"/>
        </w:rPr>
        <w:t>(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말일</w:t>
      </w:r>
      <w:r>
        <w:rPr>
          <w:lang w:eastAsia="ko-KR"/>
        </w:rPr>
        <w:t xml:space="preserve">), </w:t>
      </w:r>
      <w:r>
        <w:rPr>
          <w:lang w:eastAsia="ko-KR"/>
        </w:rPr>
        <w:t>병원</w:t>
      </w:r>
      <w:r>
        <w:rPr>
          <w:lang w:eastAsia="ko-KR"/>
        </w:rPr>
        <w:t xml:space="preserve">: </w:t>
      </w:r>
      <w:r>
        <w:rPr>
          <w:lang w:eastAsia="ko-KR"/>
        </w:rPr>
        <w:t>전달</w:t>
      </w:r>
      <w:r>
        <w:rPr>
          <w:lang w:eastAsia="ko-KR"/>
        </w:rPr>
        <w:t xml:space="preserve"> 26</w:t>
      </w:r>
      <w:r>
        <w:rPr>
          <w:lang w:eastAsia="ko-KR"/>
        </w:rPr>
        <w:t>일</w:t>
      </w:r>
      <w:r>
        <w:rPr>
          <w:lang w:eastAsia="ko-KR"/>
        </w:rPr>
        <w:t>~</w:t>
      </w: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달</w:t>
      </w:r>
      <w:r>
        <w:rPr>
          <w:lang w:eastAsia="ko-KR"/>
        </w:rPr>
        <w:t xml:space="preserve"> 25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거래처별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사용량</w:t>
      </w:r>
      <w:r>
        <w:rPr>
          <w:lang w:eastAsia="ko-KR"/>
        </w:rPr>
        <w:t xml:space="preserve"> </w:t>
      </w:r>
      <w:r>
        <w:rPr>
          <w:lang w:eastAsia="ko-KR"/>
        </w:rPr>
        <w:t>결제</w:t>
      </w:r>
      <w:r>
        <w:rPr>
          <w:lang w:eastAsia="ko-KR"/>
        </w:rPr>
        <w:t xml:space="preserve"> </w:t>
      </w:r>
      <w:r>
        <w:rPr>
          <w:lang w:eastAsia="ko-KR"/>
        </w:rPr>
        <w:t>병원은</w:t>
      </w:r>
      <w:r>
        <w:rPr>
          <w:lang w:eastAsia="ko-KR"/>
        </w:rPr>
        <w:t xml:space="preserve"> </w:t>
      </w:r>
      <w:r>
        <w:rPr>
          <w:lang w:eastAsia="ko-KR"/>
        </w:rPr>
        <w:t>영업팀</w:t>
      </w:r>
      <w:r>
        <w:rPr>
          <w:lang w:eastAsia="ko-KR"/>
        </w:rPr>
        <w:t xml:space="preserve"> </w:t>
      </w:r>
      <w:r>
        <w:rPr>
          <w:lang w:eastAsia="ko-KR"/>
        </w:rPr>
        <w:t>사용량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전까지</w:t>
      </w:r>
      <w:r>
        <w:rPr>
          <w:lang w:eastAsia="ko-KR"/>
        </w:rPr>
        <w:t xml:space="preserve"> </w:t>
      </w:r>
      <w:r>
        <w:rPr>
          <w:lang w:eastAsia="ko-KR"/>
        </w:rPr>
        <w:t>금액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미표시</w:t>
      </w:r>
      <w:proofErr w:type="spellEnd"/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마감</w:t>
      </w:r>
      <w:r>
        <w:rPr>
          <w:lang w:eastAsia="ko-KR"/>
        </w:rPr>
        <w:t xml:space="preserve"> </w:t>
      </w:r>
      <w:r>
        <w:rPr>
          <w:lang w:eastAsia="ko-KR"/>
        </w:rPr>
        <w:t>미수금이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마감</w:t>
      </w:r>
      <w:r>
        <w:rPr>
          <w:lang w:eastAsia="ko-KR"/>
        </w:rPr>
        <w:t xml:space="preserve"> </w:t>
      </w:r>
      <w:r>
        <w:rPr>
          <w:lang w:eastAsia="ko-KR"/>
        </w:rPr>
        <w:t>원장에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이월</w:t>
      </w:r>
    </w:p>
    <w:p w:rsidR="009D7527" w:rsidRDefault="009D7527">
      <w:pPr>
        <w:rPr>
          <w:b/>
          <w:color w:val="1B3A5C"/>
          <w:sz w:val="26"/>
          <w:lang w:eastAsia="ko-KR"/>
        </w:rPr>
      </w:pPr>
      <w:r>
        <w:rPr>
          <w:b/>
          <w:color w:val="1B3A5C"/>
          <w:sz w:val="26"/>
          <w:lang w:eastAsia="ko-KR"/>
        </w:rPr>
        <w:br w:type="page"/>
      </w:r>
    </w:p>
    <w:p w:rsidR="008B0E39" w:rsidRDefault="004B7B88">
      <w:pPr>
        <w:shd w:val="clear" w:color="auto" w:fill="F0F4F8"/>
        <w:spacing w:before="280" w:after="120"/>
        <w:ind w:left="113"/>
        <w:rPr>
          <w:lang w:eastAsia="ko-KR"/>
        </w:rPr>
      </w:pPr>
      <w:r>
        <w:rPr>
          <w:b/>
          <w:color w:val="1B3A5C"/>
          <w:sz w:val="26"/>
          <w:lang w:eastAsia="ko-KR"/>
        </w:rPr>
        <w:lastRenderedPageBreak/>
        <w:t xml:space="preserve">R19. </w:t>
      </w:r>
      <w:r>
        <w:rPr>
          <w:b/>
          <w:color w:val="1B3A5C"/>
          <w:sz w:val="26"/>
          <w:lang w:eastAsia="ko-KR"/>
        </w:rPr>
        <w:t>거래처별</w:t>
      </w:r>
      <w:r>
        <w:rPr>
          <w:b/>
          <w:color w:val="1B3A5C"/>
          <w:sz w:val="26"/>
          <w:lang w:eastAsia="ko-KR"/>
        </w:rPr>
        <w:t xml:space="preserve"> </w:t>
      </w:r>
      <w:r>
        <w:rPr>
          <w:b/>
          <w:color w:val="1B3A5C"/>
          <w:sz w:val="26"/>
          <w:lang w:eastAsia="ko-KR"/>
        </w:rPr>
        <w:t>결제</w:t>
      </w:r>
      <w:r>
        <w:rPr>
          <w:b/>
          <w:color w:val="1B3A5C"/>
          <w:sz w:val="26"/>
          <w:lang w:eastAsia="ko-KR"/>
        </w:rPr>
        <w:t xml:space="preserve"> </w:t>
      </w:r>
      <w:r>
        <w:rPr>
          <w:b/>
          <w:color w:val="1B3A5C"/>
          <w:sz w:val="26"/>
          <w:lang w:eastAsia="ko-KR"/>
        </w:rPr>
        <w:t>방식</w:t>
      </w:r>
      <w:r>
        <w:rPr>
          <w:b/>
          <w:color w:val="1B3A5C"/>
          <w:sz w:val="26"/>
          <w:lang w:eastAsia="ko-KR"/>
        </w:rPr>
        <w:t xml:space="preserve"> </w:t>
      </w:r>
      <w:r>
        <w:rPr>
          <w:b/>
          <w:color w:val="1B3A5C"/>
          <w:sz w:val="26"/>
          <w:lang w:eastAsia="ko-KR"/>
        </w:rPr>
        <w:t>관리</w:t>
      </w:r>
    </w:p>
    <w:p w:rsidR="008B0E39" w:rsidRDefault="004B7B88">
      <w:pPr>
        <w:shd w:val="clear" w:color="auto" w:fill="F8F9FA"/>
        <w:spacing w:before="120" w:after="160" w:line="336" w:lineRule="auto"/>
        <w:ind w:left="170"/>
        <w:rPr>
          <w:lang w:eastAsia="ko-KR"/>
        </w:rPr>
      </w:pPr>
      <w:r>
        <w:rPr>
          <w:b/>
          <w:color w:val="666666"/>
          <w:sz w:val="20"/>
          <w:lang w:eastAsia="ko-KR"/>
        </w:rPr>
        <w:t>사용자</w:t>
      </w:r>
      <w:r>
        <w:rPr>
          <w:b/>
          <w:color w:val="666666"/>
          <w:sz w:val="20"/>
          <w:lang w:eastAsia="ko-KR"/>
        </w:rPr>
        <w:t xml:space="preserve"> </w:t>
      </w:r>
      <w:proofErr w:type="gramStart"/>
      <w:r>
        <w:rPr>
          <w:b/>
          <w:color w:val="666666"/>
          <w:sz w:val="20"/>
          <w:lang w:eastAsia="ko-KR"/>
        </w:rPr>
        <w:t>스토리</w:t>
      </w:r>
      <w:r>
        <w:rPr>
          <w:b/>
          <w:color w:val="666666"/>
          <w:sz w:val="20"/>
          <w:lang w:eastAsia="ko-KR"/>
        </w:rPr>
        <w:t xml:space="preserve">  </w:t>
      </w:r>
      <w:r>
        <w:rPr>
          <w:lang w:eastAsia="ko-KR"/>
        </w:rPr>
        <w:t>거래처별로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결제</w:t>
      </w:r>
      <w:r>
        <w:rPr>
          <w:lang w:eastAsia="ko-KR"/>
        </w:rPr>
        <w:t xml:space="preserve"> </w:t>
      </w:r>
      <w:r>
        <w:rPr>
          <w:lang w:eastAsia="ko-KR"/>
        </w:rPr>
        <w:t>방식을</w:t>
      </w:r>
      <w:r>
        <w:rPr>
          <w:lang w:eastAsia="ko-KR"/>
        </w:rPr>
        <w:t xml:space="preserve"> </w:t>
      </w:r>
      <w:r>
        <w:rPr>
          <w:lang w:eastAsia="ko-KR"/>
        </w:rPr>
        <w:t>등록하고</w:t>
      </w:r>
      <w:r>
        <w:rPr>
          <w:lang w:eastAsia="ko-KR"/>
        </w:rPr>
        <w:t xml:space="preserve">, </w:t>
      </w:r>
      <w:r>
        <w:rPr>
          <w:lang w:eastAsia="ko-KR"/>
        </w:rPr>
        <w:t>결제</w:t>
      </w:r>
      <w:r>
        <w:rPr>
          <w:lang w:eastAsia="ko-KR"/>
        </w:rPr>
        <w:t xml:space="preserve"> </w:t>
      </w:r>
      <w:r>
        <w:rPr>
          <w:lang w:eastAsia="ko-KR"/>
        </w:rPr>
        <w:t>방식에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계산서</w:t>
      </w:r>
      <w:r>
        <w:rPr>
          <w:lang w:eastAsia="ko-KR"/>
        </w:rPr>
        <w:t xml:space="preserve"> </w:t>
      </w:r>
      <w:r>
        <w:rPr>
          <w:lang w:eastAsia="ko-KR"/>
        </w:rPr>
        <w:t>발행</w:t>
      </w:r>
      <w:r>
        <w:rPr>
          <w:lang w:eastAsia="ko-KR"/>
        </w:rPr>
        <w:t xml:space="preserve"> </w:t>
      </w:r>
      <w:r>
        <w:rPr>
          <w:lang w:eastAsia="ko-KR"/>
        </w:rPr>
        <w:t>여부가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판단된다</w:t>
      </w:r>
      <w:r>
        <w:rPr>
          <w:lang w:eastAsia="ko-KR"/>
        </w:rPr>
        <w:t>.</w:t>
      </w:r>
    </w:p>
    <w:p w:rsidR="008B0E39" w:rsidRDefault="004B7B88">
      <w:pPr>
        <w:spacing w:before="160" w:after="60"/>
        <w:rPr>
          <w:lang w:eastAsia="ko-KR"/>
        </w:rPr>
      </w:pPr>
      <w:r>
        <w:rPr>
          <w:b/>
          <w:color w:val="00A8B5"/>
          <w:sz w:val="23"/>
          <w:lang w:eastAsia="ko-KR"/>
        </w:rPr>
        <w:t xml:space="preserve">▶ </w:t>
      </w:r>
      <w:r>
        <w:rPr>
          <w:b/>
          <w:color w:val="00A8B5"/>
          <w:sz w:val="23"/>
          <w:lang w:eastAsia="ko-KR"/>
        </w:rPr>
        <w:t>주요</w:t>
      </w:r>
      <w:r>
        <w:rPr>
          <w:b/>
          <w:color w:val="00A8B5"/>
          <w:sz w:val="23"/>
          <w:lang w:eastAsia="ko-KR"/>
        </w:rPr>
        <w:t xml:space="preserve"> UI </w:t>
      </w:r>
      <w:r>
        <w:rPr>
          <w:b/>
          <w:color w:val="00A8B5"/>
          <w:sz w:val="23"/>
          <w:lang w:eastAsia="ko-KR"/>
        </w:rPr>
        <w:t>요소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결제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: </w:t>
      </w:r>
      <w:r>
        <w:rPr>
          <w:lang w:eastAsia="ko-KR"/>
        </w:rPr>
        <w:t>당월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카드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사용량</w:t>
      </w:r>
      <w:r>
        <w:rPr>
          <w:lang w:eastAsia="ko-KR"/>
        </w:rPr>
        <w:t xml:space="preserve"> </w:t>
      </w:r>
      <w:r>
        <w:rPr>
          <w:lang w:eastAsia="ko-KR"/>
        </w:rPr>
        <w:t>카드</w:t>
      </w:r>
      <w:r>
        <w:rPr>
          <w:lang w:eastAsia="ko-KR"/>
        </w:rPr>
        <w:t xml:space="preserve"> / </w:t>
      </w:r>
      <w:r>
        <w:rPr>
          <w:lang w:eastAsia="ko-KR"/>
        </w:rPr>
        <w:t>계좌이체</w:t>
      </w:r>
      <w:r>
        <w:rPr>
          <w:lang w:eastAsia="ko-KR"/>
        </w:rPr>
        <w:t xml:space="preserve"> / N</w:t>
      </w:r>
      <w:r>
        <w:rPr>
          <w:lang w:eastAsia="ko-KR"/>
        </w:rPr>
        <w:t>개월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결제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계산서</w:t>
      </w:r>
      <w:r>
        <w:rPr>
          <w:lang w:eastAsia="ko-KR"/>
        </w:rPr>
        <w:t xml:space="preserve"> </w:t>
      </w:r>
      <w:r>
        <w:rPr>
          <w:lang w:eastAsia="ko-KR"/>
        </w:rPr>
        <w:t>발행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: </w:t>
      </w:r>
      <w:r>
        <w:rPr>
          <w:lang w:eastAsia="ko-KR"/>
        </w:rPr>
        <w:t>거래처별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거래처</w:t>
      </w:r>
      <w:r>
        <w:rPr>
          <w:lang w:eastAsia="ko-KR"/>
        </w:rPr>
        <w:t xml:space="preserve"> </w:t>
      </w:r>
      <w:r>
        <w:rPr>
          <w:lang w:eastAsia="ko-KR"/>
        </w:rPr>
        <w:t>유형</w:t>
      </w:r>
      <w:r>
        <w:rPr>
          <w:lang w:eastAsia="ko-KR"/>
        </w:rPr>
        <w:t xml:space="preserve">: </w:t>
      </w:r>
      <w:proofErr w:type="gramStart"/>
      <w:r>
        <w:rPr>
          <w:lang w:eastAsia="ko-KR"/>
        </w:rPr>
        <w:t>대리점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병원</w:t>
      </w:r>
      <w:r>
        <w:rPr>
          <w:lang w:eastAsia="ko-KR"/>
        </w:rPr>
        <w:t xml:space="preserve"> / </w:t>
      </w:r>
      <w:r>
        <w:rPr>
          <w:lang w:eastAsia="ko-KR"/>
        </w:rPr>
        <w:t>개인</w:t>
      </w:r>
      <w:r>
        <w:rPr>
          <w:lang w:eastAsia="ko-KR"/>
        </w:rPr>
        <w:t xml:space="preserve"> / </w:t>
      </w:r>
      <w:r>
        <w:rPr>
          <w:lang w:eastAsia="ko-KR"/>
        </w:rPr>
        <w:t>기타</w:t>
      </w:r>
    </w:p>
    <w:p w:rsidR="008B0E39" w:rsidRDefault="004B7B88">
      <w:pPr>
        <w:spacing w:before="160" w:after="60"/>
        <w:rPr>
          <w:lang w:eastAsia="ko-KR"/>
        </w:rPr>
      </w:pPr>
      <w:r>
        <w:rPr>
          <w:b/>
          <w:color w:val="00A8B5"/>
          <w:sz w:val="23"/>
          <w:lang w:eastAsia="ko-KR"/>
        </w:rPr>
        <w:t xml:space="preserve">▶ </w:t>
      </w:r>
      <w:r>
        <w:rPr>
          <w:b/>
          <w:color w:val="00A8B5"/>
          <w:sz w:val="23"/>
          <w:lang w:eastAsia="ko-KR"/>
        </w:rPr>
        <w:t>비즈니스</w:t>
      </w:r>
      <w:r>
        <w:rPr>
          <w:b/>
          <w:color w:val="00A8B5"/>
          <w:sz w:val="23"/>
          <w:lang w:eastAsia="ko-KR"/>
        </w:rPr>
        <w:t xml:space="preserve"> </w:t>
      </w:r>
      <w:r>
        <w:rPr>
          <w:b/>
          <w:color w:val="00A8B5"/>
          <w:sz w:val="23"/>
          <w:lang w:eastAsia="ko-KR"/>
        </w:rPr>
        <w:t>로직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계좌이체</w:t>
      </w:r>
      <w:r>
        <w:rPr>
          <w:lang w:eastAsia="ko-KR"/>
        </w:rPr>
        <w:t xml:space="preserve"> → </w:t>
      </w:r>
      <w:r>
        <w:rPr>
          <w:lang w:eastAsia="ko-KR"/>
        </w:rPr>
        <w:t>계산서</w:t>
      </w:r>
      <w:r>
        <w:rPr>
          <w:lang w:eastAsia="ko-KR"/>
        </w:rPr>
        <w:t xml:space="preserve"> </w:t>
      </w:r>
      <w:r>
        <w:rPr>
          <w:lang w:eastAsia="ko-KR"/>
        </w:rPr>
        <w:t>발행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분류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카드</w:t>
      </w:r>
      <w:r>
        <w:rPr>
          <w:lang w:eastAsia="ko-KR"/>
        </w:rPr>
        <w:t xml:space="preserve"> </w:t>
      </w:r>
      <w:r>
        <w:rPr>
          <w:lang w:eastAsia="ko-KR"/>
        </w:rPr>
        <w:t>결제</w:t>
      </w:r>
      <w:r>
        <w:rPr>
          <w:lang w:eastAsia="ko-KR"/>
        </w:rPr>
        <w:t xml:space="preserve"> → </w:t>
      </w:r>
      <w:r>
        <w:rPr>
          <w:lang w:eastAsia="ko-KR"/>
        </w:rPr>
        <w:t>계산서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미발행</w:t>
      </w:r>
      <w:proofErr w:type="spellEnd"/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사용량</w:t>
      </w:r>
      <w:r>
        <w:rPr>
          <w:lang w:eastAsia="ko-KR"/>
        </w:rPr>
        <w:t xml:space="preserve"> </w:t>
      </w:r>
      <w:r>
        <w:rPr>
          <w:lang w:eastAsia="ko-KR"/>
        </w:rPr>
        <w:t>결제</w:t>
      </w:r>
      <w:r>
        <w:rPr>
          <w:lang w:eastAsia="ko-KR"/>
        </w:rPr>
        <w:t xml:space="preserve"> → </w:t>
      </w:r>
      <w:r>
        <w:rPr>
          <w:lang w:eastAsia="ko-KR"/>
        </w:rPr>
        <w:t>영업팀</w:t>
      </w:r>
      <w:r>
        <w:rPr>
          <w:lang w:eastAsia="ko-KR"/>
        </w:rPr>
        <w:t xml:space="preserve"> </w:t>
      </w:r>
      <w:r>
        <w:rPr>
          <w:lang w:eastAsia="ko-KR"/>
        </w:rPr>
        <w:t>사용량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정산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N</w:t>
      </w:r>
      <w:r>
        <w:rPr>
          <w:lang w:eastAsia="ko-KR"/>
        </w:rPr>
        <w:t>개월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결제</w:t>
      </w:r>
      <w:r>
        <w:rPr>
          <w:lang w:eastAsia="ko-KR"/>
        </w:rPr>
        <w:t xml:space="preserve"> →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월에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정산</w:t>
      </w:r>
      <w:r>
        <w:rPr>
          <w:lang w:eastAsia="ko-KR"/>
        </w:rPr>
        <w:t xml:space="preserve"> </w:t>
      </w:r>
      <w:r>
        <w:rPr>
          <w:lang w:eastAsia="ko-KR"/>
        </w:rPr>
        <w:t>스케줄링</w:t>
      </w:r>
    </w:p>
    <w:p w:rsidR="008B0E39" w:rsidRDefault="004B7B88">
      <w:pPr>
        <w:spacing w:before="160" w:after="60"/>
        <w:rPr>
          <w:lang w:eastAsia="ko-KR"/>
        </w:rPr>
      </w:pPr>
      <w:r>
        <w:rPr>
          <w:b/>
          <w:color w:val="00A8B5"/>
          <w:sz w:val="23"/>
          <w:lang w:eastAsia="ko-KR"/>
        </w:rPr>
        <w:t xml:space="preserve">▶ </w:t>
      </w:r>
      <w:r>
        <w:rPr>
          <w:b/>
          <w:color w:val="00A8B5"/>
          <w:sz w:val="23"/>
          <w:lang w:eastAsia="ko-KR"/>
        </w:rPr>
        <w:t>참고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시스템은</w:t>
      </w:r>
      <w:r>
        <w:rPr>
          <w:lang w:eastAsia="ko-KR"/>
        </w:rPr>
        <w:t xml:space="preserve"> </w:t>
      </w:r>
      <w:r>
        <w:rPr>
          <w:lang w:eastAsia="ko-KR"/>
        </w:rPr>
        <w:t>계산서</w:t>
      </w:r>
      <w:r>
        <w:rPr>
          <w:lang w:eastAsia="ko-KR"/>
        </w:rPr>
        <w:t xml:space="preserve"> </w:t>
      </w:r>
      <w:r>
        <w:rPr>
          <w:lang w:eastAsia="ko-KR"/>
        </w:rPr>
        <w:t>발행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판단</w:t>
      </w:r>
      <w:r>
        <w:rPr>
          <w:lang w:eastAsia="ko-KR"/>
        </w:rPr>
        <w:t>·</w:t>
      </w:r>
      <w:r>
        <w:rPr>
          <w:lang w:eastAsia="ko-KR"/>
        </w:rPr>
        <w:t>표시하며</w:t>
      </w:r>
      <w:r>
        <w:rPr>
          <w:lang w:eastAsia="ko-KR"/>
        </w:rPr>
        <w:t xml:space="preserve">,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전자세금계산서</w:t>
      </w:r>
      <w:r>
        <w:rPr>
          <w:lang w:eastAsia="ko-KR"/>
        </w:rPr>
        <w:t xml:space="preserve"> </w:t>
      </w:r>
      <w:r>
        <w:rPr>
          <w:lang w:eastAsia="ko-KR"/>
        </w:rPr>
        <w:t>발행</w:t>
      </w:r>
      <w:r>
        <w:rPr>
          <w:lang w:eastAsia="ko-KR"/>
        </w:rPr>
        <w:t>(</w:t>
      </w:r>
      <w:proofErr w:type="spellStart"/>
      <w:r>
        <w:rPr>
          <w:lang w:eastAsia="ko-KR"/>
        </w:rPr>
        <w:t>홈택스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팝빌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연동</w:t>
      </w:r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과업</w:t>
      </w:r>
      <w:r>
        <w:rPr>
          <w:lang w:eastAsia="ko-KR"/>
        </w:rPr>
        <w:t xml:space="preserve"> </w:t>
      </w:r>
      <w:r>
        <w:rPr>
          <w:lang w:eastAsia="ko-KR"/>
        </w:rPr>
        <w:t>범위에</w:t>
      </w:r>
      <w:r>
        <w:rPr>
          <w:lang w:eastAsia="ko-KR"/>
        </w:rPr>
        <w:t xml:space="preserve"> </w:t>
      </w:r>
      <w:r>
        <w:rPr>
          <w:lang w:eastAsia="ko-KR"/>
        </w:rPr>
        <w:t>포함되지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:rsidR="009D7527" w:rsidRDefault="009D7527">
      <w:pPr>
        <w:rPr>
          <w:b/>
          <w:color w:val="1B3A5C"/>
          <w:sz w:val="26"/>
          <w:lang w:eastAsia="ko-KR"/>
        </w:rPr>
      </w:pPr>
      <w:r>
        <w:rPr>
          <w:b/>
          <w:color w:val="1B3A5C"/>
          <w:sz w:val="26"/>
          <w:lang w:eastAsia="ko-KR"/>
        </w:rPr>
        <w:br w:type="page"/>
      </w:r>
    </w:p>
    <w:p w:rsidR="008B0E39" w:rsidRDefault="004B7B88">
      <w:pPr>
        <w:shd w:val="clear" w:color="auto" w:fill="F0F4F8"/>
        <w:spacing w:before="280" w:after="120"/>
        <w:ind w:left="113"/>
        <w:rPr>
          <w:lang w:eastAsia="ko-KR"/>
        </w:rPr>
      </w:pPr>
      <w:r>
        <w:rPr>
          <w:b/>
          <w:color w:val="1B3A5C"/>
          <w:sz w:val="26"/>
          <w:lang w:eastAsia="ko-KR"/>
        </w:rPr>
        <w:lastRenderedPageBreak/>
        <w:t xml:space="preserve">R20. </w:t>
      </w:r>
      <w:r>
        <w:rPr>
          <w:b/>
          <w:color w:val="1B3A5C"/>
          <w:sz w:val="26"/>
          <w:lang w:eastAsia="ko-KR"/>
        </w:rPr>
        <w:t>일일</w:t>
      </w:r>
      <w:r>
        <w:rPr>
          <w:b/>
          <w:color w:val="1B3A5C"/>
          <w:sz w:val="26"/>
          <w:lang w:eastAsia="ko-KR"/>
        </w:rPr>
        <w:t xml:space="preserve"> </w:t>
      </w:r>
      <w:r>
        <w:rPr>
          <w:b/>
          <w:color w:val="1B3A5C"/>
          <w:sz w:val="26"/>
          <w:lang w:eastAsia="ko-KR"/>
        </w:rPr>
        <w:t>보고서</w:t>
      </w:r>
      <w:r>
        <w:rPr>
          <w:b/>
          <w:color w:val="1B3A5C"/>
          <w:sz w:val="26"/>
          <w:lang w:eastAsia="ko-KR"/>
        </w:rPr>
        <w:t xml:space="preserve"> </w:t>
      </w:r>
      <w:r>
        <w:rPr>
          <w:b/>
          <w:color w:val="1B3A5C"/>
          <w:sz w:val="26"/>
          <w:lang w:eastAsia="ko-KR"/>
        </w:rPr>
        <w:t>자동</w:t>
      </w:r>
      <w:r>
        <w:rPr>
          <w:b/>
          <w:color w:val="1B3A5C"/>
          <w:sz w:val="26"/>
          <w:lang w:eastAsia="ko-KR"/>
        </w:rPr>
        <w:t xml:space="preserve"> </w:t>
      </w:r>
      <w:r>
        <w:rPr>
          <w:b/>
          <w:color w:val="1B3A5C"/>
          <w:sz w:val="26"/>
          <w:lang w:eastAsia="ko-KR"/>
        </w:rPr>
        <w:t>생성</w:t>
      </w:r>
    </w:p>
    <w:p w:rsidR="008B0E39" w:rsidRDefault="004B7B88">
      <w:pPr>
        <w:shd w:val="clear" w:color="auto" w:fill="F8F9FA"/>
        <w:spacing w:before="120" w:after="160" w:line="336" w:lineRule="auto"/>
        <w:ind w:left="170"/>
        <w:rPr>
          <w:lang w:eastAsia="ko-KR"/>
        </w:rPr>
      </w:pPr>
      <w:r>
        <w:rPr>
          <w:b/>
          <w:color w:val="666666"/>
          <w:sz w:val="20"/>
          <w:lang w:eastAsia="ko-KR"/>
        </w:rPr>
        <w:t>사용자</w:t>
      </w:r>
      <w:r>
        <w:rPr>
          <w:b/>
          <w:color w:val="666666"/>
          <w:sz w:val="20"/>
          <w:lang w:eastAsia="ko-KR"/>
        </w:rPr>
        <w:t xml:space="preserve"> </w:t>
      </w:r>
      <w:proofErr w:type="gramStart"/>
      <w:r>
        <w:rPr>
          <w:b/>
          <w:color w:val="666666"/>
          <w:sz w:val="20"/>
          <w:lang w:eastAsia="ko-KR"/>
        </w:rPr>
        <w:t>스토리</w:t>
      </w:r>
      <w:r>
        <w:rPr>
          <w:b/>
          <w:color w:val="666666"/>
          <w:sz w:val="20"/>
          <w:lang w:eastAsia="ko-KR"/>
        </w:rPr>
        <w:t xml:space="preserve">  </w:t>
      </w:r>
      <w:r>
        <w:rPr>
          <w:lang w:eastAsia="ko-KR"/>
        </w:rPr>
        <w:t>매일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업체별</w:t>
      </w:r>
      <w:r>
        <w:rPr>
          <w:lang w:eastAsia="ko-KR"/>
        </w:rPr>
        <w:t xml:space="preserve"> </w:t>
      </w:r>
      <w:r>
        <w:rPr>
          <w:lang w:eastAsia="ko-KR"/>
        </w:rPr>
        <w:t>발주</w:t>
      </w:r>
      <w:r>
        <w:rPr>
          <w:lang w:eastAsia="ko-KR"/>
        </w:rPr>
        <w:t xml:space="preserve"> </w:t>
      </w:r>
      <w:r>
        <w:rPr>
          <w:lang w:eastAsia="ko-KR"/>
        </w:rPr>
        <w:t>수량</w:t>
      </w:r>
      <w:r>
        <w:rPr>
          <w:lang w:eastAsia="ko-KR"/>
        </w:rPr>
        <w:t>·</w:t>
      </w:r>
      <w:r>
        <w:rPr>
          <w:lang w:eastAsia="ko-KR"/>
        </w:rPr>
        <w:t>금액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당일</w:t>
      </w:r>
      <w:r>
        <w:rPr>
          <w:lang w:eastAsia="ko-KR"/>
        </w:rPr>
        <w:t xml:space="preserve"> </w:t>
      </w:r>
      <w:r>
        <w:rPr>
          <w:lang w:eastAsia="ko-KR"/>
        </w:rPr>
        <w:t>총</w:t>
      </w:r>
      <w:r>
        <w:rPr>
          <w:lang w:eastAsia="ko-KR"/>
        </w:rPr>
        <w:t xml:space="preserve"> </w:t>
      </w:r>
      <w:r>
        <w:rPr>
          <w:lang w:eastAsia="ko-KR"/>
        </w:rPr>
        <w:t>매출이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집계되어</w:t>
      </w:r>
      <w:r>
        <w:rPr>
          <w:lang w:eastAsia="ko-KR"/>
        </w:rPr>
        <w:t xml:space="preserve"> </w:t>
      </w:r>
      <w:r>
        <w:rPr>
          <w:lang w:eastAsia="ko-KR"/>
        </w:rPr>
        <w:t>임원진</w:t>
      </w:r>
      <w:r>
        <w:rPr>
          <w:lang w:eastAsia="ko-KR"/>
        </w:rPr>
        <w:t xml:space="preserve"> </w:t>
      </w:r>
      <w:r>
        <w:rPr>
          <w:lang w:eastAsia="ko-KR"/>
        </w:rPr>
        <w:t>대시보드에</w:t>
      </w:r>
      <w:r>
        <w:rPr>
          <w:lang w:eastAsia="ko-KR"/>
        </w:rPr>
        <w:t xml:space="preserve"> </w:t>
      </w:r>
      <w:r>
        <w:rPr>
          <w:lang w:eastAsia="ko-KR"/>
        </w:rPr>
        <w:t>표시된다</w:t>
      </w:r>
      <w:r>
        <w:rPr>
          <w:lang w:eastAsia="ko-KR"/>
        </w:rPr>
        <w:t>.</w:t>
      </w:r>
    </w:p>
    <w:p w:rsidR="008B0E39" w:rsidRDefault="004B7B88">
      <w:pPr>
        <w:spacing w:before="160" w:after="60"/>
      </w:pPr>
      <w:r>
        <w:rPr>
          <w:b/>
          <w:color w:val="00A8B5"/>
          <w:sz w:val="23"/>
        </w:rPr>
        <w:t xml:space="preserve">▶ </w:t>
      </w:r>
      <w:proofErr w:type="spellStart"/>
      <w:r>
        <w:rPr>
          <w:b/>
          <w:color w:val="00A8B5"/>
          <w:sz w:val="23"/>
        </w:rPr>
        <w:t>화면</w:t>
      </w:r>
      <w:proofErr w:type="spellEnd"/>
      <w:r>
        <w:rPr>
          <w:b/>
          <w:color w:val="00A8B5"/>
          <w:sz w:val="23"/>
        </w:rPr>
        <w:t xml:space="preserve"> </w:t>
      </w:r>
      <w:proofErr w:type="spellStart"/>
      <w:r>
        <w:rPr>
          <w:b/>
          <w:color w:val="00A8B5"/>
          <w:sz w:val="23"/>
        </w:rPr>
        <w:t>흐름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304"/>
        <w:gridCol w:w="3402"/>
        <w:gridCol w:w="3685"/>
      </w:tblGrid>
      <w:tr w:rsidR="008B0E39">
        <w:trPr>
          <w:jc w:val="center"/>
        </w:trPr>
        <w:tc>
          <w:tcPr>
            <w:tcW w:w="680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단계</w:t>
            </w:r>
          </w:p>
        </w:tc>
        <w:tc>
          <w:tcPr>
            <w:tcW w:w="1304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행위자</w:t>
            </w:r>
          </w:p>
        </w:tc>
        <w:tc>
          <w:tcPr>
            <w:tcW w:w="3402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동작</w:t>
            </w:r>
          </w:p>
        </w:tc>
        <w:tc>
          <w:tcPr>
            <w:tcW w:w="3685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결과</w:t>
            </w:r>
            <w:r>
              <w:rPr>
                <w:b/>
                <w:color w:val="FFFFFF"/>
              </w:rPr>
              <w:t>/</w:t>
            </w:r>
            <w:r>
              <w:rPr>
                <w:b/>
                <w:color w:val="FFFFFF"/>
              </w:rPr>
              <w:t>상태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변화</w:t>
            </w:r>
          </w:p>
        </w:tc>
      </w:tr>
      <w:tr w:rsidR="008B0E39">
        <w:trPr>
          <w:jc w:val="center"/>
        </w:trPr>
        <w:tc>
          <w:tcPr>
            <w:tcW w:w="680" w:type="dxa"/>
            <w:vAlign w:val="center"/>
          </w:tcPr>
          <w:p w:rsidR="008B0E39" w:rsidRDefault="004B7B88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304" w:type="dxa"/>
            <w:vAlign w:val="center"/>
          </w:tcPr>
          <w:p w:rsidR="008B0E39" w:rsidRDefault="004B7B88">
            <w:r>
              <w:rPr>
                <w:sz w:val="20"/>
              </w:rPr>
              <w:t>시스템</w:t>
            </w:r>
          </w:p>
        </w:tc>
        <w:tc>
          <w:tcPr>
            <w:tcW w:w="3402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매일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마감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시간에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당일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매출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자동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집계</w:t>
            </w:r>
          </w:p>
        </w:tc>
        <w:tc>
          <w:tcPr>
            <w:tcW w:w="3685" w:type="dxa"/>
            <w:vAlign w:val="center"/>
          </w:tcPr>
          <w:p w:rsidR="008B0E39" w:rsidRDefault="004B7B88">
            <w:proofErr w:type="spellStart"/>
            <w:r>
              <w:rPr>
                <w:sz w:val="20"/>
              </w:rPr>
              <w:t>일일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보고서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생성</w:t>
            </w:r>
            <w:proofErr w:type="spellEnd"/>
          </w:p>
        </w:tc>
      </w:tr>
      <w:tr w:rsidR="008B0E39">
        <w:trPr>
          <w:jc w:val="center"/>
        </w:trPr>
        <w:tc>
          <w:tcPr>
            <w:tcW w:w="680" w:type="dxa"/>
            <w:vAlign w:val="center"/>
          </w:tcPr>
          <w:p w:rsidR="008B0E39" w:rsidRDefault="004B7B88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04" w:type="dxa"/>
            <w:vAlign w:val="center"/>
          </w:tcPr>
          <w:p w:rsidR="008B0E39" w:rsidRDefault="004B7B88">
            <w:r>
              <w:rPr>
                <w:sz w:val="20"/>
              </w:rPr>
              <w:t>임원진</w:t>
            </w:r>
          </w:p>
        </w:tc>
        <w:tc>
          <w:tcPr>
            <w:tcW w:w="3402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대시보드에서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당일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매출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현황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확인</w:t>
            </w:r>
          </w:p>
        </w:tc>
        <w:tc>
          <w:tcPr>
            <w:tcW w:w="3685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업체별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발주</w:t>
            </w:r>
            <w:r>
              <w:rPr>
                <w:sz w:val="20"/>
                <w:lang w:eastAsia="ko-KR"/>
              </w:rPr>
              <w:t>/</w:t>
            </w:r>
            <w:r>
              <w:rPr>
                <w:sz w:val="20"/>
                <w:lang w:eastAsia="ko-KR"/>
              </w:rPr>
              <w:t>금액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요약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확인</w:t>
            </w:r>
          </w:p>
        </w:tc>
      </w:tr>
    </w:tbl>
    <w:p w:rsidR="008B0E39" w:rsidRDefault="004B7B88">
      <w:pPr>
        <w:spacing w:before="160" w:after="60"/>
        <w:rPr>
          <w:lang w:eastAsia="ko-KR"/>
        </w:rPr>
      </w:pPr>
      <w:r>
        <w:rPr>
          <w:b/>
          <w:color w:val="00A8B5"/>
          <w:sz w:val="23"/>
          <w:lang w:eastAsia="ko-KR"/>
        </w:rPr>
        <w:t xml:space="preserve">▶ </w:t>
      </w:r>
      <w:r>
        <w:rPr>
          <w:b/>
          <w:color w:val="00A8B5"/>
          <w:sz w:val="23"/>
          <w:lang w:eastAsia="ko-KR"/>
        </w:rPr>
        <w:t>주요</w:t>
      </w:r>
      <w:r>
        <w:rPr>
          <w:b/>
          <w:color w:val="00A8B5"/>
          <w:sz w:val="23"/>
          <w:lang w:eastAsia="ko-KR"/>
        </w:rPr>
        <w:t xml:space="preserve"> UI </w:t>
      </w:r>
      <w:r>
        <w:rPr>
          <w:b/>
          <w:color w:val="00A8B5"/>
          <w:sz w:val="23"/>
          <w:lang w:eastAsia="ko-KR"/>
        </w:rPr>
        <w:t>요소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당일</w:t>
      </w:r>
      <w:r>
        <w:rPr>
          <w:lang w:eastAsia="ko-KR"/>
        </w:rPr>
        <w:t xml:space="preserve"> </w:t>
      </w:r>
      <w:r>
        <w:rPr>
          <w:lang w:eastAsia="ko-KR"/>
        </w:rPr>
        <w:t>매출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 </w:t>
      </w:r>
      <w:r>
        <w:rPr>
          <w:lang w:eastAsia="ko-KR"/>
        </w:rPr>
        <w:t>카드</w:t>
      </w:r>
      <w:r>
        <w:rPr>
          <w:lang w:eastAsia="ko-KR"/>
        </w:rPr>
        <w:t xml:space="preserve">: </w:t>
      </w:r>
      <w:r>
        <w:rPr>
          <w:lang w:eastAsia="ko-KR"/>
        </w:rPr>
        <w:t>총</w:t>
      </w:r>
      <w:r>
        <w:rPr>
          <w:lang w:eastAsia="ko-KR"/>
        </w:rPr>
        <w:t xml:space="preserve"> </w:t>
      </w:r>
      <w:r>
        <w:rPr>
          <w:lang w:eastAsia="ko-KR"/>
        </w:rPr>
        <w:t>매출</w:t>
      </w:r>
      <w:r>
        <w:rPr>
          <w:lang w:eastAsia="ko-KR"/>
        </w:rPr>
        <w:t xml:space="preserve">, </w:t>
      </w:r>
      <w:r>
        <w:rPr>
          <w:lang w:eastAsia="ko-KR"/>
        </w:rPr>
        <w:t>발주</w:t>
      </w:r>
      <w:r>
        <w:rPr>
          <w:lang w:eastAsia="ko-KR"/>
        </w:rPr>
        <w:t xml:space="preserve"> </w:t>
      </w:r>
      <w:r>
        <w:rPr>
          <w:lang w:eastAsia="ko-KR"/>
        </w:rPr>
        <w:t>건수</w:t>
      </w:r>
      <w:r>
        <w:rPr>
          <w:lang w:eastAsia="ko-KR"/>
        </w:rPr>
        <w:t xml:space="preserve">, </w:t>
      </w:r>
      <w:r>
        <w:rPr>
          <w:lang w:eastAsia="ko-KR"/>
        </w:rPr>
        <w:t>전일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증감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업체별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: </w:t>
      </w:r>
      <w:r>
        <w:rPr>
          <w:lang w:eastAsia="ko-KR"/>
        </w:rPr>
        <w:t>거래처명</w:t>
      </w:r>
      <w:r>
        <w:rPr>
          <w:lang w:eastAsia="ko-KR"/>
        </w:rPr>
        <w:t xml:space="preserve">, </w:t>
      </w:r>
      <w:r>
        <w:rPr>
          <w:lang w:eastAsia="ko-KR"/>
        </w:rPr>
        <w:t>발주건수</w:t>
      </w:r>
      <w:r>
        <w:rPr>
          <w:lang w:eastAsia="ko-KR"/>
        </w:rPr>
        <w:t xml:space="preserve">, </w:t>
      </w:r>
      <w:r>
        <w:rPr>
          <w:lang w:eastAsia="ko-KR"/>
        </w:rPr>
        <w:t>총수량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총금액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내림차순</w:t>
      </w:r>
    </w:p>
    <w:p w:rsidR="008B0E39" w:rsidRDefault="004B7B88">
      <w:pPr>
        <w:spacing w:before="160" w:after="60"/>
        <w:rPr>
          <w:lang w:eastAsia="ko-KR"/>
        </w:rPr>
      </w:pPr>
      <w:r>
        <w:rPr>
          <w:b/>
          <w:color w:val="00A8B5"/>
          <w:sz w:val="23"/>
          <w:lang w:eastAsia="ko-KR"/>
        </w:rPr>
        <w:t xml:space="preserve">▶ </w:t>
      </w:r>
      <w:r>
        <w:rPr>
          <w:b/>
          <w:color w:val="00A8B5"/>
          <w:sz w:val="23"/>
          <w:lang w:eastAsia="ko-KR"/>
        </w:rPr>
        <w:t>비즈니스</w:t>
      </w:r>
      <w:r>
        <w:rPr>
          <w:b/>
          <w:color w:val="00A8B5"/>
          <w:sz w:val="23"/>
          <w:lang w:eastAsia="ko-KR"/>
        </w:rPr>
        <w:t xml:space="preserve"> </w:t>
      </w:r>
      <w:r>
        <w:rPr>
          <w:b/>
          <w:color w:val="00A8B5"/>
          <w:sz w:val="23"/>
          <w:lang w:eastAsia="ko-KR"/>
        </w:rPr>
        <w:t>로직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집계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출고완료된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발주의</w:t>
      </w:r>
      <w:r>
        <w:rPr>
          <w:lang w:eastAsia="ko-KR"/>
        </w:rPr>
        <w:t xml:space="preserve"> </w:t>
      </w:r>
      <w:r>
        <w:rPr>
          <w:lang w:eastAsia="ko-KR"/>
        </w:rPr>
        <w:t>출고일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출고는</w:t>
      </w:r>
      <w:r>
        <w:rPr>
          <w:lang w:eastAsia="ko-KR"/>
        </w:rPr>
        <w:t xml:space="preserve"> </w:t>
      </w:r>
      <w:r>
        <w:rPr>
          <w:lang w:eastAsia="ko-KR"/>
        </w:rPr>
        <w:t>매출에서</w:t>
      </w:r>
      <w:r>
        <w:rPr>
          <w:lang w:eastAsia="ko-KR"/>
        </w:rPr>
        <w:t xml:space="preserve"> </w:t>
      </w:r>
      <w:r>
        <w:rPr>
          <w:lang w:eastAsia="ko-KR"/>
        </w:rPr>
        <w:t>제외</w:t>
      </w:r>
    </w:p>
    <w:p w:rsidR="009D7527" w:rsidRDefault="009D7527">
      <w:pPr>
        <w:rPr>
          <w:b/>
          <w:color w:val="1B3A5C"/>
          <w:sz w:val="26"/>
          <w:lang w:eastAsia="ko-KR"/>
        </w:rPr>
      </w:pPr>
      <w:r>
        <w:rPr>
          <w:b/>
          <w:color w:val="1B3A5C"/>
          <w:sz w:val="26"/>
          <w:lang w:eastAsia="ko-KR"/>
        </w:rPr>
        <w:br w:type="page"/>
      </w:r>
    </w:p>
    <w:p w:rsidR="008B0E39" w:rsidRDefault="004B7B88">
      <w:pPr>
        <w:shd w:val="clear" w:color="auto" w:fill="F0F4F8"/>
        <w:spacing w:before="280" w:after="120"/>
        <w:ind w:left="113"/>
        <w:rPr>
          <w:lang w:eastAsia="ko-KR"/>
        </w:rPr>
      </w:pPr>
      <w:r>
        <w:rPr>
          <w:b/>
          <w:color w:val="1B3A5C"/>
          <w:sz w:val="26"/>
          <w:lang w:eastAsia="ko-KR"/>
        </w:rPr>
        <w:lastRenderedPageBreak/>
        <w:t xml:space="preserve">R21. </w:t>
      </w:r>
      <w:r>
        <w:rPr>
          <w:b/>
          <w:color w:val="1B3A5C"/>
          <w:sz w:val="26"/>
          <w:lang w:eastAsia="ko-KR"/>
        </w:rPr>
        <w:t>기간별</w:t>
      </w:r>
      <w:r>
        <w:rPr>
          <w:b/>
          <w:color w:val="1B3A5C"/>
          <w:sz w:val="26"/>
          <w:lang w:eastAsia="ko-KR"/>
        </w:rPr>
        <w:t xml:space="preserve"> </w:t>
      </w:r>
      <w:r>
        <w:rPr>
          <w:b/>
          <w:color w:val="1B3A5C"/>
          <w:sz w:val="26"/>
          <w:lang w:eastAsia="ko-KR"/>
        </w:rPr>
        <w:t>매출</w:t>
      </w:r>
      <w:r>
        <w:rPr>
          <w:b/>
          <w:color w:val="1B3A5C"/>
          <w:sz w:val="26"/>
          <w:lang w:eastAsia="ko-KR"/>
        </w:rPr>
        <w:t xml:space="preserve"> </w:t>
      </w:r>
      <w:r>
        <w:rPr>
          <w:b/>
          <w:color w:val="1B3A5C"/>
          <w:sz w:val="26"/>
          <w:lang w:eastAsia="ko-KR"/>
        </w:rPr>
        <w:t>보고서</w:t>
      </w:r>
    </w:p>
    <w:p w:rsidR="008B0E39" w:rsidRDefault="004B7B88">
      <w:pPr>
        <w:shd w:val="clear" w:color="auto" w:fill="F8F9FA"/>
        <w:spacing w:before="120" w:after="160" w:line="336" w:lineRule="auto"/>
        <w:ind w:left="170"/>
        <w:rPr>
          <w:lang w:eastAsia="ko-KR"/>
        </w:rPr>
      </w:pPr>
      <w:r>
        <w:rPr>
          <w:b/>
          <w:color w:val="666666"/>
          <w:sz w:val="20"/>
          <w:lang w:eastAsia="ko-KR"/>
        </w:rPr>
        <w:t>사용자</w:t>
      </w:r>
      <w:r>
        <w:rPr>
          <w:b/>
          <w:color w:val="666666"/>
          <w:sz w:val="20"/>
          <w:lang w:eastAsia="ko-KR"/>
        </w:rPr>
        <w:t xml:space="preserve"> </w:t>
      </w:r>
      <w:proofErr w:type="gramStart"/>
      <w:r>
        <w:rPr>
          <w:b/>
          <w:color w:val="666666"/>
          <w:sz w:val="20"/>
          <w:lang w:eastAsia="ko-KR"/>
        </w:rPr>
        <w:t>스토리</w:t>
      </w:r>
      <w:r>
        <w:rPr>
          <w:b/>
          <w:color w:val="666666"/>
          <w:sz w:val="20"/>
          <w:lang w:eastAsia="ko-KR"/>
        </w:rPr>
        <w:t xml:space="preserve">  </w:t>
      </w:r>
      <w:r>
        <w:rPr>
          <w:lang w:eastAsia="ko-KR"/>
        </w:rPr>
        <w:t>경영지원팀과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임원진은</w:t>
      </w:r>
      <w:r>
        <w:rPr>
          <w:lang w:eastAsia="ko-KR"/>
        </w:rPr>
        <w:t xml:space="preserve"> </w:t>
      </w:r>
      <w:r>
        <w:rPr>
          <w:lang w:eastAsia="ko-KR"/>
        </w:rPr>
        <w:t>업체별로</w:t>
      </w:r>
      <w:r>
        <w:rPr>
          <w:lang w:eastAsia="ko-KR"/>
        </w:rPr>
        <w:t xml:space="preserve"> </w:t>
      </w:r>
      <w:r>
        <w:rPr>
          <w:lang w:eastAsia="ko-KR"/>
        </w:rPr>
        <w:t>기간을</w:t>
      </w:r>
      <w:r>
        <w:rPr>
          <w:lang w:eastAsia="ko-KR"/>
        </w:rPr>
        <w:t xml:space="preserve"> </w:t>
      </w:r>
      <w:r>
        <w:rPr>
          <w:lang w:eastAsia="ko-KR"/>
        </w:rPr>
        <w:t>자유롭게</w:t>
      </w:r>
      <w:r>
        <w:rPr>
          <w:lang w:eastAsia="ko-KR"/>
        </w:rPr>
        <w:t xml:space="preserve"> </w:t>
      </w:r>
      <w:r>
        <w:rPr>
          <w:lang w:eastAsia="ko-KR"/>
        </w:rPr>
        <w:t>설정하여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제품군별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매출</w:t>
      </w:r>
      <w:r>
        <w:rPr>
          <w:lang w:eastAsia="ko-KR"/>
        </w:rPr>
        <w:t>·</w:t>
      </w:r>
      <w:proofErr w:type="spellStart"/>
      <w:r>
        <w:rPr>
          <w:lang w:eastAsia="ko-KR"/>
        </w:rPr>
        <w:t>발주량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통계</w:t>
      </w:r>
      <w:r>
        <w:rPr>
          <w:lang w:eastAsia="ko-KR"/>
        </w:rPr>
        <w:t xml:space="preserve"> </w:t>
      </w:r>
      <w:r>
        <w:rPr>
          <w:lang w:eastAsia="ko-KR"/>
        </w:rPr>
        <w:t>리포트를</w:t>
      </w:r>
      <w:r>
        <w:rPr>
          <w:lang w:eastAsia="ko-KR"/>
        </w:rPr>
        <w:t xml:space="preserve"> </w:t>
      </w:r>
      <w:r>
        <w:rPr>
          <w:lang w:eastAsia="ko-KR"/>
        </w:rPr>
        <w:t>조회하고</w:t>
      </w:r>
      <w:r>
        <w:rPr>
          <w:lang w:eastAsia="ko-KR"/>
        </w:rPr>
        <w:t xml:space="preserve"> </w:t>
      </w:r>
      <w:r>
        <w:rPr>
          <w:lang w:eastAsia="ko-KR"/>
        </w:rPr>
        <w:t>다운로드할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8B0E39" w:rsidRDefault="004B7B88">
      <w:pPr>
        <w:spacing w:before="160" w:after="60"/>
        <w:rPr>
          <w:lang w:eastAsia="ko-KR"/>
        </w:rPr>
      </w:pPr>
      <w:r>
        <w:rPr>
          <w:b/>
          <w:color w:val="00A8B5"/>
          <w:sz w:val="23"/>
          <w:lang w:eastAsia="ko-KR"/>
        </w:rPr>
        <w:t xml:space="preserve">▶ </w:t>
      </w:r>
      <w:r>
        <w:rPr>
          <w:b/>
          <w:color w:val="00A8B5"/>
          <w:sz w:val="23"/>
          <w:lang w:eastAsia="ko-KR"/>
        </w:rPr>
        <w:t>주요</w:t>
      </w:r>
      <w:r>
        <w:rPr>
          <w:b/>
          <w:color w:val="00A8B5"/>
          <w:sz w:val="23"/>
          <w:lang w:eastAsia="ko-KR"/>
        </w:rPr>
        <w:t xml:space="preserve"> UI </w:t>
      </w:r>
      <w:r>
        <w:rPr>
          <w:b/>
          <w:color w:val="00A8B5"/>
          <w:sz w:val="23"/>
          <w:lang w:eastAsia="ko-KR"/>
        </w:rPr>
        <w:t>요소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필터</w:t>
      </w:r>
      <w:r>
        <w:rPr>
          <w:lang w:eastAsia="ko-KR"/>
        </w:rPr>
        <w:t xml:space="preserve"> </w:t>
      </w:r>
      <w:r>
        <w:rPr>
          <w:lang w:eastAsia="ko-KR"/>
        </w:rPr>
        <w:t>영역</w:t>
      </w:r>
      <w:r>
        <w:rPr>
          <w:lang w:eastAsia="ko-KR"/>
        </w:rPr>
        <w:t xml:space="preserve">: </w:t>
      </w:r>
      <w:r>
        <w:rPr>
          <w:lang w:eastAsia="ko-KR"/>
        </w:rPr>
        <w:t>시작일</w:t>
      </w:r>
      <w:r>
        <w:rPr>
          <w:lang w:eastAsia="ko-KR"/>
        </w:rPr>
        <w:t>~</w:t>
      </w:r>
      <w:r>
        <w:rPr>
          <w:lang w:eastAsia="ko-KR"/>
        </w:rPr>
        <w:t>종료일</w:t>
      </w:r>
      <w:r>
        <w:rPr>
          <w:lang w:eastAsia="ko-KR"/>
        </w:rPr>
        <w:t xml:space="preserve">, </w:t>
      </w:r>
      <w:r>
        <w:rPr>
          <w:lang w:eastAsia="ko-KR"/>
        </w:rPr>
        <w:t>거래처</w:t>
      </w:r>
      <w:r>
        <w:rPr>
          <w:lang w:eastAsia="ko-KR"/>
        </w:rPr>
        <w:t>(</w:t>
      </w:r>
      <w:r>
        <w:rPr>
          <w:lang w:eastAsia="ko-KR"/>
        </w:rPr>
        <w:t>복수선택</w:t>
      </w:r>
      <w:r>
        <w:rPr>
          <w:lang w:eastAsia="ko-KR"/>
        </w:rPr>
        <w:t xml:space="preserve">), </w:t>
      </w:r>
      <w:r>
        <w:rPr>
          <w:lang w:eastAsia="ko-KR"/>
        </w:rPr>
        <w:t>제품군</w:t>
      </w:r>
      <w:r>
        <w:rPr>
          <w:lang w:eastAsia="ko-KR"/>
        </w:rPr>
        <w:t>(</w:t>
      </w:r>
      <w:r>
        <w:rPr>
          <w:lang w:eastAsia="ko-KR"/>
        </w:rPr>
        <w:t>복수선택</w:t>
      </w:r>
      <w:r>
        <w:rPr>
          <w:lang w:eastAsia="ko-KR"/>
        </w:rPr>
        <w:t xml:space="preserve">), </w:t>
      </w:r>
      <w:r>
        <w:rPr>
          <w:lang w:eastAsia="ko-KR"/>
        </w:rPr>
        <w:t>담당자</w:t>
      </w:r>
      <w:r>
        <w:rPr>
          <w:lang w:eastAsia="ko-KR"/>
        </w:rPr>
        <w:t xml:space="preserve">, </w:t>
      </w:r>
      <w:r>
        <w:rPr>
          <w:lang w:eastAsia="ko-KR"/>
        </w:rPr>
        <w:t>정렬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보고서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: </w:t>
      </w:r>
      <w:r>
        <w:rPr>
          <w:lang w:eastAsia="ko-KR"/>
        </w:rPr>
        <w:t>거래처명</w:t>
      </w:r>
      <w:r>
        <w:rPr>
          <w:lang w:eastAsia="ko-KR"/>
        </w:rPr>
        <w:t xml:space="preserve">, </w:t>
      </w:r>
      <w:r>
        <w:rPr>
          <w:lang w:eastAsia="ko-KR"/>
        </w:rPr>
        <w:t>제품군</w:t>
      </w:r>
      <w:r>
        <w:rPr>
          <w:lang w:eastAsia="ko-KR"/>
        </w:rPr>
        <w:t xml:space="preserve">, </w:t>
      </w:r>
      <w:r>
        <w:rPr>
          <w:lang w:eastAsia="ko-KR"/>
        </w:rPr>
        <w:t>발주건수</w:t>
      </w:r>
      <w:r>
        <w:rPr>
          <w:lang w:eastAsia="ko-KR"/>
        </w:rPr>
        <w:t xml:space="preserve">, </w:t>
      </w:r>
      <w:r>
        <w:rPr>
          <w:lang w:eastAsia="ko-KR"/>
        </w:rPr>
        <w:t>총수량</w:t>
      </w:r>
      <w:r>
        <w:rPr>
          <w:lang w:eastAsia="ko-KR"/>
        </w:rPr>
        <w:t xml:space="preserve">, </w:t>
      </w:r>
      <w:r>
        <w:rPr>
          <w:lang w:eastAsia="ko-KR"/>
        </w:rPr>
        <w:t>총매출액</w:t>
      </w:r>
      <w:r>
        <w:rPr>
          <w:lang w:eastAsia="ko-KR"/>
        </w:rPr>
        <w:t xml:space="preserve">, </w:t>
      </w:r>
      <w:r>
        <w:rPr>
          <w:lang w:eastAsia="ko-KR"/>
        </w:rPr>
        <w:t>평균단가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엑셀</w:t>
      </w:r>
      <w:r>
        <w:rPr>
          <w:lang w:eastAsia="ko-KR"/>
        </w:rPr>
        <w:t xml:space="preserve"> </w:t>
      </w:r>
      <w:r>
        <w:rPr>
          <w:lang w:eastAsia="ko-KR"/>
        </w:rPr>
        <w:t>다운로드</w:t>
      </w:r>
      <w:r>
        <w:rPr>
          <w:lang w:eastAsia="ko-KR"/>
        </w:rPr>
        <w:t xml:space="preserve"> </w:t>
      </w:r>
      <w:r>
        <w:rPr>
          <w:lang w:eastAsia="ko-KR"/>
        </w:rPr>
        <w:t>버튼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필터된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엑셀로</w:t>
      </w:r>
      <w:r>
        <w:rPr>
          <w:lang w:eastAsia="ko-KR"/>
        </w:rPr>
        <w:t xml:space="preserve"> </w:t>
      </w:r>
      <w:r>
        <w:rPr>
          <w:lang w:eastAsia="ko-KR"/>
        </w:rPr>
        <w:t>다운로드</w:t>
      </w:r>
    </w:p>
    <w:p w:rsidR="008B0E39" w:rsidRDefault="004B7B88">
      <w:pPr>
        <w:spacing w:before="160" w:after="60"/>
        <w:rPr>
          <w:lang w:eastAsia="ko-KR"/>
        </w:rPr>
      </w:pPr>
      <w:r>
        <w:rPr>
          <w:b/>
          <w:color w:val="00A8B5"/>
          <w:sz w:val="23"/>
          <w:lang w:eastAsia="ko-KR"/>
        </w:rPr>
        <w:t xml:space="preserve">▶ </w:t>
      </w:r>
      <w:r>
        <w:rPr>
          <w:b/>
          <w:color w:val="00A8B5"/>
          <w:sz w:val="23"/>
          <w:lang w:eastAsia="ko-KR"/>
        </w:rPr>
        <w:t>비즈니스</w:t>
      </w:r>
      <w:r>
        <w:rPr>
          <w:b/>
          <w:color w:val="00A8B5"/>
          <w:sz w:val="23"/>
          <w:lang w:eastAsia="ko-KR"/>
        </w:rPr>
        <w:t xml:space="preserve"> </w:t>
      </w:r>
      <w:r>
        <w:rPr>
          <w:b/>
          <w:color w:val="00A8B5"/>
          <w:sz w:val="23"/>
          <w:lang w:eastAsia="ko-KR"/>
        </w:rPr>
        <w:t>로직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매출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출고완료된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발주의</w:t>
      </w:r>
      <w:r>
        <w:rPr>
          <w:lang w:eastAsia="ko-KR"/>
        </w:rPr>
        <w:t xml:space="preserve"> </w:t>
      </w:r>
      <w:r>
        <w:rPr>
          <w:lang w:eastAsia="ko-KR"/>
        </w:rPr>
        <w:t>출고일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출고</w:t>
      </w:r>
      <w:r>
        <w:rPr>
          <w:lang w:eastAsia="ko-KR"/>
        </w:rPr>
        <w:t xml:space="preserve"> </w:t>
      </w:r>
      <w:r>
        <w:rPr>
          <w:lang w:eastAsia="ko-KR"/>
        </w:rPr>
        <w:t>매출</w:t>
      </w:r>
      <w:r>
        <w:rPr>
          <w:lang w:eastAsia="ko-KR"/>
        </w:rPr>
        <w:t xml:space="preserve"> </w:t>
      </w:r>
      <w:r>
        <w:rPr>
          <w:lang w:eastAsia="ko-KR"/>
        </w:rPr>
        <w:t>제외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기간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자유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:rsidR="009D7527" w:rsidRDefault="009D7527">
      <w:pPr>
        <w:rPr>
          <w:b/>
          <w:color w:val="1B3A5C"/>
          <w:sz w:val="26"/>
          <w:lang w:eastAsia="ko-KR"/>
        </w:rPr>
      </w:pPr>
      <w:r>
        <w:rPr>
          <w:b/>
          <w:color w:val="1B3A5C"/>
          <w:sz w:val="26"/>
          <w:lang w:eastAsia="ko-KR"/>
        </w:rPr>
        <w:br w:type="page"/>
      </w:r>
    </w:p>
    <w:p w:rsidR="008B0E39" w:rsidRDefault="004B7B88">
      <w:pPr>
        <w:shd w:val="clear" w:color="auto" w:fill="F0F4F8"/>
        <w:spacing w:before="280" w:after="120"/>
        <w:ind w:left="113"/>
        <w:rPr>
          <w:lang w:eastAsia="ko-KR"/>
        </w:rPr>
      </w:pPr>
      <w:r>
        <w:rPr>
          <w:b/>
          <w:color w:val="1B3A5C"/>
          <w:sz w:val="26"/>
          <w:lang w:eastAsia="ko-KR"/>
        </w:rPr>
        <w:lastRenderedPageBreak/>
        <w:t xml:space="preserve">R22. </w:t>
      </w:r>
      <w:r>
        <w:rPr>
          <w:b/>
          <w:color w:val="1B3A5C"/>
          <w:sz w:val="26"/>
          <w:lang w:eastAsia="ko-KR"/>
        </w:rPr>
        <w:t>영업팀</w:t>
      </w:r>
      <w:r>
        <w:rPr>
          <w:b/>
          <w:color w:val="1B3A5C"/>
          <w:sz w:val="26"/>
          <w:lang w:eastAsia="ko-KR"/>
        </w:rPr>
        <w:t xml:space="preserve"> </w:t>
      </w:r>
      <w:r>
        <w:rPr>
          <w:b/>
          <w:color w:val="1B3A5C"/>
          <w:sz w:val="26"/>
          <w:lang w:eastAsia="ko-KR"/>
        </w:rPr>
        <w:t>사용량</w:t>
      </w:r>
      <w:r>
        <w:rPr>
          <w:b/>
          <w:color w:val="1B3A5C"/>
          <w:sz w:val="26"/>
          <w:lang w:eastAsia="ko-KR"/>
        </w:rPr>
        <w:t xml:space="preserve"> </w:t>
      </w:r>
      <w:r>
        <w:rPr>
          <w:b/>
          <w:color w:val="1B3A5C"/>
          <w:sz w:val="26"/>
          <w:lang w:eastAsia="ko-KR"/>
        </w:rPr>
        <w:t>입력</w:t>
      </w:r>
    </w:p>
    <w:p w:rsidR="008B0E39" w:rsidRDefault="004B7B88">
      <w:pPr>
        <w:shd w:val="clear" w:color="auto" w:fill="F8F9FA"/>
        <w:spacing w:before="120" w:after="160" w:line="336" w:lineRule="auto"/>
        <w:ind w:left="170"/>
        <w:rPr>
          <w:lang w:eastAsia="ko-KR"/>
        </w:rPr>
      </w:pPr>
      <w:r>
        <w:rPr>
          <w:b/>
          <w:color w:val="666666"/>
          <w:sz w:val="20"/>
          <w:lang w:eastAsia="ko-KR"/>
        </w:rPr>
        <w:t>사용자</w:t>
      </w:r>
      <w:r>
        <w:rPr>
          <w:b/>
          <w:color w:val="666666"/>
          <w:sz w:val="20"/>
          <w:lang w:eastAsia="ko-KR"/>
        </w:rPr>
        <w:t xml:space="preserve"> </w:t>
      </w:r>
      <w:proofErr w:type="gramStart"/>
      <w:r>
        <w:rPr>
          <w:b/>
          <w:color w:val="666666"/>
          <w:sz w:val="20"/>
          <w:lang w:eastAsia="ko-KR"/>
        </w:rPr>
        <w:t>스토리</w:t>
      </w:r>
      <w:r>
        <w:rPr>
          <w:b/>
          <w:color w:val="666666"/>
          <w:sz w:val="20"/>
          <w:lang w:eastAsia="ko-KR"/>
        </w:rPr>
        <w:t xml:space="preserve">  </w:t>
      </w:r>
      <w:r>
        <w:rPr>
          <w:lang w:eastAsia="ko-KR"/>
        </w:rPr>
        <w:t>영업팀은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병원</w:t>
      </w:r>
      <w:r>
        <w:rPr>
          <w:lang w:eastAsia="ko-KR"/>
        </w:rPr>
        <w:t xml:space="preserve"> </w:t>
      </w:r>
      <w:r>
        <w:rPr>
          <w:lang w:eastAsia="ko-KR"/>
        </w:rPr>
        <w:t>방문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사용량을</w:t>
      </w:r>
      <w:r>
        <w:rPr>
          <w:lang w:eastAsia="ko-KR"/>
        </w:rPr>
        <w:t xml:space="preserve"> </w:t>
      </w:r>
      <w:r>
        <w:rPr>
          <w:lang w:eastAsia="ko-KR"/>
        </w:rPr>
        <w:t>웹에</w:t>
      </w:r>
      <w:r>
        <w:rPr>
          <w:lang w:eastAsia="ko-KR"/>
        </w:rPr>
        <w:t xml:space="preserve"> </w:t>
      </w:r>
      <w:r>
        <w:rPr>
          <w:lang w:eastAsia="ko-KR"/>
        </w:rPr>
        <w:t>입력하면</w:t>
      </w:r>
      <w:r>
        <w:rPr>
          <w:lang w:eastAsia="ko-KR"/>
        </w:rPr>
        <w:t xml:space="preserve">,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마감</w:t>
      </w:r>
      <w:r>
        <w:rPr>
          <w:lang w:eastAsia="ko-KR"/>
        </w:rPr>
        <w:t xml:space="preserve"> </w:t>
      </w:r>
      <w:r>
        <w:rPr>
          <w:lang w:eastAsia="ko-KR"/>
        </w:rPr>
        <w:t>원장에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반영된다</w:t>
      </w:r>
      <w:r>
        <w:rPr>
          <w:lang w:eastAsia="ko-KR"/>
        </w:rPr>
        <w:t xml:space="preserve">. </w:t>
      </w:r>
      <w:r>
        <w:rPr>
          <w:lang w:eastAsia="ko-KR"/>
        </w:rPr>
        <w:t>사용량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미입력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병원</w:t>
      </w:r>
      <w:r>
        <w:rPr>
          <w:lang w:eastAsia="ko-KR"/>
        </w:rPr>
        <w:t xml:space="preserve"> </w:t>
      </w:r>
      <w:r>
        <w:rPr>
          <w:lang w:eastAsia="ko-KR"/>
        </w:rPr>
        <w:t>마감이</w:t>
      </w:r>
      <w:r>
        <w:rPr>
          <w:lang w:eastAsia="ko-KR"/>
        </w:rPr>
        <w:t xml:space="preserve"> </w:t>
      </w:r>
      <w:r>
        <w:rPr>
          <w:lang w:eastAsia="ko-KR"/>
        </w:rPr>
        <w:t>보류된다</w:t>
      </w:r>
      <w:r>
        <w:rPr>
          <w:lang w:eastAsia="ko-KR"/>
        </w:rPr>
        <w:t>.</w:t>
      </w:r>
    </w:p>
    <w:p w:rsidR="008B0E39" w:rsidRDefault="004B7B88">
      <w:pPr>
        <w:spacing w:before="160" w:after="60"/>
      </w:pPr>
      <w:r>
        <w:rPr>
          <w:b/>
          <w:color w:val="00A8B5"/>
          <w:sz w:val="23"/>
        </w:rPr>
        <w:t xml:space="preserve">▶ </w:t>
      </w:r>
      <w:proofErr w:type="spellStart"/>
      <w:r>
        <w:rPr>
          <w:b/>
          <w:color w:val="00A8B5"/>
          <w:sz w:val="23"/>
        </w:rPr>
        <w:t>화면</w:t>
      </w:r>
      <w:proofErr w:type="spellEnd"/>
      <w:r>
        <w:rPr>
          <w:b/>
          <w:color w:val="00A8B5"/>
          <w:sz w:val="23"/>
        </w:rPr>
        <w:t xml:space="preserve"> </w:t>
      </w:r>
      <w:proofErr w:type="spellStart"/>
      <w:r>
        <w:rPr>
          <w:b/>
          <w:color w:val="00A8B5"/>
          <w:sz w:val="23"/>
        </w:rPr>
        <w:t>흐름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304"/>
        <w:gridCol w:w="3402"/>
        <w:gridCol w:w="3685"/>
      </w:tblGrid>
      <w:tr w:rsidR="008B0E39">
        <w:trPr>
          <w:jc w:val="center"/>
        </w:trPr>
        <w:tc>
          <w:tcPr>
            <w:tcW w:w="680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단계</w:t>
            </w:r>
          </w:p>
        </w:tc>
        <w:tc>
          <w:tcPr>
            <w:tcW w:w="1304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행위자</w:t>
            </w:r>
          </w:p>
        </w:tc>
        <w:tc>
          <w:tcPr>
            <w:tcW w:w="3402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동작</w:t>
            </w:r>
          </w:p>
        </w:tc>
        <w:tc>
          <w:tcPr>
            <w:tcW w:w="3685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결과</w:t>
            </w:r>
            <w:r>
              <w:rPr>
                <w:b/>
                <w:color w:val="FFFFFF"/>
              </w:rPr>
              <w:t>/</w:t>
            </w:r>
            <w:r>
              <w:rPr>
                <w:b/>
                <w:color w:val="FFFFFF"/>
              </w:rPr>
              <w:t>상태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변화</w:t>
            </w:r>
          </w:p>
        </w:tc>
      </w:tr>
      <w:tr w:rsidR="008B0E39">
        <w:trPr>
          <w:jc w:val="center"/>
        </w:trPr>
        <w:tc>
          <w:tcPr>
            <w:tcW w:w="680" w:type="dxa"/>
            <w:vAlign w:val="center"/>
          </w:tcPr>
          <w:p w:rsidR="008B0E39" w:rsidRDefault="004B7B88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304" w:type="dxa"/>
            <w:vAlign w:val="center"/>
          </w:tcPr>
          <w:p w:rsidR="008B0E39" w:rsidRDefault="004B7B88">
            <w:r>
              <w:rPr>
                <w:sz w:val="20"/>
              </w:rPr>
              <w:t>영업팀</w:t>
            </w:r>
          </w:p>
        </w:tc>
        <w:tc>
          <w:tcPr>
            <w:tcW w:w="3402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병원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방문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사용량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입력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화면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진입</w:t>
            </w:r>
          </w:p>
        </w:tc>
        <w:tc>
          <w:tcPr>
            <w:tcW w:w="3685" w:type="dxa"/>
            <w:vAlign w:val="center"/>
          </w:tcPr>
          <w:p w:rsidR="008B0E39" w:rsidRDefault="004B7B88">
            <w:proofErr w:type="spellStart"/>
            <w:r>
              <w:rPr>
                <w:sz w:val="20"/>
              </w:rPr>
              <w:t>담당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병원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목록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표시</w:t>
            </w:r>
            <w:proofErr w:type="spellEnd"/>
          </w:p>
        </w:tc>
      </w:tr>
      <w:tr w:rsidR="008B0E39">
        <w:trPr>
          <w:jc w:val="center"/>
        </w:trPr>
        <w:tc>
          <w:tcPr>
            <w:tcW w:w="680" w:type="dxa"/>
            <w:vAlign w:val="center"/>
          </w:tcPr>
          <w:p w:rsidR="008B0E39" w:rsidRDefault="004B7B88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04" w:type="dxa"/>
            <w:vAlign w:val="center"/>
          </w:tcPr>
          <w:p w:rsidR="008B0E39" w:rsidRDefault="004B7B88">
            <w:r>
              <w:rPr>
                <w:sz w:val="20"/>
              </w:rPr>
              <w:t>영업팀</w:t>
            </w:r>
          </w:p>
        </w:tc>
        <w:tc>
          <w:tcPr>
            <w:tcW w:w="3402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병원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선택</w:t>
            </w:r>
            <w:r>
              <w:rPr>
                <w:sz w:val="20"/>
                <w:lang w:eastAsia="ko-KR"/>
              </w:rPr>
              <w:t xml:space="preserve"> → </w:t>
            </w:r>
            <w:r>
              <w:rPr>
                <w:sz w:val="20"/>
                <w:lang w:eastAsia="ko-KR"/>
              </w:rPr>
              <w:t>제품별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사용량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입력</w:t>
            </w:r>
          </w:p>
        </w:tc>
        <w:tc>
          <w:tcPr>
            <w:tcW w:w="3685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DB </w:t>
            </w:r>
            <w:r>
              <w:rPr>
                <w:sz w:val="20"/>
                <w:lang w:eastAsia="ko-KR"/>
              </w:rPr>
              <w:t>저장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마감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원장에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자동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반영</w:t>
            </w:r>
          </w:p>
        </w:tc>
      </w:tr>
    </w:tbl>
    <w:p w:rsidR="008B0E39" w:rsidRDefault="004B7B88">
      <w:pPr>
        <w:spacing w:before="160" w:after="60"/>
        <w:rPr>
          <w:lang w:eastAsia="ko-KR"/>
        </w:rPr>
      </w:pPr>
      <w:r>
        <w:rPr>
          <w:b/>
          <w:color w:val="00A8B5"/>
          <w:sz w:val="23"/>
          <w:lang w:eastAsia="ko-KR"/>
        </w:rPr>
        <w:t xml:space="preserve">▶ </w:t>
      </w:r>
      <w:r>
        <w:rPr>
          <w:b/>
          <w:color w:val="00A8B5"/>
          <w:sz w:val="23"/>
          <w:lang w:eastAsia="ko-KR"/>
        </w:rPr>
        <w:t>주요</w:t>
      </w:r>
      <w:r>
        <w:rPr>
          <w:b/>
          <w:color w:val="00A8B5"/>
          <w:sz w:val="23"/>
          <w:lang w:eastAsia="ko-KR"/>
        </w:rPr>
        <w:t xml:space="preserve"> UI </w:t>
      </w:r>
      <w:r>
        <w:rPr>
          <w:b/>
          <w:color w:val="00A8B5"/>
          <w:sz w:val="23"/>
          <w:lang w:eastAsia="ko-KR"/>
        </w:rPr>
        <w:t>요소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담당</w:t>
      </w:r>
      <w:r>
        <w:rPr>
          <w:lang w:eastAsia="ko-KR"/>
        </w:rPr>
        <w:t xml:space="preserve"> </w:t>
      </w:r>
      <w:r>
        <w:rPr>
          <w:lang w:eastAsia="ko-KR"/>
        </w:rPr>
        <w:t>병원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  <w:r>
        <w:rPr>
          <w:lang w:eastAsia="ko-KR"/>
        </w:rPr>
        <w:t xml:space="preserve">: </w:t>
      </w:r>
      <w:r>
        <w:rPr>
          <w:lang w:eastAsia="ko-KR"/>
        </w:rPr>
        <w:t>병원</w:t>
      </w:r>
      <w:r>
        <w:rPr>
          <w:lang w:eastAsia="ko-KR"/>
        </w:rPr>
        <w:t xml:space="preserve"> </w:t>
      </w:r>
      <w:r>
        <w:rPr>
          <w:lang w:eastAsia="ko-KR"/>
        </w:rPr>
        <w:t>리스트</w:t>
      </w:r>
      <w:r>
        <w:rPr>
          <w:lang w:eastAsia="ko-KR"/>
        </w:rPr>
        <w:t xml:space="preserve"> + </w:t>
      </w:r>
      <w:r>
        <w:rPr>
          <w:lang w:eastAsia="ko-KR"/>
        </w:rPr>
        <w:t>사용량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(</w:t>
      </w:r>
      <w:r>
        <w:rPr>
          <w:lang w:eastAsia="ko-KR"/>
        </w:rPr>
        <w:t>입력완료</w:t>
      </w:r>
      <w:r>
        <w:rPr>
          <w:lang w:eastAsia="ko-KR"/>
        </w:rPr>
        <w:t>/</w:t>
      </w:r>
      <w:proofErr w:type="spellStart"/>
      <w:r>
        <w:rPr>
          <w:lang w:eastAsia="ko-KR"/>
        </w:rPr>
        <w:t>미입력</w:t>
      </w:r>
      <w:proofErr w:type="spellEnd"/>
      <w:r>
        <w:rPr>
          <w:lang w:eastAsia="ko-KR"/>
        </w:rPr>
        <w:t>)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사용량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폼</w:t>
      </w:r>
      <w:r>
        <w:rPr>
          <w:lang w:eastAsia="ko-KR"/>
        </w:rPr>
        <w:t xml:space="preserve">: </w:t>
      </w:r>
      <w:r>
        <w:rPr>
          <w:lang w:eastAsia="ko-KR"/>
        </w:rPr>
        <w:t>제품별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수량</w:t>
      </w:r>
      <w:r>
        <w:rPr>
          <w:lang w:eastAsia="ko-KR"/>
        </w:rPr>
        <w:t xml:space="preserve">, </w:t>
      </w:r>
      <w:r>
        <w:rPr>
          <w:lang w:eastAsia="ko-KR"/>
        </w:rPr>
        <w:t>방문일</w:t>
      </w:r>
      <w:r>
        <w:rPr>
          <w:lang w:eastAsia="ko-KR"/>
        </w:rPr>
        <w:t xml:space="preserve">, </w:t>
      </w:r>
      <w:r>
        <w:rPr>
          <w:lang w:eastAsia="ko-KR"/>
        </w:rPr>
        <w:t>비고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proofErr w:type="spellStart"/>
      <w:r>
        <w:rPr>
          <w:lang w:eastAsia="ko-KR"/>
        </w:rPr>
        <w:t>미입력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알림</w:t>
      </w:r>
      <w:r>
        <w:rPr>
          <w:lang w:eastAsia="ko-KR"/>
        </w:rPr>
        <w:t xml:space="preserve">: </w:t>
      </w:r>
      <w:r>
        <w:rPr>
          <w:lang w:eastAsia="ko-KR"/>
        </w:rPr>
        <w:t>마감일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미입력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병원</w:t>
      </w:r>
      <w:r>
        <w:rPr>
          <w:lang w:eastAsia="ko-KR"/>
        </w:rPr>
        <w:t xml:space="preserve"> </w:t>
      </w:r>
      <w:r>
        <w:rPr>
          <w:lang w:eastAsia="ko-KR"/>
        </w:rPr>
        <w:t>알림</w:t>
      </w:r>
    </w:p>
    <w:p w:rsidR="008B0E39" w:rsidRDefault="004B7B88">
      <w:pPr>
        <w:spacing w:before="160" w:after="60"/>
        <w:rPr>
          <w:lang w:eastAsia="ko-KR"/>
        </w:rPr>
      </w:pPr>
      <w:r>
        <w:rPr>
          <w:b/>
          <w:color w:val="00A8B5"/>
          <w:sz w:val="23"/>
          <w:lang w:eastAsia="ko-KR"/>
        </w:rPr>
        <w:t xml:space="preserve">▶ </w:t>
      </w:r>
      <w:r>
        <w:rPr>
          <w:b/>
          <w:color w:val="00A8B5"/>
          <w:sz w:val="23"/>
          <w:lang w:eastAsia="ko-KR"/>
        </w:rPr>
        <w:t>비즈니스</w:t>
      </w:r>
      <w:r>
        <w:rPr>
          <w:b/>
          <w:color w:val="00A8B5"/>
          <w:sz w:val="23"/>
          <w:lang w:eastAsia="ko-KR"/>
        </w:rPr>
        <w:t xml:space="preserve"> </w:t>
      </w:r>
      <w:r>
        <w:rPr>
          <w:b/>
          <w:color w:val="00A8B5"/>
          <w:sz w:val="23"/>
          <w:lang w:eastAsia="ko-KR"/>
        </w:rPr>
        <w:t>로직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사용량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미입력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병원은</w:t>
      </w:r>
      <w:r>
        <w:rPr>
          <w:lang w:eastAsia="ko-KR"/>
        </w:rPr>
        <w:t xml:space="preserve"> </w:t>
      </w:r>
      <w:r>
        <w:rPr>
          <w:lang w:eastAsia="ko-KR"/>
        </w:rPr>
        <w:t>마감</w:t>
      </w:r>
      <w:r>
        <w:rPr>
          <w:lang w:eastAsia="ko-KR"/>
        </w:rPr>
        <w:t xml:space="preserve"> </w:t>
      </w:r>
      <w:r>
        <w:rPr>
          <w:lang w:eastAsia="ko-KR"/>
        </w:rPr>
        <w:t>원장에</w:t>
      </w:r>
      <w:r>
        <w:rPr>
          <w:lang w:eastAsia="ko-KR"/>
        </w:rPr>
        <w:t xml:space="preserve"> </w:t>
      </w:r>
      <w:r>
        <w:rPr>
          <w:lang w:eastAsia="ko-KR"/>
        </w:rPr>
        <w:t>금액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미표시</w:t>
      </w:r>
      <w:proofErr w:type="spellEnd"/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영업팀은</w:t>
      </w:r>
      <w:r>
        <w:rPr>
          <w:lang w:eastAsia="ko-KR"/>
        </w:rPr>
        <w:t xml:space="preserve"> </w:t>
      </w:r>
      <w:r>
        <w:rPr>
          <w:lang w:eastAsia="ko-KR"/>
        </w:rPr>
        <w:t>본인</w:t>
      </w:r>
      <w:r>
        <w:rPr>
          <w:lang w:eastAsia="ko-KR"/>
        </w:rPr>
        <w:t xml:space="preserve"> </w:t>
      </w:r>
      <w:r>
        <w:rPr>
          <w:lang w:eastAsia="ko-KR"/>
        </w:rPr>
        <w:t>담당</w:t>
      </w:r>
      <w:r>
        <w:rPr>
          <w:lang w:eastAsia="ko-KR"/>
        </w:rPr>
        <w:t xml:space="preserve"> </w:t>
      </w:r>
      <w:r>
        <w:rPr>
          <w:lang w:eastAsia="ko-KR"/>
        </w:rPr>
        <w:t>거래처만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>·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:rsidR="008B0E39" w:rsidRDefault="004B7B88">
      <w:pPr>
        <w:spacing w:before="160" w:after="60"/>
        <w:rPr>
          <w:lang w:eastAsia="ko-KR"/>
        </w:rPr>
      </w:pPr>
      <w:r>
        <w:rPr>
          <w:b/>
          <w:color w:val="00A8B5"/>
          <w:sz w:val="23"/>
          <w:lang w:eastAsia="ko-KR"/>
        </w:rPr>
        <w:t xml:space="preserve">▶ </w:t>
      </w:r>
      <w:r>
        <w:rPr>
          <w:b/>
          <w:color w:val="00A8B5"/>
          <w:sz w:val="23"/>
          <w:lang w:eastAsia="ko-KR"/>
        </w:rPr>
        <w:t>예외</w:t>
      </w:r>
      <w:r>
        <w:rPr>
          <w:b/>
          <w:color w:val="00A8B5"/>
          <w:sz w:val="23"/>
          <w:lang w:eastAsia="ko-KR"/>
        </w:rPr>
        <w:t>/</w:t>
      </w:r>
      <w:proofErr w:type="spellStart"/>
      <w:r>
        <w:rPr>
          <w:b/>
          <w:color w:val="00A8B5"/>
          <w:sz w:val="23"/>
          <w:lang w:eastAsia="ko-KR"/>
        </w:rPr>
        <w:t>엣지</w:t>
      </w:r>
      <w:proofErr w:type="spellEnd"/>
      <w:r>
        <w:rPr>
          <w:b/>
          <w:color w:val="00A8B5"/>
          <w:sz w:val="23"/>
          <w:lang w:eastAsia="ko-KR"/>
        </w:rPr>
        <w:t xml:space="preserve"> </w:t>
      </w:r>
      <w:r>
        <w:rPr>
          <w:b/>
          <w:color w:val="00A8B5"/>
          <w:sz w:val="23"/>
          <w:lang w:eastAsia="ko-KR"/>
        </w:rPr>
        <w:t>케이스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입력한</w:t>
      </w:r>
      <w:r>
        <w:rPr>
          <w:lang w:eastAsia="ko-KR"/>
        </w:rPr>
        <w:t xml:space="preserve"> </w:t>
      </w:r>
      <w:r>
        <w:rPr>
          <w:lang w:eastAsia="ko-KR"/>
        </w:rPr>
        <w:t>사용량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 xml:space="preserve">: </w:t>
      </w:r>
      <w:r>
        <w:rPr>
          <w:lang w:eastAsia="ko-KR"/>
        </w:rPr>
        <w:t>마감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 xml:space="preserve"> </w:t>
      </w:r>
      <w:r>
        <w:rPr>
          <w:lang w:eastAsia="ko-KR"/>
        </w:rPr>
        <w:t>전까지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:rsidR="009D7527" w:rsidRDefault="009D7527">
      <w:pPr>
        <w:rPr>
          <w:b/>
          <w:color w:val="1B3A5C"/>
          <w:sz w:val="26"/>
          <w:lang w:eastAsia="ko-KR"/>
        </w:rPr>
      </w:pPr>
      <w:r>
        <w:rPr>
          <w:b/>
          <w:color w:val="1B3A5C"/>
          <w:sz w:val="26"/>
          <w:lang w:eastAsia="ko-KR"/>
        </w:rPr>
        <w:br w:type="page"/>
      </w:r>
    </w:p>
    <w:p w:rsidR="008B0E39" w:rsidRDefault="004B7B88">
      <w:pPr>
        <w:shd w:val="clear" w:color="auto" w:fill="F0F4F8"/>
        <w:spacing w:before="280" w:after="120"/>
        <w:ind w:left="113"/>
        <w:rPr>
          <w:lang w:eastAsia="ko-KR"/>
        </w:rPr>
      </w:pPr>
      <w:r>
        <w:rPr>
          <w:b/>
          <w:color w:val="1B3A5C"/>
          <w:sz w:val="26"/>
          <w:lang w:eastAsia="ko-KR"/>
        </w:rPr>
        <w:lastRenderedPageBreak/>
        <w:t xml:space="preserve">R23. </w:t>
      </w:r>
      <w:r>
        <w:rPr>
          <w:b/>
          <w:color w:val="1B3A5C"/>
          <w:sz w:val="26"/>
          <w:lang w:eastAsia="ko-KR"/>
        </w:rPr>
        <w:t>영업팀</w:t>
      </w:r>
      <w:r>
        <w:rPr>
          <w:b/>
          <w:color w:val="1B3A5C"/>
          <w:sz w:val="26"/>
          <w:lang w:eastAsia="ko-KR"/>
        </w:rPr>
        <w:t xml:space="preserve"> </w:t>
      </w:r>
      <w:r>
        <w:rPr>
          <w:b/>
          <w:color w:val="1B3A5C"/>
          <w:sz w:val="26"/>
          <w:lang w:eastAsia="ko-KR"/>
        </w:rPr>
        <w:t>학회</w:t>
      </w:r>
      <w:r>
        <w:rPr>
          <w:b/>
          <w:color w:val="1B3A5C"/>
          <w:sz w:val="26"/>
          <w:lang w:eastAsia="ko-KR"/>
        </w:rPr>
        <w:t>·</w:t>
      </w:r>
      <w:r>
        <w:rPr>
          <w:b/>
          <w:color w:val="1B3A5C"/>
          <w:sz w:val="26"/>
          <w:lang w:eastAsia="ko-KR"/>
        </w:rPr>
        <w:t>방문</w:t>
      </w:r>
      <w:r>
        <w:rPr>
          <w:b/>
          <w:color w:val="1B3A5C"/>
          <w:sz w:val="26"/>
          <w:lang w:eastAsia="ko-KR"/>
        </w:rPr>
        <w:t xml:space="preserve"> </w:t>
      </w:r>
      <w:r>
        <w:rPr>
          <w:b/>
          <w:color w:val="1B3A5C"/>
          <w:sz w:val="26"/>
          <w:lang w:eastAsia="ko-KR"/>
        </w:rPr>
        <w:t>관리</w:t>
      </w:r>
    </w:p>
    <w:p w:rsidR="008B0E39" w:rsidRDefault="004B7B88">
      <w:pPr>
        <w:shd w:val="clear" w:color="auto" w:fill="F8F9FA"/>
        <w:spacing w:before="120" w:after="160" w:line="336" w:lineRule="auto"/>
        <w:ind w:left="170"/>
        <w:rPr>
          <w:lang w:eastAsia="ko-KR"/>
        </w:rPr>
      </w:pPr>
      <w:r>
        <w:rPr>
          <w:b/>
          <w:color w:val="666666"/>
          <w:sz w:val="20"/>
          <w:lang w:eastAsia="ko-KR"/>
        </w:rPr>
        <w:t>사용자</w:t>
      </w:r>
      <w:r>
        <w:rPr>
          <w:b/>
          <w:color w:val="666666"/>
          <w:sz w:val="20"/>
          <w:lang w:eastAsia="ko-KR"/>
        </w:rPr>
        <w:t xml:space="preserve"> </w:t>
      </w:r>
      <w:proofErr w:type="gramStart"/>
      <w:r>
        <w:rPr>
          <w:b/>
          <w:color w:val="666666"/>
          <w:sz w:val="20"/>
          <w:lang w:eastAsia="ko-KR"/>
        </w:rPr>
        <w:t>스토리</w:t>
      </w:r>
      <w:r>
        <w:rPr>
          <w:b/>
          <w:color w:val="666666"/>
          <w:sz w:val="20"/>
          <w:lang w:eastAsia="ko-KR"/>
        </w:rPr>
        <w:t xml:space="preserve">  </w:t>
      </w:r>
      <w:r>
        <w:rPr>
          <w:lang w:eastAsia="ko-KR"/>
        </w:rPr>
        <w:t>영업팀은</w:t>
      </w:r>
      <w:proofErr w:type="gram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학회별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방문자</w:t>
      </w:r>
      <w:r>
        <w:rPr>
          <w:lang w:eastAsia="ko-KR"/>
        </w:rPr>
        <w:t xml:space="preserve"> </w:t>
      </w:r>
      <w:r>
        <w:rPr>
          <w:lang w:eastAsia="ko-KR"/>
        </w:rPr>
        <w:t>명단을</w:t>
      </w:r>
      <w:r>
        <w:rPr>
          <w:lang w:eastAsia="ko-KR"/>
        </w:rPr>
        <w:t xml:space="preserve"> </w:t>
      </w:r>
      <w:r>
        <w:rPr>
          <w:lang w:eastAsia="ko-KR"/>
        </w:rPr>
        <w:t>개별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>·</w:t>
      </w:r>
      <w:r>
        <w:rPr>
          <w:lang w:eastAsia="ko-KR"/>
        </w:rPr>
        <w:t>관리하고</w:t>
      </w:r>
      <w:r>
        <w:rPr>
          <w:lang w:eastAsia="ko-KR"/>
        </w:rPr>
        <w:t xml:space="preserve">, </w:t>
      </w:r>
      <w:r>
        <w:rPr>
          <w:lang w:eastAsia="ko-KR"/>
        </w:rPr>
        <w:t>거래처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모달에서</w:t>
      </w:r>
      <w:r>
        <w:rPr>
          <w:lang w:eastAsia="ko-KR"/>
        </w:rPr>
        <w:t xml:space="preserve"> </w:t>
      </w:r>
      <w:r>
        <w:rPr>
          <w:lang w:eastAsia="ko-KR"/>
        </w:rPr>
        <w:t>발주서</w:t>
      </w:r>
      <w:r>
        <w:rPr>
          <w:lang w:eastAsia="ko-KR"/>
        </w:rPr>
        <w:t>·</w:t>
      </w:r>
      <w:r>
        <w:rPr>
          <w:lang w:eastAsia="ko-KR"/>
        </w:rPr>
        <w:t>거래명세표를</w:t>
      </w:r>
      <w:r>
        <w:rPr>
          <w:lang w:eastAsia="ko-KR"/>
        </w:rPr>
        <w:t xml:space="preserve"> </w:t>
      </w:r>
      <w:r>
        <w:rPr>
          <w:lang w:eastAsia="ko-KR"/>
        </w:rPr>
        <w:t>출력하며</w:t>
      </w:r>
      <w:r>
        <w:rPr>
          <w:lang w:eastAsia="ko-KR"/>
        </w:rPr>
        <w:t xml:space="preserve">, </w:t>
      </w:r>
      <w:r>
        <w:rPr>
          <w:lang w:eastAsia="ko-KR"/>
        </w:rPr>
        <w:t>담당자별</w:t>
      </w:r>
      <w:r>
        <w:rPr>
          <w:lang w:eastAsia="ko-KR"/>
        </w:rPr>
        <w:t xml:space="preserve"> </w:t>
      </w:r>
      <w:r>
        <w:rPr>
          <w:lang w:eastAsia="ko-KR"/>
        </w:rPr>
        <w:t>매출을</w:t>
      </w:r>
      <w:r>
        <w:rPr>
          <w:lang w:eastAsia="ko-KR"/>
        </w:rPr>
        <w:t xml:space="preserve"> </w:t>
      </w:r>
      <w:r>
        <w:rPr>
          <w:lang w:eastAsia="ko-KR"/>
        </w:rPr>
        <w:t>품목별로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드릴다운할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8B0E39" w:rsidRDefault="004B7B88">
      <w:pPr>
        <w:spacing w:before="160" w:after="60"/>
        <w:rPr>
          <w:lang w:eastAsia="ko-KR"/>
        </w:rPr>
      </w:pPr>
      <w:r>
        <w:rPr>
          <w:b/>
          <w:color w:val="00A8B5"/>
          <w:sz w:val="23"/>
          <w:lang w:eastAsia="ko-KR"/>
        </w:rPr>
        <w:t xml:space="preserve">▶ </w:t>
      </w:r>
      <w:r>
        <w:rPr>
          <w:b/>
          <w:color w:val="00A8B5"/>
          <w:sz w:val="23"/>
          <w:lang w:eastAsia="ko-KR"/>
        </w:rPr>
        <w:t>주요</w:t>
      </w:r>
      <w:r>
        <w:rPr>
          <w:b/>
          <w:color w:val="00A8B5"/>
          <w:sz w:val="23"/>
          <w:lang w:eastAsia="ko-KR"/>
        </w:rPr>
        <w:t xml:space="preserve"> UI </w:t>
      </w:r>
      <w:r>
        <w:rPr>
          <w:b/>
          <w:color w:val="00A8B5"/>
          <w:sz w:val="23"/>
          <w:lang w:eastAsia="ko-KR"/>
        </w:rPr>
        <w:t>요소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학회</w:t>
      </w:r>
      <w:r>
        <w:rPr>
          <w:lang w:eastAsia="ko-KR"/>
        </w:rPr>
        <w:t xml:space="preserve"> </w:t>
      </w:r>
      <w:r>
        <w:rPr>
          <w:lang w:eastAsia="ko-KR"/>
        </w:rPr>
        <w:t>카드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학회명</w:t>
      </w:r>
      <w:proofErr w:type="spellEnd"/>
      <w:r>
        <w:rPr>
          <w:lang w:eastAsia="ko-KR"/>
        </w:rPr>
        <w:t>·</w:t>
      </w:r>
      <w:r>
        <w:rPr>
          <w:lang w:eastAsia="ko-KR"/>
        </w:rPr>
        <w:t>일정</w:t>
      </w:r>
      <w:r>
        <w:rPr>
          <w:lang w:eastAsia="ko-KR"/>
        </w:rPr>
        <w:t>·</w:t>
      </w:r>
      <w:r>
        <w:rPr>
          <w:lang w:eastAsia="ko-KR"/>
        </w:rPr>
        <w:t>장소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. </w:t>
      </w:r>
      <w:r>
        <w:rPr>
          <w:lang w:eastAsia="ko-KR"/>
        </w:rPr>
        <w:t>클릭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방명록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모달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오픈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방문자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: </w:t>
      </w:r>
      <w:r>
        <w:rPr>
          <w:lang w:eastAsia="ko-KR"/>
        </w:rPr>
        <w:t>이름</w:t>
      </w:r>
      <w:r>
        <w:rPr>
          <w:lang w:eastAsia="ko-KR"/>
        </w:rPr>
        <w:t xml:space="preserve">, </w:t>
      </w:r>
      <w:r>
        <w:rPr>
          <w:lang w:eastAsia="ko-KR"/>
        </w:rPr>
        <w:t>연락처</w:t>
      </w:r>
      <w:r>
        <w:rPr>
          <w:lang w:eastAsia="ko-KR"/>
        </w:rPr>
        <w:t xml:space="preserve">, </w:t>
      </w:r>
      <w:r>
        <w:rPr>
          <w:lang w:eastAsia="ko-KR"/>
        </w:rPr>
        <w:t>소속</w:t>
      </w:r>
      <w:r>
        <w:rPr>
          <w:lang w:eastAsia="ko-KR"/>
        </w:rPr>
        <w:t xml:space="preserve">, </w:t>
      </w:r>
      <w:r>
        <w:rPr>
          <w:lang w:eastAsia="ko-KR"/>
        </w:rPr>
        <w:t>담당자</w:t>
      </w:r>
      <w:r>
        <w:rPr>
          <w:lang w:eastAsia="ko-KR"/>
        </w:rPr>
        <w:t xml:space="preserve"> </w:t>
      </w:r>
      <w:r>
        <w:rPr>
          <w:lang w:eastAsia="ko-KR"/>
        </w:rPr>
        <w:t>배정</w:t>
      </w:r>
      <w:r>
        <w:rPr>
          <w:lang w:eastAsia="ko-KR"/>
        </w:rPr>
        <w:t xml:space="preserve">, </w:t>
      </w:r>
      <w:r>
        <w:rPr>
          <w:lang w:eastAsia="ko-KR"/>
        </w:rPr>
        <w:t>접촉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, </w:t>
      </w:r>
      <w:r>
        <w:rPr>
          <w:lang w:eastAsia="ko-KR"/>
        </w:rPr>
        <w:t>비고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방문자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버튼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학회별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방문자</w:t>
      </w:r>
      <w:r>
        <w:rPr>
          <w:lang w:eastAsia="ko-KR"/>
        </w:rPr>
        <w:t xml:space="preserve"> </w:t>
      </w:r>
      <w:r>
        <w:rPr>
          <w:lang w:eastAsia="ko-KR"/>
        </w:rPr>
        <w:t>개별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거래처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모달</w:t>
      </w:r>
      <w:proofErr w:type="spellEnd"/>
      <w:r>
        <w:rPr>
          <w:lang w:eastAsia="ko-KR"/>
        </w:rPr>
        <w:t xml:space="preserve">: </w:t>
      </w:r>
      <w:r>
        <w:rPr>
          <w:lang w:eastAsia="ko-KR"/>
        </w:rPr>
        <w:t>발주서</w:t>
      </w:r>
      <w:r>
        <w:rPr>
          <w:lang w:eastAsia="ko-KR"/>
        </w:rPr>
        <w:t xml:space="preserve"> </w:t>
      </w:r>
      <w:r>
        <w:rPr>
          <w:lang w:eastAsia="ko-KR"/>
        </w:rPr>
        <w:t>출력</w:t>
      </w:r>
      <w:r>
        <w:rPr>
          <w:lang w:eastAsia="ko-KR"/>
        </w:rPr>
        <w:t xml:space="preserve"> + </w:t>
      </w:r>
      <w:r>
        <w:rPr>
          <w:lang w:eastAsia="ko-KR"/>
        </w:rPr>
        <w:t>거래명세표</w:t>
      </w:r>
      <w:r>
        <w:rPr>
          <w:lang w:eastAsia="ko-KR"/>
        </w:rPr>
        <w:t xml:space="preserve"> </w:t>
      </w:r>
      <w:r>
        <w:rPr>
          <w:lang w:eastAsia="ko-KR"/>
        </w:rPr>
        <w:t>출력</w:t>
      </w:r>
      <w:r>
        <w:rPr>
          <w:lang w:eastAsia="ko-KR"/>
        </w:rPr>
        <w:t xml:space="preserve"> </w:t>
      </w:r>
      <w:r>
        <w:rPr>
          <w:lang w:eastAsia="ko-KR"/>
        </w:rPr>
        <w:t>버튼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담당자별</w:t>
      </w:r>
      <w:r>
        <w:rPr>
          <w:lang w:eastAsia="ko-KR"/>
        </w:rPr>
        <w:t xml:space="preserve"> </w:t>
      </w:r>
      <w:r>
        <w:rPr>
          <w:lang w:eastAsia="ko-KR"/>
        </w:rPr>
        <w:t>매출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: </w:t>
      </w:r>
      <w:r>
        <w:rPr>
          <w:lang w:eastAsia="ko-KR"/>
        </w:rPr>
        <w:t>담당자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클릭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품목</w:t>
      </w:r>
      <w:r>
        <w:rPr>
          <w:lang w:eastAsia="ko-KR"/>
        </w:rPr>
        <w:t>/</w:t>
      </w:r>
      <w:r>
        <w:rPr>
          <w:lang w:eastAsia="ko-KR"/>
        </w:rPr>
        <w:t>부위</w:t>
      </w:r>
      <w:r>
        <w:rPr>
          <w:lang w:eastAsia="ko-KR"/>
        </w:rPr>
        <w:t>/</w:t>
      </w:r>
      <w:r>
        <w:rPr>
          <w:lang w:eastAsia="ko-KR"/>
        </w:rPr>
        <w:t>사이즈</w:t>
      </w:r>
      <w:r>
        <w:rPr>
          <w:lang w:eastAsia="ko-KR"/>
        </w:rPr>
        <w:t xml:space="preserve"> </w:t>
      </w:r>
      <w:r>
        <w:rPr>
          <w:lang w:eastAsia="ko-KR"/>
        </w:rPr>
        <w:t>드릴다운</w:t>
      </w:r>
    </w:p>
    <w:p w:rsidR="008B0E39" w:rsidRDefault="004B7B88">
      <w:pPr>
        <w:spacing w:before="160" w:after="60"/>
        <w:rPr>
          <w:lang w:eastAsia="ko-KR"/>
        </w:rPr>
      </w:pPr>
      <w:r>
        <w:rPr>
          <w:b/>
          <w:color w:val="00A8B5"/>
          <w:sz w:val="23"/>
          <w:lang w:eastAsia="ko-KR"/>
        </w:rPr>
        <w:t xml:space="preserve">▶ </w:t>
      </w:r>
      <w:r>
        <w:rPr>
          <w:b/>
          <w:color w:val="00A8B5"/>
          <w:sz w:val="23"/>
          <w:lang w:eastAsia="ko-KR"/>
        </w:rPr>
        <w:t>비즈니스</w:t>
      </w:r>
      <w:r>
        <w:rPr>
          <w:b/>
          <w:color w:val="00A8B5"/>
          <w:sz w:val="23"/>
          <w:lang w:eastAsia="ko-KR"/>
        </w:rPr>
        <w:t xml:space="preserve"> </w:t>
      </w:r>
      <w:r>
        <w:rPr>
          <w:b/>
          <w:color w:val="00A8B5"/>
          <w:sz w:val="23"/>
          <w:lang w:eastAsia="ko-KR"/>
        </w:rPr>
        <w:t>로직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영업팀은</w:t>
      </w:r>
      <w:r>
        <w:rPr>
          <w:lang w:eastAsia="ko-KR"/>
        </w:rPr>
        <w:t xml:space="preserve"> </w:t>
      </w:r>
      <w:r>
        <w:rPr>
          <w:lang w:eastAsia="ko-KR"/>
        </w:rPr>
        <w:t>본인</w:t>
      </w:r>
      <w:r>
        <w:rPr>
          <w:lang w:eastAsia="ko-KR"/>
        </w:rPr>
        <w:t xml:space="preserve"> </w:t>
      </w:r>
      <w:r>
        <w:rPr>
          <w:lang w:eastAsia="ko-KR"/>
        </w:rPr>
        <w:t>담당</w:t>
      </w:r>
      <w:r>
        <w:rPr>
          <w:lang w:eastAsia="ko-KR"/>
        </w:rPr>
        <w:t xml:space="preserve"> </w:t>
      </w:r>
      <w:r>
        <w:rPr>
          <w:lang w:eastAsia="ko-KR"/>
        </w:rPr>
        <w:t>거래처</w:t>
      </w:r>
      <w:r>
        <w:rPr>
          <w:lang w:eastAsia="ko-KR"/>
        </w:rPr>
        <w:t>·</w:t>
      </w:r>
      <w:r>
        <w:rPr>
          <w:lang w:eastAsia="ko-KR"/>
        </w:rPr>
        <w:t>학회만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>·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방문자별</w:t>
      </w:r>
      <w:r>
        <w:rPr>
          <w:lang w:eastAsia="ko-KR"/>
        </w:rPr>
        <w:t xml:space="preserve"> </w:t>
      </w:r>
      <w:r>
        <w:rPr>
          <w:lang w:eastAsia="ko-KR"/>
        </w:rPr>
        <w:t>접촉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추적</w:t>
      </w:r>
      <w:r>
        <w:rPr>
          <w:lang w:eastAsia="ko-KR"/>
        </w:rPr>
        <w:t xml:space="preserve"> (</w:t>
      </w:r>
      <w:r>
        <w:rPr>
          <w:lang w:eastAsia="ko-KR"/>
        </w:rPr>
        <w:t>잠재</w:t>
      </w:r>
      <w:r>
        <w:rPr>
          <w:lang w:eastAsia="ko-KR"/>
        </w:rPr>
        <w:t>/</w:t>
      </w:r>
      <w:r>
        <w:rPr>
          <w:lang w:eastAsia="ko-KR"/>
        </w:rPr>
        <w:t>진행</w:t>
      </w:r>
      <w:r>
        <w:rPr>
          <w:lang w:eastAsia="ko-KR"/>
        </w:rPr>
        <w:t>/</w:t>
      </w:r>
      <w:r>
        <w:rPr>
          <w:lang w:eastAsia="ko-KR"/>
        </w:rPr>
        <w:t>완료</w:t>
      </w:r>
      <w:r>
        <w:rPr>
          <w:lang w:eastAsia="ko-KR"/>
        </w:rPr>
        <w:t>/</w:t>
      </w:r>
      <w:r>
        <w:rPr>
          <w:lang w:eastAsia="ko-KR"/>
        </w:rPr>
        <w:t>보류</w:t>
      </w:r>
      <w:r>
        <w:rPr>
          <w:lang w:eastAsia="ko-KR"/>
        </w:rPr>
        <w:t>)</w:t>
      </w:r>
    </w:p>
    <w:p w:rsidR="009D7527" w:rsidRDefault="009D7527">
      <w:pPr>
        <w:rPr>
          <w:b/>
          <w:color w:val="1B3A5C"/>
          <w:sz w:val="26"/>
          <w:lang w:eastAsia="ko-KR"/>
        </w:rPr>
      </w:pPr>
      <w:r>
        <w:rPr>
          <w:b/>
          <w:color w:val="1B3A5C"/>
          <w:sz w:val="26"/>
          <w:lang w:eastAsia="ko-KR"/>
        </w:rPr>
        <w:br w:type="page"/>
      </w:r>
    </w:p>
    <w:p w:rsidR="008B0E39" w:rsidRDefault="004B7B88">
      <w:pPr>
        <w:shd w:val="clear" w:color="auto" w:fill="F0F4F8"/>
        <w:spacing w:before="280" w:after="120"/>
        <w:ind w:left="113"/>
        <w:rPr>
          <w:lang w:eastAsia="ko-KR"/>
        </w:rPr>
      </w:pPr>
      <w:r>
        <w:rPr>
          <w:b/>
          <w:color w:val="1B3A5C"/>
          <w:sz w:val="26"/>
          <w:lang w:eastAsia="ko-KR"/>
        </w:rPr>
        <w:lastRenderedPageBreak/>
        <w:t xml:space="preserve">R24. </w:t>
      </w:r>
      <w:r>
        <w:rPr>
          <w:b/>
          <w:color w:val="1B3A5C"/>
          <w:sz w:val="26"/>
          <w:lang w:eastAsia="ko-KR"/>
        </w:rPr>
        <w:t>임원진</w:t>
      </w:r>
      <w:r>
        <w:rPr>
          <w:b/>
          <w:color w:val="1B3A5C"/>
          <w:sz w:val="26"/>
          <w:lang w:eastAsia="ko-KR"/>
        </w:rPr>
        <w:t xml:space="preserve"> </w:t>
      </w:r>
      <w:r>
        <w:rPr>
          <w:b/>
          <w:color w:val="1B3A5C"/>
          <w:sz w:val="26"/>
          <w:lang w:eastAsia="ko-KR"/>
        </w:rPr>
        <w:t>대시보드</w:t>
      </w:r>
      <w:r>
        <w:rPr>
          <w:b/>
          <w:color w:val="1B3A5C"/>
          <w:sz w:val="26"/>
          <w:lang w:eastAsia="ko-KR"/>
        </w:rPr>
        <w:t xml:space="preserve"> (</w:t>
      </w:r>
      <w:r>
        <w:rPr>
          <w:b/>
          <w:color w:val="1B3A5C"/>
          <w:sz w:val="26"/>
          <w:lang w:eastAsia="ko-KR"/>
        </w:rPr>
        <w:t>위젯</w:t>
      </w:r>
      <w:r>
        <w:rPr>
          <w:b/>
          <w:color w:val="1B3A5C"/>
          <w:sz w:val="26"/>
          <w:lang w:eastAsia="ko-KR"/>
        </w:rPr>
        <w:t xml:space="preserve"> </w:t>
      </w:r>
      <w:r>
        <w:rPr>
          <w:b/>
          <w:color w:val="1B3A5C"/>
          <w:sz w:val="26"/>
          <w:lang w:eastAsia="ko-KR"/>
        </w:rPr>
        <w:t>커스터마이징</w:t>
      </w:r>
      <w:r>
        <w:rPr>
          <w:b/>
          <w:color w:val="1B3A5C"/>
          <w:sz w:val="26"/>
          <w:lang w:eastAsia="ko-KR"/>
        </w:rPr>
        <w:t>)</w:t>
      </w:r>
    </w:p>
    <w:p w:rsidR="008B0E39" w:rsidRDefault="004B7B88">
      <w:pPr>
        <w:shd w:val="clear" w:color="auto" w:fill="F8F9FA"/>
        <w:spacing w:before="120" w:after="160" w:line="336" w:lineRule="auto"/>
        <w:ind w:left="170"/>
        <w:rPr>
          <w:lang w:eastAsia="ko-KR"/>
        </w:rPr>
      </w:pPr>
      <w:r>
        <w:rPr>
          <w:b/>
          <w:color w:val="666666"/>
          <w:sz w:val="20"/>
          <w:lang w:eastAsia="ko-KR"/>
        </w:rPr>
        <w:t>사용자</w:t>
      </w:r>
      <w:r>
        <w:rPr>
          <w:b/>
          <w:color w:val="666666"/>
          <w:sz w:val="20"/>
          <w:lang w:eastAsia="ko-KR"/>
        </w:rPr>
        <w:t xml:space="preserve"> </w:t>
      </w:r>
      <w:proofErr w:type="gramStart"/>
      <w:r>
        <w:rPr>
          <w:b/>
          <w:color w:val="666666"/>
          <w:sz w:val="20"/>
          <w:lang w:eastAsia="ko-KR"/>
        </w:rPr>
        <w:t>스토리</w:t>
      </w:r>
      <w:r>
        <w:rPr>
          <w:b/>
          <w:color w:val="666666"/>
          <w:sz w:val="20"/>
          <w:lang w:eastAsia="ko-KR"/>
        </w:rPr>
        <w:t xml:space="preserve">  </w:t>
      </w:r>
      <w:r>
        <w:rPr>
          <w:lang w:eastAsia="ko-KR"/>
        </w:rPr>
        <w:t>임원진은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현황을</w:t>
      </w:r>
      <w:r>
        <w:rPr>
          <w:lang w:eastAsia="ko-KR"/>
        </w:rPr>
        <w:t xml:space="preserve"> </w:t>
      </w:r>
      <w:r>
        <w:rPr>
          <w:lang w:eastAsia="ko-KR"/>
        </w:rPr>
        <w:t>한눈에</w:t>
      </w:r>
      <w:r>
        <w:rPr>
          <w:lang w:eastAsia="ko-KR"/>
        </w:rPr>
        <w:t xml:space="preserve"> </w:t>
      </w:r>
      <w:r>
        <w:rPr>
          <w:lang w:eastAsia="ko-KR"/>
        </w:rPr>
        <w:t>파악할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종합</w:t>
      </w:r>
      <w:r>
        <w:rPr>
          <w:lang w:eastAsia="ko-KR"/>
        </w:rPr>
        <w:t xml:space="preserve"> </w:t>
      </w:r>
      <w:r>
        <w:rPr>
          <w:lang w:eastAsia="ko-KR"/>
        </w:rPr>
        <w:t>대시보드를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매출</w:t>
      </w:r>
      <w:r>
        <w:rPr>
          <w:lang w:eastAsia="ko-KR"/>
        </w:rPr>
        <w:t>·</w:t>
      </w:r>
      <w:r>
        <w:rPr>
          <w:lang w:eastAsia="ko-KR"/>
        </w:rPr>
        <w:t>발주</w:t>
      </w:r>
      <w:r>
        <w:rPr>
          <w:lang w:eastAsia="ko-KR"/>
        </w:rPr>
        <w:t>·</w:t>
      </w:r>
      <w:r>
        <w:rPr>
          <w:lang w:eastAsia="ko-KR"/>
        </w:rPr>
        <w:t>미수금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지표를</w:t>
      </w:r>
      <w:r>
        <w:rPr>
          <w:lang w:eastAsia="ko-KR"/>
        </w:rPr>
        <w:t xml:space="preserve"> </w:t>
      </w:r>
      <w:r>
        <w:rPr>
          <w:lang w:eastAsia="ko-KR"/>
        </w:rPr>
        <w:t>조회하며</w:t>
      </w:r>
      <w:r>
        <w:rPr>
          <w:lang w:eastAsia="ko-KR"/>
        </w:rPr>
        <w:t xml:space="preserve">, </w:t>
      </w:r>
      <w:r>
        <w:rPr>
          <w:lang w:eastAsia="ko-KR"/>
        </w:rPr>
        <w:t>각자</w:t>
      </w:r>
      <w:r>
        <w:rPr>
          <w:lang w:eastAsia="ko-KR"/>
        </w:rPr>
        <w:t xml:space="preserve"> </w:t>
      </w:r>
      <w:r>
        <w:rPr>
          <w:lang w:eastAsia="ko-KR"/>
        </w:rPr>
        <w:t>파악하고자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위젯으로</w:t>
      </w:r>
      <w:r>
        <w:rPr>
          <w:lang w:eastAsia="ko-KR"/>
        </w:rPr>
        <w:t xml:space="preserve"> </w:t>
      </w:r>
      <w:r>
        <w:rPr>
          <w:lang w:eastAsia="ko-KR"/>
        </w:rPr>
        <w:t>자유</w:t>
      </w:r>
      <w:r>
        <w:rPr>
          <w:lang w:eastAsia="ko-KR"/>
        </w:rPr>
        <w:t xml:space="preserve"> </w:t>
      </w:r>
      <w:r>
        <w:rPr>
          <w:lang w:eastAsia="ko-KR"/>
        </w:rPr>
        <w:t>배치할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8B0E39" w:rsidRDefault="004B7B88">
      <w:pPr>
        <w:spacing w:before="160" w:after="60"/>
      </w:pPr>
      <w:r>
        <w:rPr>
          <w:b/>
          <w:color w:val="00A8B5"/>
          <w:sz w:val="23"/>
        </w:rPr>
        <w:t xml:space="preserve">▶ </w:t>
      </w:r>
      <w:proofErr w:type="spellStart"/>
      <w:r>
        <w:rPr>
          <w:b/>
          <w:color w:val="00A8B5"/>
          <w:sz w:val="23"/>
        </w:rPr>
        <w:t>화면</w:t>
      </w:r>
      <w:proofErr w:type="spellEnd"/>
      <w:r>
        <w:rPr>
          <w:b/>
          <w:color w:val="00A8B5"/>
          <w:sz w:val="23"/>
        </w:rPr>
        <w:t xml:space="preserve"> </w:t>
      </w:r>
      <w:proofErr w:type="spellStart"/>
      <w:r>
        <w:rPr>
          <w:b/>
          <w:color w:val="00A8B5"/>
          <w:sz w:val="23"/>
        </w:rPr>
        <w:t>흐름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304"/>
        <w:gridCol w:w="3402"/>
        <w:gridCol w:w="3685"/>
      </w:tblGrid>
      <w:tr w:rsidR="008B0E39">
        <w:trPr>
          <w:jc w:val="center"/>
        </w:trPr>
        <w:tc>
          <w:tcPr>
            <w:tcW w:w="680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단계</w:t>
            </w:r>
          </w:p>
        </w:tc>
        <w:tc>
          <w:tcPr>
            <w:tcW w:w="1304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행위자</w:t>
            </w:r>
          </w:p>
        </w:tc>
        <w:tc>
          <w:tcPr>
            <w:tcW w:w="3402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동작</w:t>
            </w:r>
          </w:p>
        </w:tc>
        <w:tc>
          <w:tcPr>
            <w:tcW w:w="3685" w:type="dxa"/>
            <w:shd w:val="clear" w:color="auto" w:fill="1B3A5C"/>
            <w:vAlign w:val="center"/>
          </w:tcPr>
          <w:p w:rsidR="008B0E39" w:rsidRDefault="004B7B88">
            <w:pPr>
              <w:jc w:val="center"/>
            </w:pPr>
            <w:r>
              <w:rPr>
                <w:b/>
                <w:color w:val="FFFFFF"/>
              </w:rPr>
              <w:t>결과</w:t>
            </w:r>
            <w:r>
              <w:rPr>
                <w:b/>
                <w:color w:val="FFFFFF"/>
              </w:rPr>
              <w:t>/</w:t>
            </w:r>
            <w:r>
              <w:rPr>
                <w:b/>
                <w:color w:val="FFFFFF"/>
              </w:rPr>
              <w:t>상태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변화</w:t>
            </w:r>
          </w:p>
        </w:tc>
      </w:tr>
      <w:tr w:rsidR="008B0E39">
        <w:trPr>
          <w:jc w:val="center"/>
        </w:trPr>
        <w:tc>
          <w:tcPr>
            <w:tcW w:w="680" w:type="dxa"/>
            <w:vAlign w:val="center"/>
          </w:tcPr>
          <w:p w:rsidR="008B0E39" w:rsidRDefault="004B7B88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304" w:type="dxa"/>
            <w:vAlign w:val="center"/>
          </w:tcPr>
          <w:p w:rsidR="008B0E39" w:rsidRDefault="004B7B88">
            <w:r>
              <w:rPr>
                <w:sz w:val="20"/>
              </w:rPr>
              <w:t>임원진</w:t>
            </w:r>
          </w:p>
        </w:tc>
        <w:tc>
          <w:tcPr>
            <w:tcW w:w="3402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전체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현황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대시보드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진입</w:t>
            </w:r>
          </w:p>
        </w:tc>
        <w:tc>
          <w:tcPr>
            <w:tcW w:w="3685" w:type="dxa"/>
            <w:vAlign w:val="center"/>
          </w:tcPr>
          <w:p w:rsidR="008B0E39" w:rsidRDefault="004B7B88">
            <w:proofErr w:type="spellStart"/>
            <w:r>
              <w:rPr>
                <w:sz w:val="20"/>
              </w:rPr>
              <w:t>핵심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지표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한눈에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표시</w:t>
            </w:r>
            <w:proofErr w:type="spellEnd"/>
          </w:p>
        </w:tc>
      </w:tr>
      <w:tr w:rsidR="008B0E39">
        <w:trPr>
          <w:jc w:val="center"/>
        </w:trPr>
        <w:tc>
          <w:tcPr>
            <w:tcW w:w="680" w:type="dxa"/>
            <w:vAlign w:val="center"/>
          </w:tcPr>
          <w:p w:rsidR="008B0E39" w:rsidRDefault="004B7B88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04" w:type="dxa"/>
            <w:vAlign w:val="center"/>
          </w:tcPr>
          <w:p w:rsidR="008B0E39" w:rsidRDefault="004B7B88">
            <w:r>
              <w:rPr>
                <w:sz w:val="20"/>
              </w:rPr>
              <w:t>임원진</w:t>
            </w:r>
          </w:p>
        </w:tc>
        <w:tc>
          <w:tcPr>
            <w:tcW w:w="3402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위젯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추가</w:t>
            </w:r>
            <w:r>
              <w:rPr>
                <w:sz w:val="20"/>
                <w:lang w:eastAsia="ko-KR"/>
              </w:rPr>
              <w:t>/</w:t>
            </w:r>
            <w:r>
              <w:rPr>
                <w:sz w:val="20"/>
                <w:lang w:eastAsia="ko-KR"/>
              </w:rPr>
              <w:t>삭제</w:t>
            </w:r>
            <w:r>
              <w:rPr>
                <w:sz w:val="20"/>
                <w:lang w:eastAsia="ko-KR"/>
              </w:rPr>
              <w:t>/</w:t>
            </w:r>
            <w:r>
              <w:rPr>
                <w:sz w:val="20"/>
                <w:lang w:eastAsia="ko-KR"/>
              </w:rPr>
              <w:t>크기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조절</w:t>
            </w:r>
          </w:p>
        </w:tc>
        <w:tc>
          <w:tcPr>
            <w:tcW w:w="3685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본인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업무에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맞춘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대시보드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구성</w:t>
            </w:r>
          </w:p>
        </w:tc>
      </w:tr>
      <w:tr w:rsidR="008B0E39">
        <w:trPr>
          <w:jc w:val="center"/>
        </w:trPr>
        <w:tc>
          <w:tcPr>
            <w:tcW w:w="680" w:type="dxa"/>
            <w:vAlign w:val="center"/>
          </w:tcPr>
          <w:p w:rsidR="008B0E39" w:rsidRDefault="004B7B88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304" w:type="dxa"/>
            <w:vAlign w:val="center"/>
          </w:tcPr>
          <w:p w:rsidR="008B0E39" w:rsidRDefault="004B7B88">
            <w:r>
              <w:rPr>
                <w:sz w:val="20"/>
              </w:rPr>
              <w:t>임원진</w:t>
            </w:r>
          </w:p>
        </w:tc>
        <w:tc>
          <w:tcPr>
            <w:tcW w:w="3402" w:type="dxa"/>
            <w:vAlign w:val="center"/>
          </w:tcPr>
          <w:p w:rsidR="008B0E39" w:rsidRDefault="004B7B88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전역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기간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선택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또는</w:t>
            </w:r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위젯별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기간</w:t>
            </w:r>
            <w:r>
              <w:rPr>
                <w:sz w:val="20"/>
                <w:lang w:eastAsia="ko-KR"/>
              </w:rPr>
              <w:t xml:space="preserve"> override</w:t>
            </w:r>
          </w:p>
        </w:tc>
        <w:tc>
          <w:tcPr>
            <w:tcW w:w="3685" w:type="dxa"/>
            <w:vAlign w:val="center"/>
          </w:tcPr>
          <w:p w:rsidR="008B0E39" w:rsidRDefault="004B7B88">
            <w:proofErr w:type="spellStart"/>
            <w:r>
              <w:rPr>
                <w:sz w:val="20"/>
              </w:rPr>
              <w:t>지표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데이터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재계산</w:t>
            </w:r>
            <w:proofErr w:type="spellEnd"/>
          </w:p>
        </w:tc>
      </w:tr>
      <w:tr w:rsidR="008B0E39">
        <w:trPr>
          <w:jc w:val="center"/>
        </w:trPr>
        <w:tc>
          <w:tcPr>
            <w:tcW w:w="680" w:type="dxa"/>
            <w:vAlign w:val="center"/>
          </w:tcPr>
          <w:p w:rsidR="008B0E39" w:rsidRDefault="004B7B88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304" w:type="dxa"/>
            <w:vAlign w:val="center"/>
          </w:tcPr>
          <w:p w:rsidR="008B0E39" w:rsidRDefault="004B7B88">
            <w:r>
              <w:rPr>
                <w:sz w:val="20"/>
              </w:rPr>
              <w:t>임원진</w:t>
            </w:r>
          </w:p>
        </w:tc>
        <w:tc>
          <w:tcPr>
            <w:tcW w:w="3402" w:type="dxa"/>
            <w:vAlign w:val="center"/>
          </w:tcPr>
          <w:p w:rsidR="008B0E39" w:rsidRDefault="004B7B88">
            <w:r>
              <w:rPr>
                <w:sz w:val="20"/>
              </w:rPr>
              <w:t>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포털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바로가기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클릭</w:t>
            </w:r>
          </w:p>
        </w:tc>
        <w:tc>
          <w:tcPr>
            <w:tcW w:w="3685" w:type="dxa"/>
            <w:vAlign w:val="center"/>
          </w:tcPr>
          <w:p w:rsidR="008B0E39" w:rsidRDefault="004B7B88">
            <w:r>
              <w:rPr>
                <w:sz w:val="20"/>
              </w:rPr>
              <w:t>해당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포털로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이동</w:t>
            </w:r>
          </w:p>
        </w:tc>
      </w:tr>
    </w:tbl>
    <w:p w:rsidR="008B0E39" w:rsidRDefault="004B7B88">
      <w:pPr>
        <w:spacing w:before="160" w:after="60"/>
      </w:pPr>
      <w:r>
        <w:rPr>
          <w:b/>
          <w:color w:val="00A8B5"/>
          <w:sz w:val="23"/>
        </w:rPr>
        <w:t xml:space="preserve">▶ </w:t>
      </w:r>
      <w:r>
        <w:rPr>
          <w:b/>
          <w:color w:val="00A8B5"/>
          <w:sz w:val="23"/>
        </w:rPr>
        <w:t>주요</w:t>
      </w:r>
      <w:r>
        <w:rPr>
          <w:b/>
          <w:color w:val="00A8B5"/>
          <w:sz w:val="23"/>
        </w:rPr>
        <w:t xml:space="preserve"> UI </w:t>
      </w:r>
      <w:r>
        <w:rPr>
          <w:b/>
          <w:color w:val="00A8B5"/>
          <w:sz w:val="23"/>
        </w:rPr>
        <w:t>요소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현황</w:t>
      </w:r>
      <w:r>
        <w:rPr>
          <w:lang w:eastAsia="ko-KR"/>
        </w:rPr>
        <w:t xml:space="preserve"> </w:t>
      </w:r>
      <w:r>
        <w:rPr>
          <w:lang w:eastAsia="ko-KR"/>
        </w:rPr>
        <w:t>대시보드</w:t>
      </w:r>
      <w:r>
        <w:rPr>
          <w:lang w:eastAsia="ko-KR"/>
        </w:rPr>
        <w:t xml:space="preserve">: 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매출</w:t>
      </w:r>
      <w:r>
        <w:rPr>
          <w:lang w:eastAsia="ko-KR"/>
        </w:rPr>
        <w:t xml:space="preserve">, 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발주</w:t>
      </w:r>
      <w:r>
        <w:rPr>
          <w:lang w:eastAsia="ko-KR"/>
        </w:rPr>
        <w:t xml:space="preserve">, </w:t>
      </w:r>
      <w:r>
        <w:rPr>
          <w:lang w:eastAsia="ko-KR"/>
        </w:rPr>
        <w:t>총</w:t>
      </w:r>
      <w:r>
        <w:rPr>
          <w:lang w:eastAsia="ko-KR"/>
        </w:rPr>
        <w:t xml:space="preserve"> </w:t>
      </w:r>
      <w:r>
        <w:rPr>
          <w:lang w:eastAsia="ko-KR"/>
        </w:rPr>
        <w:t>미수금</w:t>
      </w:r>
      <w:r>
        <w:rPr>
          <w:lang w:eastAsia="ko-KR"/>
        </w:rPr>
        <w:t xml:space="preserve">, </w:t>
      </w:r>
      <w:r>
        <w:rPr>
          <w:lang w:eastAsia="ko-KR"/>
        </w:rPr>
        <w:t>출고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현황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발주</w:t>
      </w:r>
      <w:r>
        <w:rPr>
          <w:lang w:eastAsia="ko-KR"/>
        </w:rPr>
        <w:t xml:space="preserve"> </w:t>
      </w:r>
      <w:r>
        <w:rPr>
          <w:lang w:eastAsia="ko-KR"/>
        </w:rPr>
        <w:t>파이프라인</w:t>
      </w:r>
      <w:r>
        <w:rPr>
          <w:lang w:eastAsia="ko-KR"/>
        </w:rPr>
        <w:t xml:space="preserve">: </w:t>
      </w:r>
      <w:r>
        <w:rPr>
          <w:lang w:eastAsia="ko-KR"/>
        </w:rPr>
        <w:t>접수</w:t>
      </w:r>
      <w:r>
        <w:rPr>
          <w:lang w:eastAsia="ko-KR"/>
        </w:rPr>
        <w:t>→</w:t>
      </w:r>
      <w:r>
        <w:rPr>
          <w:lang w:eastAsia="ko-KR"/>
        </w:rPr>
        <w:t>확정</w:t>
      </w:r>
      <w:r>
        <w:rPr>
          <w:lang w:eastAsia="ko-KR"/>
        </w:rPr>
        <w:t>→</w:t>
      </w:r>
      <w:proofErr w:type="spellStart"/>
      <w:r>
        <w:rPr>
          <w:lang w:eastAsia="ko-KR"/>
        </w:rPr>
        <w:t>출고중</w:t>
      </w:r>
      <w:proofErr w:type="spellEnd"/>
      <w:r>
        <w:rPr>
          <w:lang w:eastAsia="ko-KR"/>
        </w:rPr>
        <w:t>→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단계별</w:t>
      </w:r>
      <w:r>
        <w:rPr>
          <w:lang w:eastAsia="ko-KR"/>
        </w:rPr>
        <w:t xml:space="preserve"> </w:t>
      </w:r>
      <w:r>
        <w:rPr>
          <w:lang w:eastAsia="ko-KR"/>
        </w:rPr>
        <w:t>건수</w:t>
      </w:r>
      <w:r>
        <w:rPr>
          <w:lang w:eastAsia="ko-KR"/>
        </w:rPr>
        <w:t xml:space="preserve"> </w:t>
      </w:r>
      <w:r>
        <w:rPr>
          <w:lang w:eastAsia="ko-KR"/>
        </w:rPr>
        <w:t>시각화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매출</w:t>
      </w:r>
      <w:r>
        <w:rPr>
          <w:lang w:eastAsia="ko-KR"/>
        </w:rPr>
        <w:t xml:space="preserve"> </w:t>
      </w:r>
      <w:r>
        <w:rPr>
          <w:lang w:eastAsia="ko-KR"/>
        </w:rPr>
        <w:t>추이</w:t>
      </w:r>
      <w:r>
        <w:rPr>
          <w:lang w:eastAsia="ko-KR"/>
        </w:rPr>
        <w:t xml:space="preserve"> </w:t>
      </w:r>
      <w:r>
        <w:rPr>
          <w:lang w:eastAsia="ko-KR"/>
        </w:rPr>
        <w:t>차트</w:t>
      </w:r>
      <w:r>
        <w:rPr>
          <w:lang w:eastAsia="ko-KR"/>
        </w:rPr>
        <w:t xml:space="preserve">: </w:t>
      </w:r>
      <w:r>
        <w:rPr>
          <w:lang w:eastAsia="ko-KR"/>
        </w:rPr>
        <w:t>최근</w:t>
      </w:r>
      <w:r>
        <w:rPr>
          <w:lang w:eastAsia="ko-KR"/>
        </w:rPr>
        <w:t xml:space="preserve"> </w:t>
      </w:r>
      <w:r>
        <w:rPr>
          <w:lang w:eastAsia="ko-KR"/>
        </w:rPr>
        <w:t>기간</w:t>
      </w:r>
      <w:r>
        <w:rPr>
          <w:lang w:eastAsia="ko-KR"/>
        </w:rPr>
        <w:t xml:space="preserve"> </w:t>
      </w:r>
      <w:r>
        <w:rPr>
          <w:lang w:eastAsia="ko-KR"/>
        </w:rPr>
        <w:t>매출</w:t>
      </w:r>
      <w:r>
        <w:rPr>
          <w:lang w:eastAsia="ko-KR"/>
        </w:rPr>
        <w:t xml:space="preserve"> </w:t>
      </w:r>
      <w:r>
        <w:rPr>
          <w:lang w:eastAsia="ko-KR"/>
        </w:rPr>
        <w:t>추이</w:t>
      </w:r>
      <w:r>
        <w:rPr>
          <w:lang w:eastAsia="ko-KR"/>
        </w:rPr>
        <w:t xml:space="preserve"> + </w:t>
      </w:r>
      <w:r>
        <w:rPr>
          <w:lang w:eastAsia="ko-KR"/>
        </w:rPr>
        <w:t>거래처별</w:t>
      </w:r>
      <w:r>
        <w:rPr>
          <w:lang w:eastAsia="ko-KR"/>
        </w:rPr>
        <w:t xml:space="preserve"> </w:t>
      </w:r>
      <w:r>
        <w:rPr>
          <w:lang w:eastAsia="ko-KR"/>
        </w:rPr>
        <w:t>매출</w:t>
      </w:r>
      <w:r>
        <w:rPr>
          <w:lang w:eastAsia="ko-KR"/>
        </w:rPr>
        <w:t xml:space="preserve"> </w:t>
      </w:r>
      <w:r>
        <w:rPr>
          <w:lang w:eastAsia="ko-KR"/>
        </w:rPr>
        <w:t>비중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미수금</w:t>
      </w:r>
      <w:r>
        <w:rPr>
          <w:lang w:eastAsia="ko-KR"/>
        </w:rPr>
        <w:t xml:space="preserve"> </w:t>
      </w:r>
      <w:r>
        <w:rPr>
          <w:lang w:eastAsia="ko-KR"/>
        </w:rPr>
        <w:t>현황</w:t>
      </w:r>
      <w:r>
        <w:rPr>
          <w:lang w:eastAsia="ko-KR"/>
        </w:rPr>
        <w:t xml:space="preserve">: </w:t>
      </w:r>
      <w:r>
        <w:rPr>
          <w:lang w:eastAsia="ko-KR"/>
        </w:rPr>
        <w:t>거래처별</w:t>
      </w:r>
      <w:r>
        <w:rPr>
          <w:lang w:eastAsia="ko-KR"/>
        </w:rPr>
        <w:t xml:space="preserve"> </w:t>
      </w:r>
      <w:r>
        <w:rPr>
          <w:lang w:eastAsia="ko-KR"/>
        </w:rPr>
        <w:t>미수금액</w:t>
      </w:r>
      <w:r>
        <w:rPr>
          <w:lang w:eastAsia="ko-KR"/>
        </w:rPr>
        <w:t xml:space="preserve">, </w:t>
      </w:r>
      <w:r>
        <w:rPr>
          <w:lang w:eastAsia="ko-KR"/>
        </w:rPr>
        <w:t>연체일수</w:t>
      </w:r>
      <w:r>
        <w:rPr>
          <w:lang w:eastAsia="ko-KR"/>
        </w:rPr>
        <w:t xml:space="preserve">, </w:t>
      </w:r>
      <w:r>
        <w:rPr>
          <w:lang w:eastAsia="ko-KR"/>
        </w:rPr>
        <w:t>위험도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팀별</w:t>
      </w:r>
      <w:r>
        <w:rPr>
          <w:lang w:eastAsia="ko-KR"/>
        </w:rPr>
        <w:t xml:space="preserve"> </w:t>
      </w:r>
      <w:r>
        <w:rPr>
          <w:lang w:eastAsia="ko-KR"/>
        </w:rPr>
        <w:t>활동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: </w:t>
      </w:r>
      <w:r>
        <w:rPr>
          <w:lang w:eastAsia="ko-KR"/>
        </w:rPr>
        <w:t>가동</w:t>
      </w:r>
      <w:r>
        <w:rPr>
          <w:lang w:eastAsia="ko-KR"/>
        </w:rPr>
        <w:t xml:space="preserve"> </w:t>
      </w:r>
      <w:r>
        <w:rPr>
          <w:lang w:eastAsia="ko-KR"/>
        </w:rPr>
        <w:t>인원</w:t>
      </w:r>
      <w:r>
        <w:rPr>
          <w:lang w:eastAsia="ko-KR"/>
        </w:rPr>
        <w:t xml:space="preserve">, </w:t>
      </w:r>
      <w:r>
        <w:rPr>
          <w:lang w:eastAsia="ko-KR"/>
        </w:rPr>
        <w:t>출고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, </w:t>
      </w:r>
      <w:r>
        <w:rPr>
          <w:lang w:eastAsia="ko-KR"/>
        </w:rPr>
        <w:t>확정</w:t>
      </w:r>
      <w:r>
        <w:rPr>
          <w:lang w:eastAsia="ko-KR"/>
        </w:rPr>
        <w:t xml:space="preserve"> </w:t>
      </w:r>
      <w:r>
        <w:rPr>
          <w:lang w:eastAsia="ko-KR"/>
        </w:rPr>
        <w:t>대기</w:t>
      </w:r>
      <w:r>
        <w:rPr>
          <w:lang w:eastAsia="ko-KR"/>
        </w:rPr>
        <w:t xml:space="preserve">,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처리시간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팀</w:t>
      </w:r>
      <w:r>
        <w:rPr>
          <w:lang w:eastAsia="ko-KR"/>
        </w:rPr>
        <w:t xml:space="preserve"> </w:t>
      </w:r>
      <w:r>
        <w:rPr>
          <w:lang w:eastAsia="ko-KR"/>
        </w:rPr>
        <w:t>포털</w:t>
      </w:r>
      <w:r>
        <w:rPr>
          <w:lang w:eastAsia="ko-KR"/>
        </w:rPr>
        <w:t xml:space="preserve"> </w:t>
      </w:r>
      <w:r>
        <w:rPr>
          <w:lang w:eastAsia="ko-KR"/>
        </w:rPr>
        <w:t>바로가기</w:t>
      </w:r>
      <w:r>
        <w:rPr>
          <w:lang w:eastAsia="ko-KR"/>
        </w:rPr>
        <w:t xml:space="preserve">: </w:t>
      </w:r>
      <w:r>
        <w:rPr>
          <w:lang w:eastAsia="ko-KR"/>
        </w:rPr>
        <w:t>품질관리팀</w:t>
      </w:r>
      <w:r>
        <w:rPr>
          <w:lang w:eastAsia="ko-KR"/>
        </w:rPr>
        <w:t xml:space="preserve">, </w:t>
      </w:r>
      <w:r>
        <w:rPr>
          <w:lang w:eastAsia="ko-KR"/>
        </w:rPr>
        <w:t>경영지원팀</w:t>
      </w:r>
      <w:r>
        <w:rPr>
          <w:lang w:eastAsia="ko-KR"/>
        </w:rPr>
        <w:t xml:space="preserve">, </w:t>
      </w:r>
      <w:r>
        <w:rPr>
          <w:lang w:eastAsia="ko-KR"/>
        </w:rPr>
        <w:t>영업팀</w:t>
      </w:r>
      <w:r>
        <w:rPr>
          <w:lang w:eastAsia="ko-KR"/>
        </w:rPr>
        <w:t xml:space="preserve"> </w:t>
      </w:r>
      <w:r>
        <w:rPr>
          <w:lang w:eastAsia="ko-KR"/>
        </w:rPr>
        <w:t>포털</w:t>
      </w:r>
      <w:r>
        <w:rPr>
          <w:lang w:eastAsia="ko-KR"/>
        </w:rPr>
        <w:t xml:space="preserve"> </w:t>
      </w:r>
      <w:r>
        <w:rPr>
          <w:lang w:eastAsia="ko-KR"/>
        </w:rPr>
        <w:t>링크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위젯</w:t>
      </w:r>
      <w:r>
        <w:rPr>
          <w:lang w:eastAsia="ko-KR"/>
        </w:rPr>
        <w:t xml:space="preserve"> </w:t>
      </w:r>
      <w:r>
        <w:rPr>
          <w:lang w:eastAsia="ko-KR"/>
        </w:rPr>
        <w:t>커스터마이징</w:t>
      </w:r>
      <w:r>
        <w:rPr>
          <w:lang w:eastAsia="ko-KR"/>
        </w:rPr>
        <w:t xml:space="preserve">: </w:t>
      </w:r>
      <w:r>
        <w:rPr>
          <w:lang w:eastAsia="ko-KR"/>
        </w:rPr>
        <w:t>위젯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>·</w:t>
      </w:r>
      <w:r>
        <w:rPr>
          <w:lang w:eastAsia="ko-KR"/>
        </w:rPr>
        <w:t>삭제</w:t>
      </w:r>
      <w:r>
        <w:rPr>
          <w:lang w:eastAsia="ko-KR"/>
        </w:rPr>
        <w:t>·</w:t>
      </w:r>
      <w:r>
        <w:rPr>
          <w:lang w:eastAsia="ko-KR"/>
        </w:rPr>
        <w:t>크기</w:t>
      </w:r>
      <w:r>
        <w:rPr>
          <w:lang w:eastAsia="ko-KR"/>
        </w:rPr>
        <w:t xml:space="preserve"> </w:t>
      </w:r>
      <w:r>
        <w:rPr>
          <w:lang w:eastAsia="ko-KR"/>
        </w:rPr>
        <w:t>조절</w:t>
      </w:r>
      <w:r>
        <w:rPr>
          <w:lang w:eastAsia="ko-KR"/>
        </w:rPr>
        <w:t xml:space="preserve">, </w:t>
      </w:r>
      <w:r>
        <w:rPr>
          <w:lang w:eastAsia="ko-KR"/>
        </w:rPr>
        <w:t>개별</w:t>
      </w:r>
      <w:r>
        <w:rPr>
          <w:lang w:eastAsia="ko-KR"/>
        </w:rPr>
        <w:t xml:space="preserve"> </w:t>
      </w:r>
      <w:r>
        <w:rPr>
          <w:lang w:eastAsia="ko-KR"/>
        </w:rPr>
        <w:t>기간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전역</w:t>
      </w:r>
      <w:r>
        <w:rPr>
          <w:lang w:eastAsia="ko-KR"/>
        </w:rPr>
        <w:t xml:space="preserve"> </w:t>
      </w:r>
      <w:r>
        <w:rPr>
          <w:lang w:eastAsia="ko-KR"/>
        </w:rPr>
        <w:t>기간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선택기</w:t>
      </w:r>
      <w:proofErr w:type="spellEnd"/>
      <w:r>
        <w:rPr>
          <w:lang w:eastAsia="ko-KR"/>
        </w:rPr>
        <w:t xml:space="preserve">: </w:t>
      </w:r>
      <w:proofErr w:type="gramStart"/>
      <w:r>
        <w:rPr>
          <w:lang w:eastAsia="ko-KR"/>
        </w:rPr>
        <w:t>오늘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7</w:t>
      </w:r>
      <w:r>
        <w:rPr>
          <w:lang w:eastAsia="ko-KR"/>
        </w:rPr>
        <w:t>일</w:t>
      </w:r>
      <w:r>
        <w:rPr>
          <w:lang w:eastAsia="ko-KR"/>
        </w:rPr>
        <w:t xml:space="preserve"> / 30</w:t>
      </w:r>
      <w:r>
        <w:rPr>
          <w:lang w:eastAsia="ko-KR"/>
        </w:rPr>
        <w:t>일</w:t>
      </w:r>
      <w:r>
        <w:rPr>
          <w:lang w:eastAsia="ko-KR"/>
        </w:rPr>
        <w:t xml:space="preserve"> / </w:t>
      </w:r>
      <w:proofErr w:type="spellStart"/>
      <w:r>
        <w:rPr>
          <w:lang w:eastAsia="ko-KR"/>
        </w:rPr>
        <w:t>이번달</w:t>
      </w:r>
      <w:proofErr w:type="spellEnd"/>
      <w:r>
        <w:rPr>
          <w:lang w:eastAsia="ko-KR"/>
        </w:rPr>
        <w:t xml:space="preserve"> / </w:t>
      </w:r>
      <w:r>
        <w:rPr>
          <w:lang w:eastAsia="ko-KR"/>
        </w:rPr>
        <w:t>커스텀</w:t>
      </w:r>
    </w:p>
    <w:p w:rsidR="008B0E39" w:rsidRDefault="004B7B88">
      <w:pPr>
        <w:spacing w:before="160" w:after="60"/>
        <w:rPr>
          <w:lang w:eastAsia="ko-KR"/>
        </w:rPr>
      </w:pPr>
      <w:r>
        <w:rPr>
          <w:b/>
          <w:color w:val="00A8B5"/>
          <w:sz w:val="23"/>
          <w:lang w:eastAsia="ko-KR"/>
        </w:rPr>
        <w:t xml:space="preserve">▶ </w:t>
      </w:r>
      <w:r>
        <w:rPr>
          <w:b/>
          <w:color w:val="00A8B5"/>
          <w:sz w:val="23"/>
          <w:lang w:eastAsia="ko-KR"/>
        </w:rPr>
        <w:t>비즈니스</w:t>
      </w:r>
      <w:r>
        <w:rPr>
          <w:b/>
          <w:color w:val="00A8B5"/>
          <w:sz w:val="23"/>
          <w:lang w:eastAsia="ko-KR"/>
        </w:rPr>
        <w:t xml:space="preserve"> </w:t>
      </w:r>
      <w:r>
        <w:rPr>
          <w:b/>
          <w:color w:val="00A8B5"/>
          <w:sz w:val="23"/>
          <w:lang w:eastAsia="ko-KR"/>
        </w:rPr>
        <w:t>로직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임원진은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팀의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읽기</w:t>
      </w:r>
      <w:r>
        <w:rPr>
          <w:lang w:eastAsia="ko-KR"/>
        </w:rPr>
        <w:t xml:space="preserve"> </w:t>
      </w:r>
      <w:r>
        <w:rPr>
          <w:lang w:eastAsia="ko-KR"/>
        </w:rPr>
        <w:t>전용으로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팀별</w:t>
      </w:r>
      <w:r>
        <w:rPr>
          <w:lang w:eastAsia="ko-KR"/>
        </w:rPr>
        <w:t xml:space="preserve"> </w:t>
      </w:r>
      <w:r>
        <w:rPr>
          <w:lang w:eastAsia="ko-KR"/>
        </w:rPr>
        <w:t>활동</w:t>
      </w:r>
      <w:r>
        <w:rPr>
          <w:lang w:eastAsia="ko-KR"/>
        </w:rPr>
        <w:t xml:space="preserve"> </w:t>
      </w:r>
      <w:r>
        <w:rPr>
          <w:lang w:eastAsia="ko-KR"/>
        </w:rPr>
        <w:t>요약은</w:t>
      </w:r>
      <w:r>
        <w:rPr>
          <w:lang w:eastAsia="ko-KR"/>
        </w:rPr>
        <w:t xml:space="preserve"> </w:t>
      </w:r>
      <w:r>
        <w:rPr>
          <w:lang w:eastAsia="ko-KR"/>
        </w:rPr>
        <w:t>당일</w:t>
      </w:r>
      <w:r>
        <w:rPr>
          <w:lang w:eastAsia="ko-KR"/>
        </w:rPr>
        <w:t xml:space="preserve"> </w:t>
      </w:r>
      <w:r>
        <w:rPr>
          <w:lang w:eastAsia="ko-KR"/>
        </w:rPr>
        <w:t>발주</w:t>
      </w:r>
      <w:r>
        <w:rPr>
          <w:lang w:eastAsia="ko-KR"/>
        </w:rPr>
        <w:t>/</w:t>
      </w:r>
      <w:r>
        <w:rPr>
          <w:lang w:eastAsia="ko-KR"/>
        </w:rPr>
        <w:t>출고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산출</w:t>
      </w:r>
    </w:p>
    <w:p w:rsidR="008B0E39" w:rsidRDefault="004B7B88">
      <w:pPr>
        <w:spacing w:after="60" w:line="336" w:lineRule="auto"/>
        <w:ind w:left="454"/>
        <w:rPr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전역</w:t>
      </w:r>
      <w:r>
        <w:rPr>
          <w:lang w:eastAsia="ko-KR"/>
        </w:rPr>
        <w:t xml:space="preserve"> </w:t>
      </w:r>
      <w:r>
        <w:rPr>
          <w:lang w:eastAsia="ko-KR"/>
        </w:rPr>
        <w:t>기간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위젯별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개별</w:t>
      </w:r>
      <w:r>
        <w:rPr>
          <w:lang w:eastAsia="ko-KR"/>
        </w:rPr>
        <w:t xml:space="preserve"> override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리셋됨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>)</w:t>
      </w:r>
    </w:p>
    <w:p w:rsidR="004B7B88" w:rsidRDefault="004B7B88" w:rsidP="009D7527">
      <w:pPr>
        <w:spacing w:after="60" w:line="336" w:lineRule="auto"/>
        <w:ind w:left="454"/>
        <w:rPr>
          <w:rFonts w:hint="eastAsia"/>
          <w:lang w:eastAsia="ko-KR"/>
        </w:rPr>
      </w:pPr>
      <w:r>
        <w:rPr>
          <w:color w:val="1B3A5C"/>
          <w:lang w:eastAsia="ko-KR"/>
        </w:rPr>
        <w:t xml:space="preserve">• </w:t>
      </w:r>
      <w:r>
        <w:rPr>
          <w:lang w:eastAsia="ko-KR"/>
        </w:rPr>
        <w:t>위젯</w:t>
      </w:r>
      <w:r>
        <w:rPr>
          <w:lang w:eastAsia="ko-KR"/>
        </w:rPr>
        <w:t xml:space="preserve"> </w:t>
      </w:r>
      <w:r>
        <w:rPr>
          <w:lang w:eastAsia="ko-KR"/>
        </w:rPr>
        <w:t>레이아웃은</w:t>
      </w:r>
      <w:r>
        <w:rPr>
          <w:lang w:eastAsia="ko-KR"/>
        </w:rPr>
        <w:t xml:space="preserve"> </w:t>
      </w:r>
      <w:r>
        <w:rPr>
          <w:lang w:eastAsia="ko-KR"/>
        </w:rPr>
        <w:t>사용자별로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localStorage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DB)</w:t>
      </w:r>
      <w:bookmarkStart w:id="0" w:name="_GoBack"/>
      <w:bookmarkEnd w:id="0"/>
    </w:p>
    <w:sectPr w:rsidR="004B7B88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7B88"/>
    <w:rsid w:val="008B0E39"/>
    <w:rsid w:val="009D752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AF58E5"/>
  <w14:defaultImageDpi w14:val="300"/>
  <w15:docId w15:val="{78559D55-3661-42CB-B51F-EF0D66685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0602AF8-5616-4290-AD64-B2CFA2DF5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29</Pages>
  <Words>2230</Words>
  <Characters>12717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효준 안</cp:lastModifiedBy>
  <cp:revision>2</cp:revision>
  <dcterms:created xsi:type="dcterms:W3CDTF">2013-12-23T23:15:00Z</dcterms:created>
  <dcterms:modified xsi:type="dcterms:W3CDTF">2026-04-17T08:48:00Z</dcterms:modified>
  <cp:category/>
</cp:coreProperties>
</file>