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24201" w:rsidRDefault="00A24201">
      <w:pPr>
        <w:jc w:val="left"/>
        <w:rPr>
          <w:rFonts w:ascii="굴림체" w:eastAsia="굴림체" w:hAnsi="굴림체"/>
        </w:rPr>
      </w:pPr>
    </w:p>
    <w:p w:rsidR="00A24201" w:rsidRDefault="00A24201">
      <w:pPr>
        <w:jc w:val="left"/>
        <w:rPr>
          <w:rFonts w:ascii="굴림체" w:eastAsia="굴림체" w:hAnsi="굴림체"/>
        </w:rPr>
      </w:pPr>
    </w:p>
    <w:p w:rsidR="00A24201" w:rsidRDefault="00A24201">
      <w:pPr>
        <w:jc w:val="left"/>
        <w:rPr>
          <w:rFonts w:ascii="굴림체" w:eastAsia="굴림체" w:hAnsi="굴림체"/>
        </w:rPr>
      </w:pPr>
    </w:p>
    <w:p w:rsidR="00A24201" w:rsidRDefault="00A24201">
      <w:pPr>
        <w:jc w:val="left"/>
        <w:rPr>
          <w:rFonts w:ascii="굴림체" w:eastAsia="굴림체" w:hAnsi="굴림체"/>
        </w:rPr>
      </w:pPr>
    </w:p>
    <w:p w:rsidR="00A24201" w:rsidRDefault="00A24201">
      <w:pPr>
        <w:jc w:val="left"/>
        <w:rPr>
          <w:rFonts w:ascii="굴림체" w:eastAsia="굴림체" w:hAnsi="굴림체"/>
        </w:rPr>
      </w:pPr>
    </w:p>
    <w:tbl>
      <w:tblPr>
        <w:tblW w:w="0" w:type="auto"/>
        <w:tblInd w:w="45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7920"/>
      </w:tblGrid>
      <w:tr w:rsidR="00A24201">
        <w:tc>
          <w:tcPr>
            <w:tcW w:w="7920" w:type="dxa"/>
            <w:shd w:val="pct12" w:color="auto" w:fill="auto"/>
            <w:vAlign w:val="center"/>
          </w:tcPr>
          <w:p w:rsidR="00A24201" w:rsidRDefault="00A24201">
            <w:pPr>
              <w:jc w:val="center"/>
              <w:rPr>
                <w:rFonts w:ascii="굴림체" w:eastAsia="굴림체" w:hAnsi="굴림체"/>
                <w:b/>
                <w:sz w:val="40"/>
              </w:rPr>
            </w:pPr>
          </w:p>
          <w:p w:rsidR="00A24201" w:rsidRDefault="0013438D">
            <w:pPr>
              <w:jc w:val="center"/>
              <w:rPr>
                <w:rFonts w:ascii="굴림체" w:eastAsia="굴림체" w:hAnsi="굴림체"/>
                <w:b/>
                <w:sz w:val="40"/>
              </w:rPr>
            </w:pPr>
            <w:r>
              <w:rPr>
                <w:rFonts w:ascii="굴림체" w:eastAsia="굴림체" w:hAnsi="굴림체" w:hint="eastAsia"/>
                <w:b/>
                <w:sz w:val="40"/>
              </w:rPr>
              <w:t xml:space="preserve">    RTBIO 업무 자동화 시스템</w:t>
            </w:r>
          </w:p>
          <w:p w:rsidR="00A24201" w:rsidRDefault="0013438D">
            <w:pPr>
              <w:jc w:val="center"/>
              <w:rPr>
                <w:rFonts w:ascii="굴림체" w:eastAsia="굴림체" w:hAnsi="굴림체"/>
                <w:b/>
                <w:sz w:val="40"/>
              </w:rPr>
            </w:pPr>
            <w:r>
              <w:rPr>
                <w:rFonts w:ascii="굴림체" w:eastAsia="굴림체" w:hAnsi="굴림체" w:hint="eastAsia"/>
                <w:b/>
                <w:sz w:val="40"/>
              </w:rPr>
              <w:t>계</w:t>
            </w:r>
            <w:r>
              <w:rPr>
                <w:rFonts w:ascii="굴림체" w:eastAsia="굴림체" w:hAnsi="굴림체"/>
                <w:b/>
                <w:sz w:val="40"/>
              </w:rPr>
              <w:t xml:space="preserve"> </w:t>
            </w:r>
            <w:r>
              <w:rPr>
                <w:rFonts w:ascii="굴림체" w:eastAsia="굴림체" w:hAnsi="굴림체" w:hint="eastAsia"/>
                <w:b/>
                <w:sz w:val="40"/>
              </w:rPr>
              <w:t>약</w:t>
            </w:r>
            <w:r>
              <w:rPr>
                <w:rFonts w:ascii="굴림체" w:eastAsia="굴림체" w:hAnsi="굴림체"/>
                <w:b/>
                <w:sz w:val="40"/>
              </w:rPr>
              <w:t xml:space="preserve"> </w:t>
            </w:r>
            <w:r>
              <w:rPr>
                <w:rFonts w:ascii="굴림체" w:eastAsia="굴림체" w:hAnsi="굴림체" w:hint="eastAsia"/>
                <w:b/>
                <w:sz w:val="40"/>
              </w:rPr>
              <w:t>서</w:t>
            </w:r>
          </w:p>
          <w:p w:rsidR="00A24201" w:rsidRDefault="00A24201">
            <w:pPr>
              <w:jc w:val="left"/>
              <w:rPr>
                <w:rFonts w:ascii="굴림체" w:eastAsia="굴림체" w:hAnsi="굴림체"/>
              </w:rPr>
            </w:pPr>
          </w:p>
        </w:tc>
      </w:tr>
    </w:tbl>
    <w:p w:rsidR="00A24201" w:rsidRDefault="00A24201">
      <w:pPr>
        <w:jc w:val="left"/>
        <w:rPr>
          <w:rFonts w:ascii="굴림체" w:eastAsia="굴림체" w:hAnsi="굴림체"/>
        </w:rPr>
      </w:pPr>
    </w:p>
    <w:p w:rsidR="00A24201" w:rsidRDefault="00A24201">
      <w:pPr>
        <w:jc w:val="center"/>
        <w:rPr>
          <w:rFonts w:ascii="굴림체" w:eastAsia="굴림체" w:hAnsi="굴림체"/>
          <w:b/>
          <w:sz w:val="40"/>
        </w:rPr>
      </w:pPr>
    </w:p>
    <w:p w:rsidR="00A24201" w:rsidRDefault="00A24201">
      <w:pPr>
        <w:jc w:val="center"/>
        <w:rPr>
          <w:rFonts w:ascii="굴림체" w:eastAsia="굴림체" w:hAnsi="굴림체"/>
          <w:b/>
          <w:sz w:val="40"/>
        </w:rPr>
      </w:pPr>
    </w:p>
    <w:p w:rsidR="00A24201" w:rsidRDefault="00A24201">
      <w:pPr>
        <w:jc w:val="center"/>
        <w:rPr>
          <w:rFonts w:ascii="굴림체" w:eastAsia="굴림체" w:hAnsi="굴림체"/>
          <w:b/>
          <w:sz w:val="40"/>
        </w:rPr>
      </w:pPr>
    </w:p>
    <w:p w:rsidR="00A24201" w:rsidRDefault="00A24201">
      <w:pPr>
        <w:jc w:val="center"/>
        <w:rPr>
          <w:rFonts w:ascii="굴림체" w:eastAsia="굴림체" w:hAnsi="굴림체"/>
          <w:b/>
          <w:sz w:val="40"/>
        </w:rPr>
      </w:pPr>
    </w:p>
    <w:p w:rsidR="00A24201" w:rsidRDefault="00A24201">
      <w:pPr>
        <w:jc w:val="center"/>
        <w:rPr>
          <w:rFonts w:ascii="굴림체" w:eastAsia="굴림체" w:hAnsi="굴림체"/>
          <w:b/>
          <w:sz w:val="40"/>
        </w:rPr>
      </w:pPr>
    </w:p>
    <w:p w:rsidR="00A24201" w:rsidRDefault="00A24201">
      <w:pPr>
        <w:jc w:val="center"/>
        <w:rPr>
          <w:rFonts w:ascii="굴림체" w:eastAsia="굴림체" w:hAnsi="굴림체"/>
          <w:b/>
          <w:sz w:val="40"/>
        </w:rPr>
      </w:pPr>
    </w:p>
    <w:p w:rsidR="00A24201" w:rsidRDefault="00A24201">
      <w:pPr>
        <w:jc w:val="center"/>
        <w:rPr>
          <w:rFonts w:ascii="굴림체" w:eastAsia="굴림체" w:hAnsi="굴림체"/>
          <w:b/>
          <w:sz w:val="40"/>
        </w:rPr>
      </w:pPr>
    </w:p>
    <w:p w:rsidR="00A24201" w:rsidRDefault="00A24201">
      <w:pPr>
        <w:jc w:val="center"/>
        <w:rPr>
          <w:rFonts w:ascii="굴림체" w:eastAsia="굴림체" w:hAnsi="굴림체"/>
          <w:b/>
          <w:sz w:val="40"/>
        </w:rPr>
      </w:pPr>
    </w:p>
    <w:p w:rsidR="00A24201" w:rsidRDefault="00A24201">
      <w:pPr>
        <w:jc w:val="center"/>
        <w:rPr>
          <w:rFonts w:ascii="굴림체" w:eastAsia="굴림체" w:hAnsi="굴림체"/>
          <w:b/>
          <w:sz w:val="40"/>
        </w:rPr>
      </w:pPr>
    </w:p>
    <w:p w:rsidR="00A24201" w:rsidRDefault="0013438D">
      <w:pPr>
        <w:jc w:val="center"/>
        <w:rPr>
          <w:rFonts w:ascii="굴림체" w:eastAsia="굴림체" w:hAnsi="굴림체"/>
          <w:b/>
          <w:sz w:val="40"/>
        </w:rPr>
      </w:pPr>
      <w:r>
        <w:rPr>
          <w:rFonts w:ascii="굴림체" w:eastAsia="굴림체" w:hAnsi="굴림체" w:hint="eastAsia"/>
          <w:b/>
          <w:sz w:val="40"/>
        </w:rPr>
        <w:t xml:space="preserve">2026. </w:t>
      </w:r>
      <w:r w:rsidR="004272B6">
        <w:rPr>
          <w:rFonts w:ascii="굴림체" w:eastAsia="굴림체" w:hAnsi="굴림체"/>
          <w:b/>
          <w:sz w:val="40"/>
        </w:rPr>
        <w:t>5</w:t>
      </w:r>
      <w:r>
        <w:rPr>
          <w:rFonts w:ascii="굴림체" w:eastAsia="굴림체" w:hAnsi="굴림체" w:hint="eastAsia"/>
          <w:b/>
          <w:sz w:val="40"/>
        </w:rPr>
        <w:t xml:space="preserve">. </w:t>
      </w:r>
      <w:r w:rsidR="004272B6">
        <w:rPr>
          <w:rFonts w:ascii="굴림체" w:eastAsia="굴림체" w:hAnsi="굴림체"/>
          <w:b/>
          <w:sz w:val="40"/>
        </w:rPr>
        <w:t>12</w:t>
      </w:r>
    </w:p>
    <w:p w:rsidR="00A24201" w:rsidRDefault="00A24201">
      <w:pPr>
        <w:jc w:val="center"/>
        <w:rPr>
          <w:rFonts w:ascii="굴림체" w:eastAsia="굴림체" w:hAnsi="굴림체"/>
          <w:b/>
          <w:sz w:val="40"/>
        </w:rPr>
      </w:pPr>
    </w:p>
    <w:p w:rsidR="00A24201" w:rsidRDefault="00A24201">
      <w:pPr>
        <w:jc w:val="center"/>
        <w:rPr>
          <w:rFonts w:ascii="굴림체" w:eastAsia="굴림체" w:hAnsi="굴림체"/>
          <w:b/>
          <w:sz w:val="40"/>
        </w:rPr>
      </w:pPr>
    </w:p>
    <w:p w:rsidR="00A24201" w:rsidRDefault="00A24201">
      <w:pPr>
        <w:jc w:val="center"/>
        <w:rPr>
          <w:rFonts w:ascii="굴림체" w:eastAsia="굴림체" w:hAnsi="굴림체"/>
          <w:b/>
          <w:sz w:val="40"/>
        </w:rPr>
      </w:pPr>
    </w:p>
    <w:p w:rsidR="00A24201" w:rsidRDefault="0013438D">
      <w:pPr>
        <w:jc w:val="center"/>
        <w:rPr>
          <w:rFonts w:ascii="굴림체" w:eastAsia="굴림체" w:hAnsi="굴림체"/>
          <w:b/>
          <w:sz w:val="40"/>
          <w:szCs w:val="40"/>
        </w:rPr>
      </w:pPr>
      <w:r>
        <w:rPr>
          <w:rFonts w:ascii="굴림체" w:eastAsia="굴림체" w:hAnsi="굴림체" w:hint="eastAsia"/>
          <w:b/>
          <w:sz w:val="40"/>
          <w:szCs w:val="40"/>
        </w:rPr>
        <w:t xml:space="preserve"> 알티바이오(RTBIO)</w:t>
      </w:r>
    </w:p>
    <w:p w:rsidR="00A24201" w:rsidRDefault="0013438D">
      <w:pPr>
        <w:jc w:val="center"/>
        <w:rPr>
          <w:rFonts w:ascii="굴림체" w:eastAsia="굴림체" w:hAnsi="굴림체"/>
          <w:b/>
          <w:sz w:val="40"/>
        </w:rPr>
      </w:pPr>
      <w:r>
        <w:rPr>
          <w:rFonts w:ascii="굴림체" w:eastAsia="굴림체" w:hAnsi="굴림체" w:hint="eastAsia"/>
          <w:b/>
          <w:sz w:val="40"/>
        </w:rPr>
        <w:t>하마다랩스</w:t>
      </w:r>
    </w:p>
    <w:p w:rsidR="00A24201" w:rsidRDefault="00A24201">
      <w:pPr>
        <w:jc w:val="center"/>
        <w:rPr>
          <w:rFonts w:ascii="굴림체" w:eastAsia="굴림체" w:hAnsi="굴림체"/>
          <w:b/>
          <w:sz w:val="40"/>
        </w:rPr>
      </w:pPr>
    </w:p>
    <w:p w:rsidR="00A24201" w:rsidRDefault="00A24201">
      <w:pPr>
        <w:jc w:val="left"/>
        <w:rPr>
          <w:rFonts w:ascii="굴림체" w:eastAsia="굴림체" w:hAnsi="굴림체"/>
          <w:b/>
          <w:sz w:val="32"/>
        </w:rPr>
      </w:pPr>
    </w:p>
    <w:p w:rsidR="00A24201" w:rsidRDefault="0013438D">
      <w:pPr>
        <w:jc w:val="center"/>
        <w:rPr>
          <w:rFonts w:ascii="굴림체" w:eastAsia="굴림체" w:hAnsi="굴림체"/>
          <w:b/>
          <w:sz w:val="36"/>
          <w:u w:val="single"/>
        </w:rPr>
      </w:pPr>
      <w:r>
        <w:rPr>
          <w:rFonts w:ascii="굴림체" w:eastAsia="굴림체" w:hAnsi="굴림체" w:hint="eastAsia"/>
          <w:b/>
          <w:sz w:val="36"/>
          <w:u w:val="single"/>
        </w:rPr>
        <w:lastRenderedPageBreak/>
        <w:t>일</w:t>
      </w:r>
      <w:r>
        <w:rPr>
          <w:rFonts w:ascii="굴림체" w:eastAsia="굴림체" w:hAnsi="굴림체"/>
          <w:b/>
          <w:sz w:val="36"/>
          <w:u w:val="single"/>
        </w:rPr>
        <w:t xml:space="preserve">  </w:t>
      </w:r>
      <w:r>
        <w:rPr>
          <w:rFonts w:ascii="굴림체" w:eastAsia="굴림체" w:hAnsi="굴림체" w:hint="eastAsia"/>
          <w:b/>
          <w:sz w:val="36"/>
          <w:u w:val="single"/>
        </w:rPr>
        <w:t>반</w:t>
      </w:r>
      <w:r>
        <w:rPr>
          <w:rFonts w:ascii="굴림체" w:eastAsia="굴림체" w:hAnsi="굴림체"/>
          <w:b/>
          <w:sz w:val="36"/>
          <w:u w:val="single"/>
        </w:rPr>
        <w:t xml:space="preserve">  </w:t>
      </w:r>
      <w:r>
        <w:rPr>
          <w:rFonts w:ascii="굴림체" w:eastAsia="굴림체" w:hAnsi="굴림체" w:hint="eastAsia"/>
          <w:b/>
          <w:sz w:val="36"/>
          <w:u w:val="single"/>
        </w:rPr>
        <w:t>조</w:t>
      </w:r>
      <w:r>
        <w:rPr>
          <w:rFonts w:ascii="굴림체" w:eastAsia="굴림체" w:hAnsi="굴림체"/>
          <w:b/>
          <w:sz w:val="36"/>
          <w:u w:val="single"/>
        </w:rPr>
        <w:t xml:space="preserve">  </w:t>
      </w:r>
      <w:r>
        <w:rPr>
          <w:rFonts w:ascii="굴림체" w:eastAsia="굴림체" w:hAnsi="굴림체" w:hint="eastAsia"/>
          <w:b/>
          <w:sz w:val="36"/>
          <w:u w:val="single"/>
        </w:rPr>
        <w:t>건</w:t>
      </w:r>
    </w:p>
    <w:p w:rsidR="00A24201" w:rsidRDefault="00A24201">
      <w:pPr>
        <w:jc w:val="center"/>
        <w:rPr>
          <w:rFonts w:ascii="굴림체" w:eastAsia="굴림체" w:hAnsi="굴림체"/>
          <w:sz w:val="28"/>
        </w:rPr>
      </w:pPr>
    </w:p>
    <w:p w:rsidR="00A24201" w:rsidRDefault="0013438D">
      <w:pPr>
        <w:jc w:val="center"/>
        <w:rPr>
          <w:rFonts w:ascii="굴림체" w:eastAsia="굴림체" w:hAnsi="굴림체"/>
          <w:sz w:val="28"/>
        </w:rPr>
      </w:pPr>
      <w:r>
        <w:rPr>
          <w:rFonts w:ascii="굴림체" w:eastAsia="굴림체" w:hAnsi="굴림체" w:hint="eastAsia"/>
          <w:b/>
          <w:sz w:val="28"/>
        </w:rPr>
        <w:t>제</w:t>
      </w:r>
      <w:r>
        <w:rPr>
          <w:rFonts w:ascii="굴림체" w:eastAsia="굴림체" w:hAnsi="굴림체"/>
          <w:b/>
          <w:sz w:val="28"/>
        </w:rPr>
        <w:t>1</w:t>
      </w:r>
      <w:r>
        <w:rPr>
          <w:rFonts w:ascii="굴림체" w:eastAsia="굴림체" w:hAnsi="굴림체" w:hint="eastAsia"/>
          <w:b/>
          <w:sz w:val="28"/>
        </w:rPr>
        <w:t>장</w:t>
      </w:r>
      <w:r>
        <w:rPr>
          <w:rFonts w:ascii="굴림체" w:eastAsia="굴림체" w:hAnsi="굴림체"/>
          <w:b/>
          <w:sz w:val="28"/>
        </w:rPr>
        <w:t xml:space="preserve">  </w:t>
      </w:r>
      <w:r>
        <w:rPr>
          <w:rFonts w:ascii="굴림체" w:eastAsia="굴림체" w:hAnsi="굴림체" w:hint="eastAsia"/>
          <w:b/>
          <w:sz w:val="28"/>
        </w:rPr>
        <w:t>총</w:t>
      </w:r>
      <w:r>
        <w:rPr>
          <w:rFonts w:ascii="굴림체" w:eastAsia="굴림체" w:hAnsi="굴림체"/>
          <w:b/>
          <w:sz w:val="28"/>
        </w:rPr>
        <w:t xml:space="preserve">  </w:t>
      </w:r>
      <w:r>
        <w:rPr>
          <w:rFonts w:ascii="굴림체" w:eastAsia="굴림체" w:hAnsi="굴림체" w:hint="eastAsia"/>
          <w:b/>
          <w:sz w:val="28"/>
        </w:rPr>
        <w:t>칙</w:t>
      </w:r>
    </w:p>
    <w:p w:rsidR="00A24201" w:rsidRDefault="00A24201">
      <w:pPr>
        <w:jc w:val="center"/>
        <w:rPr>
          <w:rFonts w:ascii="굴림체" w:eastAsia="굴림체" w:hAnsi="굴림체"/>
          <w:sz w:val="28"/>
        </w:rPr>
      </w:pPr>
    </w:p>
    <w:p w:rsidR="00A24201" w:rsidRDefault="0013438D">
      <w:pPr>
        <w:ind w:left="851" w:hanging="851"/>
        <w:rPr>
          <w:rFonts w:ascii="굴림체" w:eastAsia="굴림체" w:hAnsi="굴림체"/>
          <w:sz w:val="22"/>
        </w:rPr>
      </w:pPr>
      <w:r>
        <w:rPr>
          <w:rFonts w:ascii="굴림체" w:eastAsia="굴림체" w:hAnsi="굴림체" w:hint="eastAsia"/>
          <w:sz w:val="22"/>
        </w:rPr>
        <w:t>제</w:t>
      </w:r>
      <w:r>
        <w:rPr>
          <w:rFonts w:ascii="굴림체" w:eastAsia="굴림체" w:hAnsi="굴림체"/>
          <w:sz w:val="22"/>
        </w:rPr>
        <w:t>1</w:t>
      </w:r>
      <w:r>
        <w:rPr>
          <w:rFonts w:ascii="굴림체" w:eastAsia="굴림체" w:hAnsi="굴림체" w:hint="eastAsia"/>
          <w:sz w:val="22"/>
        </w:rPr>
        <w:t>조</w:t>
      </w:r>
      <w:r>
        <w:rPr>
          <w:rFonts w:ascii="굴림체" w:eastAsia="굴림체" w:hAnsi="굴림체"/>
          <w:sz w:val="22"/>
        </w:rPr>
        <w:t>(</w:t>
      </w:r>
      <w:r>
        <w:rPr>
          <w:rFonts w:ascii="굴림체" w:eastAsia="굴림체" w:hAnsi="굴림체" w:hint="eastAsia"/>
          <w:sz w:val="22"/>
        </w:rPr>
        <w:t>목적</w:t>
      </w:r>
      <w:r>
        <w:rPr>
          <w:rFonts w:ascii="굴림체" w:eastAsia="굴림체" w:hAnsi="굴림체"/>
          <w:sz w:val="22"/>
        </w:rPr>
        <w:t xml:space="preserve">) </w:t>
      </w:r>
      <w:r>
        <w:rPr>
          <w:rFonts w:ascii="굴림체" w:eastAsia="굴림체" w:hAnsi="굴림체" w:hint="eastAsia"/>
          <w:sz w:val="22"/>
        </w:rPr>
        <w:t>본</w:t>
      </w:r>
      <w:r>
        <w:rPr>
          <w:rFonts w:ascii="굴림체" w:eastAsia="굴림체" w:hAnsi="굴림체"/>
          <w:sz w:val="22"/>
        </w:rPr>
        <w:t xml:space="preserve"> </w:t>
      </w:r>
      <w:r>
        <w:rPr>
          <w:rFonts w:ascii="굴림체" w:eastAsia="굴림체" w:hAnsi="굴림체" w:hint="eastAsia"/>
          <w:sz w:val="22"/>
        </w:rPr>
        <w:t>계약서는</w:t>
      </w:r>
      <w:r>
        <w:rPr>
          <w:rFonts w:ascii="굴림체" w:eastAsia="굴림체" w:hAnsi="굴림체"/>
          <w:sz w:val="22"/>
        </w:rPr>
        <w:t xml:space="preserve"> </w:t>
      </w:r>
      <w:r>
        <w:rPr>
          <w:rFonts w:ascii="굴림체" w:eastAsia="굴림체" w:hAnsi="굴림체" w:hint="eastAsia"/>
          <w:sz w:val="22"/>
        </w:rPr>
        <w:t>알티바이오(RTBIO)</w:t>
      </w:r>
      <w:r>
        <w:rPr>
          <w:rFonts w:ascii="굴림체" w:eastAsia="굴림체" w:hAnsi="굴림체"/>
          <w:sz w:val="22"/>
        </w:rPr>
        <w:t>(</w:t>
      </w:r>
      <w:r>
        <w:rPr>
          <w:rFonts w:ascii="굴림체" w:eastAsia="굴림체" w:hAnsi="굴림체" w:hint="eastAsia"/>
          <w:sz w:val="22"/>
        </w:rPr>
        <w:t>이하</w:t>
      </w:r>
      <w:r>
        <w:rPr>
          <w:rFonts w:ascii="굴림체" w:eastAsia="굴림체" w:hAnsi="굴림체"/>
          <w:sz w:val="22"/>
        </w:rPr>
        <w:t xml:space="preserve"> “</w:t>
      </w:r>
      <w:r>
        <w:rPr>
          <w:rFonts w:ascii="굴림체" w:eastAsia="굴림체" w:hAnsi="굴림체" w:hint="eastAsia"/>
          <w:sz w:val="22"/>
        </w:rPr>
        <w:t>발주사</w:t>
      </w:r>
      <w:r>
        <w:rPr>
          <w:rFonts w:ascii="굴림체" w:eastAsia="굴림체" w:hAnsi="굴림체"/>
          <w:sz w:val="22"/>
        </w:rPr>
        <w:t>”)</w:t>
      </w:r>
      <w:r>
        <w:rPr>
          <w:rFonts w:ascii="굴림체" w:eastAsia="굴림체" w:hAnsi="굴림체" w:hint="eastAsia"/>
          <w:sz w:val="22"/>
        </w:rPr>
        <w:t>와</w:t>
      </w:r>
      <w:r>
        <w:rPr>
          <w:rFonts w:ascii="굴림체" w:eastAsia="굴림체" w:hAnsi="굴림체"/>
          <w:sz w:val="22"/>
        </w:rPr>
        <w:t xml:space="preserve"> </w:t>
      </w:r>
      <w:r>
        <w:rPr>
          <w:rFonts w:ascii="굴림체" w:eastAsia="굴림체" w:hAnsi="굴림체" w:hint="eastAsia"/>
          <w:sz w:val="22"/>
        </w:rPr>
        <w:t>하마다랩스</w:t>
      </w:r>
      <w:r>
        <w:rPr>
          <w:rFonts w:ascii="굴림체" w:eastAsia="굴림체" w:hAnsi="굴림체"/>
          <w:sz w:val="22"/>
        </w:rPr>
        <w:t>(</w:t>
      </w:r>
      <w:r>
        <w:rPr>
          <w:rFonts w:ascii="굴림체" w:eastAsia="굴림체" w:hAnsi="굴림체" w:hint="eastAsia"/>
          <w:sz w:val="22"/>
        </w:rPr>
        <w:t>이하</w:t>
      </w:r>
      <w:r>
        <w:rPr>
          <w:rFonts w:ascii="굴림체" w:eastAsia="굴림체" w:hAnsi="굴림체"/>
          <w:sz w:val="22"/>
        </w:rPr>
        <w:t xml:space="preserve"> “</w:t>
      </w:r>
      <w:r>
        <w:rPr>
          <w:rFonts w:ascii="굴림체" w:eastAsia="굴림체" w:hAnsi="굴림체" w:hint="eastAsia"/>
          <w:sz w:val="22"/>
        </w:rPr>
        <w:t>수행사</w:t>
      </w:r>
      <w:r>
        <w:rPr>
          <w:rFonts w:ascii="굴림체" w:eastAsia="굴림체" w:hAnsi="굴림체"/>
          <w:sz w:val="22"/>
        </w:rPr>
        <w:t>”)</w:t>
      </w:r>
      <w:r>
        <w:rPr>
          <w:rFonts w:ascii="굴림체" w:eastAsia="굴림체" w:hAnsi="굴림체" w:hint="eastAsia"/>
          <w:sz w:val="22"/>
        </w:rPr>
        <w:t xml:space="preserve">간에 "RTBIO의 업무 프로세스 자동화를 위한 웹 기반 시스템 구축"을 포함하는 "RTBIO 업무 자동화 시스템" (이하 </w:t>
      </w:r>
      <w:r>
        <w:rPr>
          <w:rFonts w:ascii="굴림체" w:eastAsia="굴림체" w:hAnsi="굴림체"/>
          <w:sz w:val="22"/>
        </w:rPr>
        <w:t>“</w:t>
      </w:r>
      <w:r>
        <w:rPr>
          <w:rFonts w:ascii="굴림체" w:eastAsia="굴림체" w:hAnsi="굴림체" w:hint="eastAsia"/>
          <w:sz w:val="22"/>
        </w:rPr>
        <w:t>시스템</w:t>
      </w:r>
      <w:r>
        <w:rPr>
          <w:rFonts w:ascii="굴림체" w:eastAsia="굴림체" w:hAnsi="굴림체"/>
          <w:sz w:val="22"/>
        </w:rPr>
        <w:t>”</w:t>
      </w:r>
      <w:r>
        <w:rPr>
          <w:rFonts w:ascii="굴림체" w:eastAsia="굴림체" w:hAnsi="굴림체" w:hint="eastAsia"/>
          <w:sz w:val="22"/>
        </w:rPr>
        <w:t>) 개발 계약을</w:t>
      </w:r>
      <w:r>
        <w:rPr>
          <w:rFonts w:ascii="굴림체" w:eastAsia="굴림체" w:hAnsi="굴림체"/>
          <w:sz w:val="22"/>
        </w:rPr>
        <w:t xml:space="preserve"> </w:t>
      </w:r>
      <w:r>
        <w:rPr>
          <w:rFonts w:ascii="굴림체" w:eastAsia="굴림체" w:hAnsi="굴림체" w:hint="eastAsia"/>
          <w:sz w:val="22"/>
        </w:rPr>
        <w:t>위한</w:t>
      </w:r>
      <w:r>
        <w:rPr>
          <w:rFonts w:ascii="굴림체" w:eastAsia="굴림체" w:hAnsi="굴림체"/>
          <w:sz w:val="22"/>
        </w:rPr>
        <w:t xml:space="preserve"> </w:t>
      </w:r>
      <w:r>
        <w:rPr>
          <w:rFonts w:ascii="굴림체" w:eastAsia="굴림체" w:hAnsi="굴림체" w:hint="eastAsia"/>
          <w:sz w:val="22"/>
        </w:rPr>
        <w:t>일반사항을</w:t>
      </w:r>
      <w:r>
        <w:rPr>
          <w:rFonts w:ascii="굴림체" w:eastAsia="굴림체" w:hAnsi="굴림체"/>
          <w:sz w:val="22"/>
        </w:rPr>
        <w:t xml:space="preserve"> </w:t>
      </w:r>
      <w:r>
        <w:rPr>
          <w:rFonts w:ascii="굴림체" w:eastAsia="굴림체" w:hAnsi="굴림체" w:hint="eastAsia"/>
          <w:sz w:val="22"/>
        </w:rPr>
        <w:t>규정하는데</w:t>
      </w:r>
      <w:r>
        <w:rPr>
          <w:rFonts w:ascii="굴림체" w:eastAsia="굴림체" w:hAnsi="굴림체"/>
          <w:sz w:val="22"/>
        </w:rPr>
        <w:t xml:space="preserve"> </w:t>
      </w:r>
      <w:r>
        <w:rPr>
          <w:rFonts w:ascii="굴림체" w:eastAsia="굴림체" w:hAnsi="굴림체" w:hint="eastAsia"/>
          <w:sz w:val="22"/>
        </w:rPr>
        <w:t>목적이</w:t>
      </w:r>
      <w:r>
        <w:rPr>
          <w:rFonts w:ascii="굴림체" w:eastAsia="굴림체" w:hAnsi="굴림체"/>
          <w:sz w:val="22"/>
        </w:rPr>
        <w:t xml:space="preserve"> </w:t>
      </w:r>
      <w:r>
        <w:rPr>
          <w:rFonts w:ascii="굴림체" w:eastAsia="굴림체" w:hAnsi="굴림체" w:hint="eastAsia"/>
          <w:sz w:val="22"/>
        </w:rPr>
        <w:t>있다</w:t>
      </w:r>
      <w:r>
        <w:rPr>
          <w:rFonts w:ascii="굴림체" w:eastAsia="굴림체" w:hAnsi="굴림체"/>
          <w:sz w:val="22"/>
        </w:rPr>
        <w:t>.</w:t>
      </w:r>
    </w:p>
    <w:p w:rsidR="00A24201" w:rsidRDefault="00A24201">
      <w:pPr>
        <w:rPr>
          <w:rFonts w:ascii="굴림체" w:eastAsia="굴림체" w:hAnsi="굴림체"/>
          <w:sz w:val="22"/>
        </w:rPr>
      </w:pPr>
    </w:p>
    <w:p w:rsidR="00A24201" w:rsidRDefault="0013438D">
      <w:pPr>
        <w:ind w:left="851" w:hanging="851"/>
        <w:rPr>
          <w:rFonts w:ascii="굴림체" w:eastAsia="굴림체" w:hAnsi="굴림체"/>
          <w:sz w:val="22"/>
        </w:rPr>
      </w:pPr>
      <w:r>
        <w:rPr>
          <w:rFonts w:ascii="굴림체" w:eastAsia="굴림체" w:hAnsi="굴림체" w:hint="eastAsia"/>
          <w:sz w:val="22"/>
        </w:rPr>
        <w:t>제</w:t>
      </w:r>
      <w:r>
        <w:rPr>
          <w:rFonts w:ascii="굴림체" w:eastAsia="굴림체" w:hAnsi="굴림체"/>
          <w:sz w:val="22"/>
        </w:rPr>
        <w:t>2</w:t>
      </w:r>
      <w:r>
        <w:rPr>
          <w:rFonts w:ascii="굴림체" w:eastAsia="굴림체" w:hAnsi="굴림체" w:hint="eastAsia"/>
          <w:sz w:val="22"/>
        </w:rPr>
        <w:t>조</w:t>
      </w:r>
      <w:r>
        <w:rPr>
          <w:rFonts w:ascii="굴림체" w:eastAsia="굴림체" w:hAnsi="굴림체"/>
          <w:sz w:val="22"/>
        </w:rPr>
        <w:t>(</w:t>
      </w:r>
      <w:r>
        <w:rPr>
          <w:rFonts w:ascii="굴림체" w:eastAsia="굴림체" w:hAnsi="굴림체" w:hint="eastAsia"/>
          <w:sz w:val="22"/>
        </w:rPr>
        <w:t>용어정리</w:t>
      </w:r>
      <w:r>
        <w:rPr>
          <w:rFonts w:ascii="굴림체" w:eastAsia="굴림체" w:hAnsi="굴림체"/>
          <w:sz w:val="22"/>
        </w:rPr>
        <w:t xml:space="preserve">) </w:t>
      </w:r>
      <w:r>
        <w:rPr>
          <w:rFonts w:ascii="굴림체" w:eastAsia="굴림체" w:hAnsi="굴림체" w:hint="eastAsia"/>
          <w:sz w:val="22"/>
        </w:rPr>
        <w:t>이</w:t>
      </w:r>
      <w:r>
        <w:rPr>
          <w:rFonts w:ascii="굴림체" w:eastAsia="굴림체" w:hAnsi="굴림체"/>
          <w:sz w:val="22"/>
        </w:rPr>
        <w:t xml:space="preserve"> </w:t>
      </w:r>
      <w:r>
        <w:rPr>
          <w:rFonts w:ascii="굴림체" w:eastAsia="굴림체" w:hAnsi="굴림체" w:hint="eastAsia"/>
          <w:sz w:val="22"/>
        </w:rPr>
        <w:t>조건에서</w:t>
      </w:r>
      <w:r>
        <w:rPr>
          <w:rFonts w:ascii="굴림체" w:eastAsia="굴림체" w:hAnsi="굴림체"/>
          <w:sz w:val="22"/>
        </w:rPr>
        <w:t xml:space="preserve"> </w:t>
      </w:r>
      <w:r>
        <w:rPr>
          <w:rFonts w:ascii="굴림체" w:eastAsia="굴림체" w:hAnsi="굴림체" w:hint="eastAsia"/>
          <w:sz w:val="22"/>
        </w:rPr>
        <w:t>사용하는</w:t>
      </w:r>
      <w:r>
        <w:rPr>
          <w:rFonts w:ascii="굴림체" w:eastAsia="굴림체" w:hAnsi="굴림체"/>
          <w:sz w:val="22"/>
        </w:rPr>
        <w:t xml:space="preserve"> </w:t>
      </w:r>
      <w:r>
        <w:rPr>
          <w:rFonts w:ascii="굴림체" w:eastAsia="굴림체" w:hAnsi="굴림체" w:hint="eastAsia"/>
          <w:sz w:val="22"/>
        </w:rPr>
        <w:t>용어의</w:t>
      </w:r>
      <w:r>
        <w:rPr>
          <w:rFonts w:ascii="굴림체" w:eastAsia="굴림체" w:hAnsi="굴림체"/>
          <w:sz w:val="22"/>
        </w:rPr>
        <w:t xml:space="preserve"> </w:t>
      </w:r>
      <w:r>
        <w:rPr>
          <w:rFonts w:ascii="굴림체" w:eastAsia="굴림체" w:hAnsi="굴림체" w:hint="eastAsia"/>
          <w:sz w:val="22"/>
        </w:rPr>
        <w:t>정의는</w:t>
      </w:r>
      <w:r>
        <w:rPr>
          <w:rFonts w:ascii="굴림체" w:eastAsia="굴림체" w:hAnsi="굴림체"/>
          <w:sz w:val="22"/>
        </w:rPr>
        <w:t xml:space="preserve"> </w:t>
      </w:r>
      <w:r>
        <w:rPr>
          <w:rFonts w:ascii="굴림체" w:eastAsia="굴림체" w:hAnsi="굴림체" w:hint="eastAsia"/>
          <w:sz w:val="22"/>
        </w:rPr>
        <w:t>다음과</w:t>
      </w:r>
      <w:r>
        <w:rPr>
          <w:rFonts w:ascii="굴림체" w:eastAsia="굴림체" w:hAnsi="굴림체"/>
          <w:sz w:val="22"/>
        </w:rPr>
        <w:t xml:space="preserve"> </w:t>
      </w:r>
      <w:r>
        <w:rPr>
          <w:rFonts w:ascii="굴림체" w:eastAsia="굴림체" w:hAnsi="굴림체" w:hint="eastAsia"/>
          <w:sz w:val="22"/>
        </w:rPr>
        <w:t>같다</w:t>
      </w:r>
      <w:r>
        <w:rPr>
          <w:rFonts w:ascii="굴림체" w:eastAsia="굴림체" w:hAnsi="굴림체"/>
          <w:sz w:val="22"/>
        </w:rPr>
        <w:t>.</w:t>
      </w:r>
    </w:p>
    <w:p w:rsidR="00A24201" w:rsidRDefault="0013438D">
      <w:pPr>
        <w:numPr>
          <w:ilvl w:val="0"/>
          <w:numId w:val="1"/>
        </w:numPr>
        <w:rPr>
          <w:rFonts w:ascii="굴림체" w:eastAsia="굴림체" w:hAnsi="굴림체"/>
          <w:sz w:val="22"/>
          <w:szCs w:val="22"/>
        </w:rPr>
      </w:pPr>
      <w:bookmarkStart w:id="0" w:name="_Hlk487185560"/>
      <w:r>
        <w:rPr>
          <w:rFonts w:ascii="굴림체" w:eastAsia="굴림체" w:hAnsi="굴림체"/>
          <w:sz w:val="22"/>
          <w:szCs w:val="22"/>
        </w:rPr>
        <w:t>“</w:t>
      </w:r>
      <w:r>
        <w:rPr>
          <w:rFonts w:ascii="굴림체" w:eastAsia="굴림체" w:hAnsi="굴림체" w:hint="eastAsia"/>
          <w:sz w:val="22"/>
          <w:szCs w:val="22"/>
        </w:rPr>
        <w:t>서버</w:t>
      </w:r>
      <w:r>
        <w:rPr>
          <w:rFonts w:ascii="굴림체" w:eastAsia="굴림체" w:hAnsi="굴림체"/>
          <w:sz w:val="22"/>
          <w:szCs w:val="22"/>
        </w:rPr>
        <w:t>”</w:t>
      </w:r>
      <w:r>
        <w:rPr>
          <w:rFonts w:ascii="굴림체" w:eastAsia="굴림체" w:hAnsi="굴림체" w:hint="eastAsia"/>
          <w:sz w:val="22"/>
          <w:szCs w:val="22"/>
        </w:rPr>
        <w:t>라</w:t>
      </w:r>
      <w:r>
        <w:rPr>
          <w:rFonts w:ascii="굴림체" w:eastAsia="굴림체" w:hAnsi="굴림체"/>
          <w:sz w:val="22"/>
          <w:szCs w:val="22"/>
        </w:rPr>
        <w:t xml:space="preserve"> </w:t>
      </w:r>
      <w:r>
        <w:rPr>
          <w:rFonts w:ascii="굴림체" w:eastAsia="굴림체" w:hAnsi="굴림체" w:hint="eastAsia"/>
          <w:sz w:val="22"/>
          <w:szCs w:val="22"/>
        </w:rPr>
        <w:t xml:space="preserve">함은 </w:t>
      </w:r>
      <w:r>
        <w:rPr>
          <w:rFonts w:ascii="굴림체" w:eastAsia="굴림체" w:hAnsi="굴림체"/>
          <w:sz w:val="22"/>
        </w:rPr>
        <w:t>“</w:t>
      </w:r>
      <w:r>
        <w:rPr>
          <w:rFonts w:ascii="굴림체" w:eastAsia="굴림체" w:hAnsi="굴림체" w:hint="eastAsia"/>
          <w:sz w:val="22"/>
        </w:rPr>
        <w:t>발주사</w:t>
      </w:r>
      <w:r>
        <w:rPr>
          <w:rFonts w:ascii="굴림체" w:eastAsia="굴림체" w:hAnsi="굴림체"/>
          <w:sz w:val="22"/>
        </w:rPr>
        <w:t>”</w:t>
      </w:r>
      <w:r>
        <w:rPr>
          <w:rFonts w:ascii="굴림체" w:eastAsia="굴림체" w:hAnsi="굴림체" w:hint="eastAsia"/>
          <w:sz w:val="22"/>
          <w:szCs w:val="22"/>
        </w:rPr>
        <w:t xml:space="preserve">가 보유한 서버에 RTBIO의 업무 데이터를 저장하고 관리할 수 있는 기능 구현하여 </w:t>
      </w:r>
      <w:r>
        <w:rPr>
          <w:rFonts w:ascii="굴림체" w:eastAsia="굴림체" w:hAnsi="굴림체" w:hint="eastAsia"/>
          <w:sz w:val="22"/>
        </w:rPr>
        <w:t>“시스템” 구축을 가능하게 하는 장비를</w:t>
      </w:r>
      <w:r>
        <w:rPr>
          <w:rFonts w:ascii="굴림체" w:eastAsia="굴림체" w:hAnsi="굴림체" w:hint="eastAsia"/>
          <w:sz w:val="22"/>
          <w:szCs w:val="22"/>
        </w:rPr>
        <w:t xml:space="preserve"> 의미한다.</w:t>
      </w:r>
    </w:p>
    <w:bookmarkEnd w:id="0"/>
    <w:p w:rsidR="00A24201" w:rsidRDefault="0013438D">
      <w:pPr>
        <w:pStyle w:val="a8"/>
        <w:numPr>
          <w:ilvl w:val="0"/>
          <w:numId w:val="1"/>
        </w:numPr>
        <w:ind w:leftChars="0"/>
        <w:rPr>
          <w:rFonts w:ascii="굴림체" w:eastAsia="굴림체" w:hAnsi="굴림체" w:cs="Times New Roman"/>
          <w:kern w:val="0"/>
          <w:sz w:val="22"/>
        </w:rPr>
      </w:pPr>
      <w:r>
        <w:rPr>
          <w:rFonts w:ascii="굴림체" w:eastAsia="굴림체" w:hAnsi="굴림체" w:cs="Times New Roman" w:hint="eastAsia"/>
          <w:kern w:val="0"/>
          <w:sz w:val="22"/>
        </w:rPr>
        <w:t xml:space="preserve">“시스템”이라 함은 RTBIO의 업무 자동화 및 관리를 위해 </w:t>
      </w:r>
      <w:r>
        <w:rPr>
          <w:rFonts w:ascii="굴림체" w:eastAsia="굴림체" w:hAnsi="굴림체"/>
          <w:sz w:val="22"/>
        </w:rPr>
        <w:t>“</w:t>
      </w:r>
      <w:r>
        <w:rPr>
          <w:rFonts w:ascii="굴림체" w:eastAsia="굴림체" w:hAnsi="굴림체" w:hint="eastAsia"/>
          <w:sz w:val="22"/>
        </w:rPr>
        <w:t>발주사</w:t>
      </w:r>
      <w:r>
        <w:rPr>
          <w:rFonts w:ascii="굴림체" w:eastAsia="굴림체" w:hAnsi="굴림체"/>
          <w:sz w:val="22"/>
        </w:rPr>
        <w:t>”</w:t>
      </w:r>
      <w:r>
        <w:rPr>
          <w:rFonts w:ascii="굴림체" w:eastAsia="굴림체" w:hAnsi="굴림체" w:hint="eastAsia"/>
          <w:sz w:val="22"/>
        </w:rPr>
        <w:t xml:space="preserve">측에서 제공하는 웹 퍼블리싱된 파일에 기능을 부여하고, 관리자와 사용자를 구분 짓는 로그인 체계를 </w:t>
      </w:r>
      <w:r>
        <w:rPr>
          <w:rFonts w:ascii="굴림체" w:eastAsia="굴림체" w:hAnsi="굴림체" w:cs="Times New Roman" w:hint="eastAsia"/>
          <w:kern w:val="0"/>
          <w:sz w:val="22"/>
        </w:rPr>
        <w:t>제공하는 각종 서비스 및 S/W를 의미한다.</w:t>
      </w:r>
    </w:p>
    <w:p w:rsidR="00A24201" w:rsidRDefault="0013438D">
      <w:pPr>
        <w:numPr>
          <w:ilvl w:val="0"/>
          <w:numId w:val="1"/>
        </w:numPr>
        <w:spacing w:line="240" w:lineRule="auto"/>
        <w:textAlignment w:val="auto"/>
        <w:rPr>
          <w:rFonts w:ascii="굴림" w:eastAsia="굴림" w:hAnsi="굴림"/>
          <w:color w:val="000000"/>
          <w:sz w:val="22"/>
          <w:szCs w:val="22"/>
        </w:rPr>
      </w:pPr>
      <w:r>
        <w:rPr>
          <w:rFonts w:ascii="굴림체" w:eastAsia="굴림체" w:hAnsi="굴림체"/>
          <w:sz w:val="22"/>
          <w:szCs w:val="22"/>
        </w:rPr>
        <w:t>“</w:t>
      </w:r>
      <w:r>
        <w:rPr>
          <w:rFonts w:ascii="굴림" w:eastAsia="굴림" w:hAnsi="굴림" w:hint="eastAsia"/>
          <w:color w:val="000000"/>
          <w:sz w:val="22"/>
          <w:szCs w:val="22"/>
        </w:rPr>
        <w:t>관리자</w:t>
      </w:r>
      <w:r>
        <w:rPr>
          <w:rFonts w:ascii="굴림체" w:eastAsia="굴림체" w:hAnsi="굴림체"/>
          <w:sz w:val="22"/>
          <w:szCs w:val="22"/>
        </w:rPr>
        <w:t>”</w:t>
      </w:r>
      <w:r>
        <w:rPr>
          <w:rFonts w:ascii="굴림체" w:eastAsia="굴림체" w:hAnsi="굴림체" w:hint="eastAsia"/>
          <w:sz w:val="22"/>
          <w:szCs w:val="22"/>
        </w:rPr>
        <w:t xml:space="preserve">와 </w:t>
      </w:r>
      <w:r>
        <w:rPr>
          <w:rFonts w:ascii="굴림체" w:eastAsia="굴림체" w:hAnsi="굴림체"/>
          <w:sz w:val="22"/>
          <w:szCs w:val="22"/>
        </w:rPr>
        <w:t>“</w:t>
      </w:r>
      <w:r>
        <w:rPr>
          <w:rFonts w:ascii="굴림" w:eastAsia="굴림" w:hAnsi="굴림" w:hint="eastAsia"/>
          <w:color w:val="000000"/>
          <w:sz w:val="22"/>
          <w:szCs w:val="22"/>
        </w:rPr>
        <w:t>사용자</w:t>
      </w:r>
      <w:r>
        <w:rPr>
          <w:rFonts w:ascii="굴림체" w:eastAsia="굴림체" w:hAnsi="굴림체"/>
          <w:sz w:val="22"/>
          <w:szCs w:val="22"/>
        </w:rPr>
        <w:t>”</w:t>
      </w:r>
      <w:r>
        <w:rPr>
          <w:rFonts w:ascii="굴림" w:eastAsia="굴림" w:hAnsi="굴림" w:hint="eastAsia"/>
          <w:color w:val="000000"/>
          <w:sz w:val="22"/>
          <w:szCs w:val="22"/>
        </w:rPr>
        <w:t>라 함은 서비스</w:t>
      </w:r>
      <w:r>
        <w:rPr>
          <w:rFonts w:ascii="굴림" w:eastAsia="굴림" w:hAnsi="굴림"/>
          <w:color w:val="000000"/>
          <w:sz w:val="22"/>
          <w:szCs w:val="22"/>
        </w:rPr>
        <w:t xml:space="preserve"> </w:t>
      </w:r>
      <w:r>
        <w:rPr>
          <w:rFonts w:ascii="굴림" w:eastAsia="굴림" w:hAnsi="굴림" w:hint="eastAsia"/>
          <w:color w:val="000000"/>
          <w:sz w:val="22"/>
          <w:szCs w:val="22"/>
        </w:rPr>
        <w:t xml:space="preserve">이용에 대해 </w:t>
      </w:r>
      <w:r>
        <w:rPr>
          <w:rFonts w:ascii="굴림" w:eastAsia="굴림" w:hAnsi="굴림"/>
          <w:color w:val="000000"/>
          <w:sz w:val="22"/>
          <w:szCs w:val="22"/>
        </w:rPr>
        <w:t>“</w:t>
      </w:r>
      <w:r>
        <w:rPr>
          <w:rFonts w:ascii="굴림" w:eastAsia="굴림" w:hAnsi="굴림" w:hint="eastAsia"/>
          <w:color w:val="000000"/>
          <w:sz w:val="22"/>
          <w:szCs w:val="22"/>
        </w:rPr>
        <w:t>시스템</w:t>
      </w:r>
      <w:r>
        <w:rPr>
          <w:rFonts w:ascii="굴림" w:eastAsia="굴림" w:hAnsi="굴림"/>
          <w:color w:val="000000"/>
          <w:sz w:val="22"/>
          <w:szCs w:val="22"/>
        </w:rPr>
        <w:t>”</w:t>
      </w:r>
      <w:r>
        <w:rPr>
          <w:rFonts w:ascii="굴림" w:eastAsia="굴림" w:hAnsi="굴림" w:hint="eastAsia"/>
          <w:color w:val="000000"/>
          <w:sz w:val="22"/>
          <w:szCs w:val="22"/>
        </w:rPr>
        <w:t>와의 약정을 통하여 사용 허락을 얻은 자를 말한다.</w:t>
      </w:r>
      <w:r>
        <w:rPr>
          <w:rFonts w:ascii="굴림체" w:eastAsia="굴림체" w:hAnsi="굴림체" w:hint="eastAsia"/>
          <w:sz w:val="22"/>
        </w:rPr>
        <w:t xml:space="preserve"> </w:t>
      </w:r>
    </w:p>
    <w:p w:rsidR="00A24201" w:rsidRDefault="0013438D">
      <w:pPr>
        <w:numPr>
          <w:ilvl w:val="0"/>
          <w:numId w:val="1"/>
        </w:numPr>
        <w:rPr>
          <w:rFonts w:ascii="굴림체" w:eastAsia="굴림체" w:hAnsi="굴림체"/>
          <w:sz w:val="22"/>
        </w:rPr>
      </w:pPr>
      <w:r>
        <w:rPr>
          <w:rFonts w:ascii="굴림체" w:eastAsia="굴림체" w:hAnsi="굴림체"/>
          <w:sz w:val="22"/>
        </w:rPr>
        <w:t xml:space="preserve"> “</w:t>
      </w:r>
      <w:r>
        <w:rPr>
          <w:rFonts w:ascii="굴림체" w:eastAsia="굴림체" w:hAnsi="굴림체" w:hint="eastAsia"/>
          <w:sz w:val="22"/>
        </w:rPr>
        <w:t>선금</w:t>
      </w:r>
      <w:r>
        <w:rPr>
          <w:rFonts w:ascii="굴림체" w:eastAsia="굴림체" w:hAnsi="굴림체"/>
          <w:sz w:val="22"/>
        </w:rPr>
        <w:t>”</w:t>
      </w:r>
      <w:r>
        <w:rPr>
          <w:rFonts w:ascii="굴림체" w:eastAsia="굴림체" w:hAnsi="굴림체" w:hint="eastAsia"/>
          <w:sz w:val="22"/>
        </w:rPr>
        <w:t>이란</w:t>
      </w:r>
      <w:r>
        <w:rPr>
          <w:rFonts w:ascii="굴림체" w:eastAsia="굴림체" w:hAnsi="굴림체"/>
          <w:sz w:val="22"/>
        </w:rPr>
        <w:t xml:space="preserve"> </w:t>
      </w:r>
      <w:r>
        <w:rPr>
          <w:rFonts w:ascii="굴림체" w:eastAsia="굴림체" w:hAnsi="굴림체" w:hint="eastAsia"/>
          <w:sz w:val="22"/>
        </w:rPr>
        <w:t>계약체결 후</w:t>
      </w:r>
      <w:r>
        <w:rPr>
          <w:rFonts w:ascii="굴림체" w:eastAsia="굴림체" w:hAnsi="굴림체"/>
          <w:sz w:val="22"/>
        </w:rPr>
        <w:t xml:space="preserve"> “수행사”</w:t>
      </w:r>
      <w:r>
        <w:rPr>
          <w:rFonts w:ascii="굴림체" w:eastAsia="굴림체" w:hAnsi="굴림체" w:hint="eastAsia"/>
          <w:sz w:val="22"/>
        </w:rPr>
        <w:t>이</w:t>
      </w:r>
      <w:r>
        <w:rPr>
          <w:rFonts w:ascii="굴림체" w:eastAsia="굴림체" w:hAnsi="굴림체"/>
          <w:sz w:val="22"/>
        </w:rPr>
        <w:t xml:space="preserve"> “발주사”</w:t>
      </w:r>
      <w:r>
        <w:rPr>
          <w:rFonts w:ascii="굴림체" w:eastAsia="굴림체" w:hAnsi="굴림체" w:hint="eastAsia"/>
          <w:sz w:val="22"/>
        </w:rPr>
        <w:t>으로부터</w:t>
      </w:r>
      <w:r>
        <w:rPr>
          <w:rFonts w:ascii="굴림체" w:eastAsia="굴림체" w:hAnsi="굴림체"/>
          <w:sz w:val="22"/>
        </w:rPr>
        <w:t xml:space="preserve"> </w:t>
      </w:r>
      <w:r>
        <w:rPr>
          <w:rFonts w:ascii="굴림체" w:eastAsia="굴림체" w:hAnsi="굴림체" w:hint="eastAsia"/>
          <w:sz w:val="22"/>
        </w:rPr>
        <w:t>받게 되는</w:t>
      </w:r>
      <w:r>
        <w:rPr>
          <w:rFonts w:ascii="굴림체" w:eastAsia="굴림체" w:hAnsi="굴림체"/>
          <w:sz w:val="22"/>
        </w:rPr>
        <w:t xml:space="preserve"> </w:t>
      </w:r>
      <w:r>
        <w:rPr>
          <w:rFonts w:ascii="굴림체" w:eastAsia="굴림체" w:hAnsi="굴림체" w:hint="eastAsia"/>
          <w:sz w:val="22"/>
        </w:rPr>
        <w:t>계약금의</w:t>
      </w:r>
      <w:r>
        <w:rPr>
          <w:rFonts w:ascii="굴림체" w:eastAsia="굴림체" w:hAnsi="굴림체"/>
          <w:sz w:val="22"/>
        </w:rPr>
        <w:t xml:space="preserve"> </w:t>
      </w:r>
      <w:r>
        <w:rPr>
          <w:rFonts w:ascii="굴림체" w:eastAsia="굴림체" w:hAnsi="굴림체" w:hint="eastAsia"/>
          <w:sz w:val="22"/>
        </w:rPr>
        <w:t>일정부분의</w:t>
      </w:r>
      <w:r>
        <w:rPr>
          <w:rFonts w:ascii="굴림체" w:eastAsia="굴림체" w:hAnsi="굴림체"/>
          <w:sz w:val="22"/>
        </w:rPr>
        <w:t xml:space="preserve"> </w:t>
      </w:r>
      <w:r>
        <w:rPr>
          <w:rFonts w:ascii="굴림체" w:eastAsia="굴림체" w:hAnsi="굴림체" w:hint="eastAsia"/>
          <w:sz w:val="22"/>
        </w:rPr>
        <w:t>금액을</w:t>
      </w:r>
      <w:r>
        <w:rPr>
          <w:rFonts w:ascii="굴림체" w:eastAsia="굴림체" w:hAnsi="굴림체"/>
          <w:sz w:val="22"/>
        </w:rPr>
        <w:t xml:space="preserve"> </w:t>
      </w:r>
      <w:r>
        <w:rPr>
          <w:rFonts w:ascii="굴림체" w:eastAsia="굴림체" w:hAnsi="굴림체" w:hint="eastAsia"/>
          <w:sz w:val="22"/>
        </w:rPr>
        <w:t>말한다</w:t>
      </w:r>
      <w:r>
        <w:rPr>
          <w:rFonts w:ascii="굴림체" w:eastAsia="굴림체" w:hAnsi="굴림체"/>
          <w:sz w:val="22"/>
        </w:rPr>
        <w:t>.</w:t>
      </w:r>
    </w:p>
    <w:p w:rsidR="00A24201" w:rsidRDefault="0013438D">
      <w:pPr>
        <w:pStyle w:val="a8"/>
        <w:numPr>
          <w:ilvl w:val="0"/>
          <w:numId w:val="1"/>
        </w:numPr>
        <w:ind w:leftChars="0"/>
        <w:rPr>
          <w:rFonts w:ascii="굴림체" w:eastAsia="굴림체" w:hAnsi="굴림체"/>
          <w:sz w:val="22"/>
        </w:rPr>
      </w:pPr>
      <w:r>
        <w:rPr>
          <w:rFonts w:ascii="굴림체" w:eastAsia="굴림체" w:hAnsi="굴림체"/>
          <w:sz w:val="22"/>
        </w:rPr>
        <w:t xml:space="preserve"> “</w:t>
      </w:r>
      <w:r>
        <w:rPr>
          <w:rFonts w:ascii="굴림체" w:eastAsia="굴림체" w:hAnsi="굴림체" w:hint="eastAsia"/>
          <w:sz w:val="22"/>
        </w:rPr>
        <w:t>완료급</w:t>
      </w:r>
      <w:r>
        <w:rPr>
          <w:rFonts w:ascii="굴림체" w:eastAsia="굴림체" w:hAnsi="굴림체"/>
          <w:sz w:val="22"/>
        </w:rPr>
        <w:t>”</w:t>
      </w:r>
      <w:r>
        <w:rPr>
          <w:rFonts w:ascii="굴림체" w:eastAsia="굴림체" w:hAnsi="굴림체" w:hint="eastAsia"/>
          <w:sz w:val="22"/>
        </w:rPr>
        <w:t>이란</w:t>
      </w:r>
      <w:r>
        <w:rPr>
          <w:rFonts w:ascii="굴림체" w:eastAsia="굴림체" w:hAnsi="굴림체"/>
          <w:sz w:val="22"/>
        </w:rPr>
        <w:t xml:space="preserve"> </w:t>
      </w:r>
      <w:r>
        <w:rPr>
          <w:rFonts w:ascii="굴림체" w:eastAsia="굴림체" w:hAnsi="굴림체" w:hint="eastAsia"/>
          <w:sz w:val="22"/>
        </w:rPr>
        <w:t>최종납품이</w:t>
      </w:r>
      <w:r>
        <w:rPr>
          <w:rFonts w:ascii="굴림체" w:eastAsia="굴림체" w:hAnsi="굴림체"/>
          <w:sz w:val="22"/>
        </w:rPr>
        <w:t xml:space="preserve"> </w:t>
      </w:r>
      <w:r>
        <w:rPr>
          <w:rFonts w:ascii="굴림체" w:eastAsia="굴림체" w:hAnsi="굴림체" w:hint="eastAsia"/>
          <w:sz w:val="22"/>
        </w:rPr>
        <w:t>완료되고</w:t>
      </w:r>
      <w:r>
        <w:rPr>
          <w:rFonts w:ascii="굴림체" w:eastAsia="굴림체" w:hAnsi="굴림체"/>
          <w:sz w:val="22"/>
        </w:rPr>
        <w:t xml:space="preserve"> </w:t>
      </w:r>
      <w:r>
        <w:rPr>
          <w:rFonts w:ascii="굴림체" w:eastAsia="굴림체" w:hAnsi="굴림체" w:hint="eastAsia"/>
          <w:sz w:val="22"/>
        </w:rPr>
        <w:t>검수를</w:t>
      </w:r>
      <w:r>
        <w:rPr>
          <w:rFonts w:ascii="굴림체" w:eastAsia="굴림체" w:hAnsi="굴림체"/>
          <w:sz w:val="22"/>
        </w:rPr>
        <w:t xml:space="preserve"> </w:t>
      </w:r>
      <w:r>
        <w:rPr>
          <w:rFonts w:ascii="굴림체" w:eastAsia="굴림체" w:hAnsi="굴림체" w:hint="eastAsia"/>
          <w:sz w:val="22"/>
        </w:rPr>
        <w:t>마친</w:t>
      </w:r>
      <w:r>
        <w:rPr>
          <w:rFonts w:ascii="굴림체" w:eastAsia="굴림체" w:hAnsi="굴림체"/>
          <w:sz w:val="22"/>
        </w:rPr>
        <w:t xml:space="preserve"> </w:t>
      </w:r>
      <w:r>
        <w:rPr>
          <w:rFonts w:ascii="굴림체" w:eastAsia="굴림체" w:hAnsi="굴림체" w:hint="eastAsia"/>
          <w:sz w:val="22"/>
        </w:rPr>
        <w:t>경우</w:t>
      </w:r>
      <w:r>
        <w:rPr>
          <w:rFonts w:ascii="굴림체" w:eastAsia="굴림체" w:hAnsi="굴림체"/>
          <w:sz w:val="22"/>
        </w:rPr>
        <w:t xml:space="preserve"> </w:t>
      </w:r>
      <w:r>
        <w:rPr>
          <w:rFonts w:ascii="굴림체" w:eastAsia="굴림체" w:hAnsi="굴림체" w:hint="eastAsia"/>
          <w:sz w:val="22"/>
        </w:rPr>
        <w:t>그</w:t>
      </w:r>
      <w:r>
        <w:rPr>
          <w:rFonts w:ascii="굴림체" w:eastAsia="굴림체" w:hAnsi="굴림체"/>
          <w:sz w:val="22"/>
        </w:rPr>
        <w:t xml:space="preserve"> </w:t>
      </w:r>
      <w:r>
        <w:rPr>
          <w:rFonts w:ascii="굴림체" w:eastAsia="굴림체" w:hAnsi="굴림체" w:hint="eastAsia"/>
          <w:sz w:val="22"/>
        </w:rPr>
        <w:t>용역에</w:t>
      </w:r>
      <w:r>
        <w:rPr>
          <w:rFonts w:ascii="굴림체" w:eastAsia="굴림체" w:hAnsi="굴림체"/>
          <w:sz w:val="22"/>
        </w:rPr>
        <w:t xml:space="preserve"> </w:t>
      </w:r>
      <w:r>
        <w:rPr>
          <w:rFonts w:ascii="굴림체" w:eastAsia="굴림체" w:hAnsi="굴림체" w:hint="eastAsia"/>
          <w:sz w:val="22"/>
        </w:rPr>
        <w:t>대한</w:t>
      </w:r>
      <w:r>
        <w:rPr>
          <w:rFonts w:ascii="굴림체" w:eastAsia="굴림체" w:hAnsi="굴림체"/>
          <w:sz w:val="22"/>
        </w:rPr>
        <w:t xml:space="preserve"> </w:t>
      </w:r>
      <w:r>
        <w:rPr>
          <w:rFonts w:ascii="굴림체" w:eastAsia="굴림체" w:hAnsi="굴림체" w:hint="eastAsia"/>
          <w:sz w:val="22"/>
        </w:rPr>
        <w:t>대가를</w:t>
      </w:r>
      <w:r>
        <w:rPr>
          <w:rFonts w:ascii="굴림체" w:eastAsia="굴림체" w:hAnsi="굴림체"/>
          <w:sz w:val="22"/>
        </w:rPr>
        <w:t xml:space="preserve"> </w:t>
      </w:r>
      <w:r>
        <w:rPr>
          <w:rFonts w:ascii="굴림체" w:eastAsia="굴림체" w:hAnsi="굴림체" w:hint="eastAsia"/>
          <w:sz w:val="22"/>
        </w:rPr>
        <w:t>지급하는</w:t>
      </w:r>
      <w:r>
        <w:rPr>
          <w:rFonts w:ascii="굴림체" w:eastAsia="굴림체" w:hAnsi="굴림체"/>
          <w:sz w:val="22"/>
        </w:rPr>
        <w:t xml:space="preserve"> </w:t>
      </w:r>
      <w:r>
        <w:rPr>
          <w:rFonts w:ascii="굴림체" w:eastAsia="굴림체" w:hAnsi="굴림체" w:hint="eastAsia"/>
          <w:sz w:val="22"/>
        </w:rPr>
        <w:t>것을</w:t>
      </w:r>
      <w:r>
        <w:rPr>
          <w:rFonts w:ascii="굴림체" w:eastAsia="굴림체" w:hAnsi="굴림체"/>
          <w:sz w:val="22"/>
        </w:rPr>
        <w:t xml:space="preserve"> </w:t>
      </w:r>
      <w:r>
        <w:rPr>
          <w:rFonts w:ascii="굴림체" w:eastAsia="굴림체" w:hAnsi="굴림체" w:hint="eastAsia"/>
          <w:sz w:val="22"/>
        </w:rPr>
        <w:t>말하며</w:t>
      </w:r>
      <w:r>
        <w:rPr>
          <w:rFonts w:ascii="굴림체" w:eastAsia="굴림체" w:hAnsi="굴림체"/>
          <w:sz w:val="22"/>
        </w:rPr>
        <w:t xml:space="preserve">, </w:t>
      </w:r>
      <w:r>
        <w:rPr>
          <w:rFonts w:ascii="굴림체" w:eastAsia="굴림체" w:hAnsi="굴림체" w:hint="eastAsia"/>
          <w:sz w:val="22"/>
        </w:rPr>
        <w:t>지체상금</w:t>
      </w:r>
      <w:r>
        <w:rPr>
          <w:rFonts w:ascii="굴림체" w:eastAsia="굴림체" w:hAnsi="굴림체"/>
          <w:sz w:val="22"/>
        </w:rPr>
        <w:t xml:space="preserve"> </w:t>
      </w:r>
      <w:r>
        <w:rPr>
          <w:rFonts w:ascii="굴림체" w:eastAsia="굴림체" w:hAnsi="굴림체" w:hint="eastAsia"/>
          <w:sz w:val="22"/>
        </w:rPr>
        <w:t>금액을</w:t>
      </w:r>
      <w:r>
        <w:rPr>
          <w:rFonts w:ascii="굴림체" w:eastAsia="굴림체" w:hAnsi="굴림체"/>
          <w:sz w:val="22"/>
        </w:rPr>
        <w:t xml:space="preserve"> </w:t>
      </w:r>
      <w:r>
        <w:rPr>
          <w:rFonts w:ascii="굴림체" w:eastAsia="굴림체" w:hAnsi="굴림체" w:hint="eastAsia"/>
          <w:sz w:val="22"/>
        </w:rPr>
        <w:t>공제하고</w:t>
      </w:r>
      <w:r>
        <w:rPr>
          <w:rFonts w:ascii="굴림체" w:eastAsia="굴림체" w:hAnsi="굴림체"/>
          <w:sz w:val="22"/>
        </w:rPr>
        <w:t xml:space="preserve"> </w:t>
      </w:r>
      <w:r>
        <w:rPr>
          <w:rFonts w:ascii="굴림체" w:eastAsia="굴림체" w:hAnsi="굴림체" w:hint="eastAsia"/>
          <w:sz w:val="22"/>
        </w:rPr>
        <w:t>지급되는</w:t>
      </w:r>
      <w:r>
        <w:rPr>
          <w:rFonts w:ascii="굴림체" w:eastAsia="굴림체" w:hAnsi="굴림체"/>
          <w:sz w:val="22"/>
        </w:rPr>
        <w:t xml:space="preserve"> </w:t>
      </w:r>
      <w:r>
        <w:rPr>
          <w:rFonts w:ascii="굴림체" w:eastAsia="굴림체" w:hAnsi="굴림체" w:hint="eastAsia"/>
          <w:sz w:val="22"/>
        </w:rPr>
        <w:t>용역</w:t>
      </w:r>
      <w:r>
        <w:rPr>
          <w:rFonts w:ascii="굴림체" w:eastAsia="굴림체" w:hAnsi="굴림체"/>
          <w:sz w:val="22"/>
        </w:rPr>
        <w:t xml:space="preserve"> </w:t>
      </w:r>
      <w:r>
        <w:rPr>
          <w:rFonts w:ascii="굴림체" w:eastAsia="굴림체" w:hAnsi="굴림체" w:hint="eastAsia"/>
          <w:sz w:val="22"/>
        </w:rPr>
        <w:t>대가를</w:t>
      </w:r>
      <w:r>
        <w:rPr>
          <w:rFonts w:ascii="굴림체" w:eastAsia="굴림체" w:hAnsi="굴림체"/>
          <w:sz w:val="22"/>
        </w:rPr>
        <w:t xml:space="preserve"> </w:t>
      </w:r>
      <w:r>
        <w:rPr>
          <w:rFonts w:ascii="굴림체" w:eastAsia="굴림체" w:hAnsi="굴림체" w:hint="eastAsia"/>
          <w:sz w:val="22"/>
        </w:rPr>
        <w:t>말한다</w:t>
      </w:r>
      <w:r>
        <w:rPr>
          <w:rFonts w:ascii="굴림체" w:eastAsia="굴림체" w:hAnsi="굴림체"/>
          <w:sz w:val="22"/>
        </w:rPr>
        <w:t>.</w:t>
      </w:r>
    </w:p>
    <w:p w:rsidR="00A24201" w:rsidRDefault="00A24201">
      <w:pPr>
        <w:ind w:left="851" w:hanging="851"/>
        <w:rPr>
          <w:rFonts w:ascii="굴림체" w:eastAsia="굴림체" w:hAnsi="굴림체"/>
          <w:sz w:val="22"/>
        </w:rPr>
      </w:pPr>
    </w:p>
    <w:p w:rsidR="00A24201" w:rsidRDefault="0013438D">
      <w:pPr>
        <w:ind w:left="851" w:hanging="851"/>
        <w:rPr>
          <w:rFonts w:ascii="굴림체" w:eastAsia="굴림체" w:hAnsi="굴림체"/>
          <w:sz w:val="22"/>
        </w:rPr>
      </w:pPr>
      <w:r>
        <w:rPr>
          <w:rFonts w:ascii="굴림체" w:eastAsia="굴림체" w:hAnsi="굴림체" w:hint="eastAsia"/>
          <w:sz w:val="22"/>
        </w:rPr>
        <w:t>제</w:t>
      </w:r>
      <w:r>
        <w:rPr>
          <w:rFonts w:ascii="굴림체" w:eastAsia="굴림체" w:hAnsi="굴림체"/>
          <w:sz w:val="22"/>
        </w:rPr>
        <w:t>3</w:t>
      </w:r>
      <w:r>
        <w:rPr>
          <w:rFonts w:ascii="굴림체" w:eastAsia="굴림체" w:hAnsi="굴림체" w:hint="eastAsia"/>
          <w:sz w:val="22"/>
        </w:rPr>
        <w:t>조</w:t>
      </w:r>
      <w:r>
        <w:rPr>
          <w:rFonts w:ascii="굴림체" w:eastAsia="굴림체" w:hAnsi="굴림체"/>
          <w:sz w:val="22"/>
        </w:rPr>
        <w:t>(</w:t>
      </w:r>
      <w:r>
        <w:rPr>
          <w:rFonts w:ascii="굴림체" w:eastAsia="굴림체" w:hAnsi="굴림체" w:hint="eastAsia"/>
          <w:sz w:val="22"/>
        </w:rPr>
        <w:t>신의성실</w:t>
      </w:r>
      <w:r>
        <w:rPr>
          <w:rFonts w:ascii="굴림체" w:eastAsia="굴림체" w:hAnsi="굴림체"/>
          <w:sz w:val="22"/>
        </w:rPr>
        <w:t xml:space="preserve">) “발주사”와 “수행사”는 </w:t>
      </w:r>
      <w:r>
        <w:rPr>
          <w:rFonts w:ascii="굴림체" w:eastAsia="굴림체" w:hAnsi="굴림체" w:hint="eastAsia"/>
          <w:sz w:val="22"/>
        </w:rPr>
        <w:t>계약과</w:t>
      </w:r>
      <w:r>
        <w:rPr>
          <w:rFonts w:ascii="굴림체" w:eastAsia="굴림체" w:hAnsi="굴림체"/>
          <w:sz w:val="22"/>
        </w:rPr>
        <w:t xml:space="preserve"> </w:t>
      </w:r>
      <w:r>
        <w:rPr>
          <w:rFonts w:ascii="굴림체" w:eastAsia="굴림체" w:hAnsi="굴림체" w:hint="eastAsia"/>
          <w:sz w:val="22"/>
        </w:rPr>
        <w:t>관련하여</w:t>
      </w:r>
      <w:r>
        <w:rPr>
          <w:rFonts w:ascii="굴림체" w:eastAsia="굴림체" w:hAnsi="굴림체"/>
          <w:sz w:val="22"/>
        </w:rPr>
        <w:t xml:space="preserve"> </w:t>
      </w:r>
      <w:r>
        <w:rPr>
          <w:rFonts w:ascii="굴림체" w:eastAsia="굴림체" w:hAnsi="굴림체" w:hint="eastAsia"/>
          <w:sz w:val="22"/>
        </w:rPr>
        <w:t>상호</w:t>
      </w:r>
      <w:r>
        <w:rPr>
          <w:rFonts w:ascii="굴림체" w:eastAsia="굴림체" w:hAnsi="굴림체"/>
          <w:sz w:val="22"/>
        </w:rPr>
        <w:t xml:space="preserve"> </w:t>
      </w:r>
      <w:r>
        <w:rPr>
          <w:rFonts w:ascii="굴림체" w:eastAsia="굴림체" w:hAnsi="굴림체" w:hint="eastAsia"/>
          <w:sz w:val="22"/>
        </w:rPr>
        <w:t>신의성실의</w:t>
      </w:r>
      <w:r>
        <w:rPr>
          <w:rFonts w:ascii="굴림체" w:eastAsia="굴림체" w:hAnsi="굴림체"/>
          <w:sz w:val="22"/>
        </w:rPr>
        <w:t xml:space="preserve"> </w:t>
      </w:r>
      <w:r>
        <w:rPr>
          <w:rFonts w:ascii="굴림체" w:eastAsia="굴림체" w:hAnsi="굴림체" w:hint="eastAsia"/>
          <w:sz w:val="22"/>
        </w:rPr>
        <w:t>원칙을</w:t>
      </w:r>
      <w:r>
        <w:rPr>
          <w:rFonts w:ascii="굴림체" w:eastAsia="굴림체" w:hAnsi="굴림체"/>
          <w:sz w:val="22"/>
        </w:rPr>
        <w:t xml:space="preserve"> </w:t>
      </w:r>
      <w:r>
        <w:rPr>
          <w:rFonts w:ascii="굴림체" w:eastAsia="굴림체" w:hAnsi="굴림체" w:hint="eastAsia"/>
          <w:sz w:val="22"/>
        </w:rPr>
        <w:t>바탕으로</w:t>
      </w:r>
      <w:r>
        <w:rPr>
          <w:rFonts w:ascii="굴림체" w:eastAsia="굴림체" w:hAnsi="굴림체"/>
          <w:sz w:val="22"/>
        </w:rPr>
        <w:t xml:space="preserve"> </w:t>
      </w:r>
      <w:r>
        <w:rPr>
          <w:rFonts w:ascii="굴림체" w:eastAsia="굴림체" w:hAnsi="굴림체" w:hint="eastAsia"/>
          <w:sz w:val="22"/>
        </w:rPr>
        <w:t>최대한</w:t>
      </w:r>
      <w:r>
        <w:rPr>
          <w:rFonts w:ascii="굴림체" w:eastAsia="굴림체" w:hAnsi="굴림체"/>
          <w:sz w:val="22"/>
        </w:rPr>
        <w:t xml:space="preserve"> </w:t>
      </w:r>
      <w:r>
        <w:rPr>
          <w:rFonts w:ascii="굴림체" w:eastAsia="굴림체" w:hAnsi="굴림체" w:hint="eastAsia"/>
          <w:sz w:val="22"/>
        </w:rPr>
        <w:t>협조</w:t>
      </w:r>
      <w:r>
        <w:rPr>
          <w:rFonts w:ascii="굴림체" w:eastAsia="굴림체" w:hAnsi="굴림체"/>
          <w:sz w:val="22"/>
        </w:rPr>
        <w:t xml:space="preserve"> </w:t>
      </w:r>
      <w:r>
        <w:rPr>
          <w:rFonts w:ascii="굴림체" w:eastAsia="굴림체" w:hAnsi="굴림체" w:hint="eastAsia"/>
          <w:sz w:val="22"/>
        </w:rPr>
        <w:t>하도록</w:t>
      </w:r>
      <w:r>
        <w:rPr>
          <w:rFonts w:ascii="굴림체" w:eastAsia="굴림체" w:hAnsi="굴림체"/>
          <w:sz w:val="22"/>
        </w:rPr>
        <w:t xml:space="preserve"> </w:t>
      </w:r>
      <w:r>
        <w:rPr>
          <w:rFonts w:ascii="굴림체" w:eastAsia="굴림체" w:hAnsi="굴림체" w:hint="eastAsia"/>
          <w:sz w:val="22"/>
        </w:rPr>
        <w:t>한다</w:t>
      </w:r>
      <w:r>
        <w:rPr>
          <w:rFonts w:ascii="굴림체" w:eastAsia="굴림체" w:hAnsi="굴림체"/>
          <w:sz w:val="22"/>
        </w:rPr>
        <w:t>.</w:t>
      </w:r>
    </w:p>
    <w:p w:rsidR="00A24201" w:rsidRDefault="00A24201">
      <w:pPr>
        <w:ind w:left="851" w:hanging="851"/>
        <w:rPr>
          <w:rFonts w:ascii="굴림체" w:eastAsia="굴림체" w:hAnsi="굴림체"/>
          <w:sz w:val="22"/>
        </w:rPr>
      </w:pPr>
    </w:p>
    <w:p w:rsidR="00A24201" w:rsidRDefault="0013438D">
      <w:pPr>
        <w:ind w:left="851" w:hanging="851"/>
        <w:jc w:val="center"/>
        <w:rPr>
          <w:rFonts w:ascii="굴림체" w:eastAsia="굴림체" w:hAnsi="굴림체"/>
          <w:b/>
          <w:sz w:val="28"/>
        </w:rPr>
      </w:pPr>
      <w:r>
        <w:rPr>
          <w:rFonts w:ascii="굴림체" w:eastAsia="굴림체" w:hAnsi="굴림체" w:hint="eastAsia"/>
          <w:b/>
          <w:sz w:val="28"/>
        </w:rPr>
        <w:t>제</w:t>
      </w:r>
      <w:r>
        <w:rPr>
          <w:rFonts w:ascii="굴림체" w:eastAsia="굴림체" w:hAnsi="굴림체"/>
          <w:b/>
          <w:sz w:val="28"/>
        </w:rPr>
        <w:t>2</w:t>
      </w:r>
      <w:r>
        <w:rPr>
          <w:rFonts w:ascii="굴림체" w:eastAsia="굴림체" w:hAnsi="굴림체" w:hint="eastAsia"/>
          <w:b/>
          <w:sz w:val="28"/>
        </w:rPr>
        <w:t>장</w:t>
      </w:r>
      <w:r>
        <w:rPr>
          <w:rFonts w:ascii="굴림체" w:eastAsia="굴림체" w:hAnsi="굴림체"/>
          <w:b/>
          <w:sz w:val="28"/>
        </w:rPr>
        <w:t xml:space="preserve"> </w:t>
      </w:r>
      <w:r>
        <w:rPr>
          <w:rFonts w:ascii="굴림체" w:eastAsia="굴림체" w:hAnsi="굴림체" w:hint="eastAsia"/>
          <w:b/>
          <w:sz w:val="28"/>
        </w:rPr>
        <w:t>계약의</w:t>
      </w:r>
      <w:r>
        <w:rPr>
          <w:rFonts w:ascii="굴림체" w:eastAsia="굴림체" w:hAnsi="굴림체"/>
          <w:b/>
          <w:sz w:val="28"/>
        </w:rPr>
        <w:t xml:space="preserve"> </w:t>
      </w:r>
      <w:r>
        <w:rPr>
          <w:rFonts w:ascii="굴림체" w:eastAsia="굴림체" w:hAnsi="굴림체" w:hint="eastAsia"/>
          <w:b/>
          <w:sz w:val="28"/>
        </w:rPr>
        <w:t>범위</w:t>
      </w:r>
    </w:p>
    <w:p w:rsidR="00A24201" w:rsidRDefault="00A24201">
      <w:pPr>
        <w:ind w:left="851" w:hanging="851"/>
        <w:jc w:val="center"/>
        <w:rPr>
          <w:rFonts w:ascii="굴림체" w:eastAsia="굴림체" w:hAnsi="굴림체"/>
          <w:b/>
          <w:sz w:val="28"/>
        </w:rPr>
      </w:pPr>
    </w:p>
    <w:p w:rsidR="00A24201" w:rsidRPr="0013438D" w:rsidRDefault="0013438D">
      <w:pPr>
        <w:rPr>
          <w:rFonts w:ascii="굴림체" w:eastAsia="굴림체" w:hAnsi="굴림체"/>
          <w:sz w:val="22"/>
          <w:szCs w:val="22"/>
        </w:rPr>
      </w:pPr>
      <w:r>
        <w:rPr>
          <w:rFonts w:ascii="굴림체" w:eastAsia="굴림체" w:hAnsi="굴림체" w:hint="eastAsia"/>
          <w:sz w:val="22"/>
        </w:rPr>
        <w:t>제</w:t>
      </w:r>
      <w:r>
        <w:rPr>
          <w:rFonts w:ascii="굴림체" w:eastAsia="굴림체" w:hAnsi="굴림체"/>
          <w:sz w:val="22"/>
        </w:rPr>
        <w:t>4</w:t>
      </w:r>
      <w:r>
        <w:rPr>
          <w:rFonts w:ascii="굴림체" w:eastAsia="굴림체" w:hAnsi="굴림체" w:hint="eastAsia"/>
          <w:sz w:val="22"/>
        </w:rPr>
        <w:t>조</w:t>
      </w:r>
      <w:r>
        <w:rPr>
          <w:rFonts w:ascii="굴림체" w:eastAsia="굴림체" w:hAnsi="굴림체"/>
          <w:sz w:val="22"/>
        </w:rPr>
        <w:t>(</w:t>
      </w:r>
      <w:r>
        <w:rPr>
          <w:rFonts w:ascii="굴림체" w:eastAsia="굴림체" w:hAnsi="굴림체" w:hint="eastAsia"/>
          <w:sz w:val="22"/>
        </w:rPr>
        <w:t>계약내용</w:t>
      </w:r>
      <w:r>
        <w:rPr>
          <w:rFonts w:ascii="굴림체" w:eastAsia="굴림체" w:hAnsi="굴림체"/>
          <w:sz w:val="22"/>
        </w:rPr>
        <w:t>) “발주사”와 “수행사”</w:t>
      </w:r>
      <w:r>
        <w:rPr>
          <w:rFonts w:ascii="굴림체" w:eastAsia="굴림체" w:hAnsi="굴림체" w:hint="eastAsia"/>
          <w:sz w:val="22"/>
        </w:rPr>
        <w:t>가</w:t>
      </w:r>
      <w:r>
        <w:rPr>
          <w:rFonts w:ascii="굴림체" w:eastAsia="굴림체" w:hAnsi="굴림체"/>
          <w:sz w:val="22"/>
        </w:rPr>
        <w:t xml:space="preserve"> </w:t>
      </w:r>
      <w:r>
        <w:rPr>
          <w:rFonts w:ascii="굴림체" w:eastAsia="굴림체" w:hAnsi="굴림체" w:hint="eastAsia"/>
          <w:sz w:val="22"/>
        </w:rPr>
        <w:t>체결하는</w:t>
      </w:r>
      <w:r>
        <w:rPr>
          <w:rFonts w:ascii="굴림체" w:eastAsia="굴림체" w:hAnsi="굴림체"/>
          <w:sz w:val="22"/>
        </w:rPr>
        <w:t xml:space="preserve"> </w:t>
      </w:r>
      <w:r>
        <w:rPr>
          <w:rFonts w:ascii="굴림체" w:eastAsia="굴림체" w:hAnsi="굴림체" w:hint="eastAsia"/>
          <w:sz w:val="22"/>
        </w:rPr>
        <w:t>계약의</w:t>
      </w:r>
      <w:r>
        <w:rPr>
          <w:rFonts w:ascii="굴림체" w:eastAsia="굴림체" w:hAnsi="굴림체"/>
          <w:sz w:val="22"/>
        </w:rPr>
        <w:t xml:space="preserve"> </w:t>
      </w:r>
      <w:r>
        <w:rPr>
          <w:rFonts w:ascii="굴림체" w:eastAsia="굴림체" w:hAnsi="굴림체" w:hint="eastAsia"/>
          <w:sz w:val="22"/>
        </w:rPr>
        <w:t>범위는</w:t>
      </w:r>
      <w:r>
        <w:rPr>
          <w:rFonts w:ascii="굴림체" w:eastAsia="굴림체" w:hAnsi="굴림체"/>
          <w:sz w:val="22"/>
        </w:rPr>
        <w:t xml:space="preserve"> </w:t>
      </w:r>
      <w:r>
        <w:rPr>
          <w:rFonts w:ascii="굴림체" w:eastAsia="굴림체" w:hAnsi="굴림체"/>
          <w:sz w:val="22"/>
          <w:szCs w:val="22"/>
        </w:rPr>
        <w:t>“발주사”</w:t>
      </w:r>
      <w:r>
        <w:rPr>
          <w:rFonts w:ascii="굴림체" w:eastAsia="굴림체" w:hAnsi="굴림체" w:hint="eastAsia"/>
          <w:sz w:val="22"/>
          <w:szCs w:val="22"/>
        </w:rPr>
        <w:t xml:space="preserve">의 필요요건에 따라 </w:t>
      </w:r>
      <w:r>
        <w:rPr>
          <w:rFonts w:ascii="굴림체" w:eastAsia="굴림체" w:hAnsi="굴림체"/>
          <w:color w:val="000000"/>
          <w:sz w:val="22"/>
          <w:szCs w:val="22"/>
        </w:rPr>
        <w:t>“수행사”</w:t>
      </w:r>
      <w:r>
        <w:rPr>
          <w:rFonts w:ascii="굴림체" w:eastAsia="굴림체" w:hAnsi="굴림체" w:hint="eastAsia"/>
          <w:color w:val="000000"/>
          <w:sz w:val="22"/>
          <w:szCs w:val="22"/>
        </w:rPr>
        <w:t xml:space="preserve">가 개발 구축하여 제공하는 각종 </w:t>
      </w:r>
      <w:r>
        <w:rPr>
          <w:rFonts w:ascii="굴림체" w:eastAsia="굴림체" w:hAnsi="굴림체"/>
          <w:color w:val="000000"/>
          <w:sz w:val="22"/>
          <w:szCs w:val="22"/>
        </w:rPr>
        <w:t>“</w:t>
      </w:r>
      <w:r>
        <w:rPr>
          <w:rFonts w:ascii="굴림체" w:eastAsia="굴림체" w:hAnsi="굴림체" w:hint="eastAsia"/>
          <w:color w:val="000000"/>
          <w:sz w:val="22"/>
          <w:szCs w:val="22"/>
        </w:rPr>
        <w:t>서비스</w:t>
      </w:r>
      <w:r>
        <w:rPr>
          <w:rFonts w:ascii="굴림체" w:eastAsia="굴림체" w:hAnsi="굴림체"/>
          <w:color w:val="000000"/>
          <w:sz w:val="22"/>
          <w:szCs w:val="22"/>
        </w:rPr>
        <w:t>”</w:t>
      </w:r>
      <w:r>
        <w:rPr>
          <w:rFonts w:ascii="굴림체" w:eastAsia="굴림체" w:hAnsi="굴림체" w:hint="eastAsia"/>
          <w:color w:val="000000"/>
          <w:sz w:val="22"/>
          <w:szCs w:val="22"/>
        </w:rPr>
        <w:t xml:space="preserve"> 및 S/W</w:t>
      </w:r>
      <w:r>
        <w:rPr>
          <w:rFonts w:ascii="굴림체" w:eastAsia="굴림체" w:hAnsi="굴림체"/>
          <w:sz w:val="22"/>
        </w:rPr>
        <w:t>”</w:t>
      </w:r>
      <w:r>
        <w:rPr>
          <w:rFonts w:ascii="굴림체" w:eastAsia="굴림체" w:hAnsi="굴림체" w:hint="eastAsia"/>
          <w:sz w:val="22"/>
        </w:rPr>
        <w:t>의 개발에</w:t>
      </w:r>
      <w:r>
        <w:rPr>
          <w:rFonts w:ascii="굴림체" w:eastAsia="굴림체" w:hAnsi="굴림체"/>
          <w:sz w:val="22"/>
        </w:rPr>
        <w:t xml:space="preserve"> </w:t>
      </w:r>
      <w:r>
        <w:rPr>
          <w:rFonts w:ascii="굴림체" w:eastAsia="굴림체" w:hAnsi="굴림체" w:hint="eastAsia"/>
          <w:sz w:val="22"/>
        </w:rPr>
        <w:t>관한</w:t>
      </w:r>
      <w:r>
        <w:rPr>
          <w:rFonts w:ascii="굴림체" w:eastAsia="굴림체" w:hAnsi="굴림체"/>
          <w:sz w:val="22"/>
        </w:rPr>
        <w:t xml:space="preserve"> </w:t>
      </w:r>
      <w:r>
        <w:rPr>
          <w:rFonts w:ascii="굴림체" w:eastAsia="굴림체" w:hAnsi="굴림체" w:hint="eastAsia"/>
          <w:sz w:val="22"/>
        </w:rPr>
        <w:t>것으로</w:t>
      </w:r>
      <w:r>
        <w:rPr>
          <w:rFonts w:ascii="굴림체" w:eastAsia="굴림체" w:hAnsi="굴림체"/>
          <w:sz w:val="22"/>
        </w:rPr>
        <w:t xml:space="preserve"> </w:t>
      </w:r>
      <w:r>
        <w:rPr>
          <w:rFonts w:ascii="굴림체" w:eastAsia="굴림체" w:hAnsi="굴림체" w:hint="eastAsia"/>
          <w:sz w:val="22"/>
        </w:rPr>
        <w:t xml:space="preserve">한다. </w:t>
      </w:r>
      <w:r>
        <w:rPr>
          <w:rFonts w:ascii="굴림체" w:eastAsia="굴림체" w:hAnsi="굴림체"/>
          <w:strike/>
          <w:sz w:val="22"/>
        </w:rPr>
        <w:br/>
      </w:r>
      <w:r w:rsidRPr="0013438D">
        <w:rPr>
          <w:rFonts w:ascii="굴림체" w:eastAsia="굴림체" w:hAnsi="굴림체"/>
          <w:sz w:val="22"/>
          <w:szCs w:val="22"/>
        </w:rPr>
        <w:t>본 계약의 과업범위는 계약서 및 과업내용서에 명시된 기능으로 한정한다. 다만 과업내용서에 명시된 기능의 정상 작동을 위한 오류 수정, 계산 오류 수정, 권한 오류 수정, 데이터 저장·조회 오류 수정, PDF 생성 오류 수정, 재고 차감 오류 수정, 화면 표시 오류 수정은 하자보수 범위에 포함한다.</w:t>
      </w:r>
    </w:p>
    <w:p w:rsidR="00A24201" w:rsidRPr="0013438D" w:rsidRDefault="0013438D">
      <w:pPr>
        <w:rPr>
          <w:rFonts w:ascii="굴림체" w:eastAsia="굴림체" w:hAnsi="굴림체"/>
          <w:sz w:val="22"/>
          <w:szCs w:val="22"/>
        </w:rPr>
      </w:pPr>
      <w:r w:rsidRPr="0013438D">
        <w:rPr>
          <w:rFonts w:ascii="굴림체" w:eastAsia="굴림체" w:hAnsi="굴림체"/>
          <w:sz w:val="22"/>
          <w:szCs w:val="22"/>
        </w:rPr>
        <w:t xml:space="preserve">발주사가 신규 메뉴, 신규 화면, 신규 DB 구조, 외부 API 연동, 별도 모바일 앱, </w:t>
      </w:r>
      <w:r w:rsidRPr="0013438D">
        <w:rPr>
          <w:rFonts w:ascii="굴림체" w:eastAsia="굴림체" w:hAnsi="굴림체"/>
          <w:sz w:val="22"/>
          <w:szCs w:val="22"/>
        </w:rPr>
        <w:lastRenderedPageBreak/>
        <w:t>AI 예측 기능, 전자세금계산서 자동 발행, 택배사 자동 연동 등 기존 범위를 초과하는 기능을 요청하는 경우 수행사는 사전에 추가 견적서와 개발일정을 제출하고, 발주사의 서면 승인 후 진행한다.</w:t>
      </w:r>
    </w:p>
    <w:p w:rsidR="00A24201" w:rsidRDefault="0013438D">
      <w:pPr>
        <w:ind w:left="851" w:hanging="851"/>
        <w:rPr>
          <w:rFonts w:ascii="굴림체" w:eastAsia="굴림체" w:hAnsi="굴림체"/>
          <w:sz w:val="22"/>
        </w:rPr>
      </w:pPr>
      <w:r w:rsidRPr="0013438D">
        <w:rPr>
          <w:rFonts w:ascii="굴림체" w:eastAsia="굴림체" w:hAnsi="굴림체"/>
          <w:sz w:val="22"/>
          <w:szCs w:val="22"/>
        </w:rPr>
        <w:t>발주사의 사전 서면 승인 없는 추가 개발비 및 유지보수 비용은 청구할 수 없다.</w:t>
      </w:r>
    </w:p>
    <w:p w:rsidR="00A24201" w:rsidRPr="0013438D" w:rsidRDefault="00A24201" w:rsidP="0013438D">
      <w:pPr>
        <w:rPr>
          <w:rFonts w:ascii="굴림체" w:eastAsia="굴림체" w:hAnsi="굴림체"/>
          <w:sz w:val="22"/>
        </w:rPr>
      </w:pPr>
    </w:p>
    <w:p w:rsidR="00A24201" w:rsidRDefault="0013438D">
      <w:pPr>
        <w:ind w:left="851" w:hanging="851"/>
        <w:rPr>
          <w:rFonts w:ascii="굴림체" w:eastAsia="굴림체" w:hAnsi="굴림체"/>
          <w:sz w:val="22"/>
        </w:rPr>
      </w:pPr>
      <w:r>
        <w:rPr>
          <w:rFonts w:ascii="굴림체" w:eastAsia="굴림체" w:hAnsi="굴림체" w:hint="eastAsia"/>
          <w:sz w:val="22"/>
        </w:rPr>
        <w:t>제</w:t>
      </w:r>
      <w:r>
        <w:rPr>
          <w:rFonts w:ascii="굴림체" w:eastAsia="굴림체" w:hAnsi="굴림체"/>
          <w:sz w:val="22"/>
        </w:rPr>
        <w:t>5</w:t>
      </w:r>
      <w:r>
        <w:rPr>
          <w:rFonts w:ascii="굴림체" w:eastAsia="굴림체" w:hAnsi="굴림체" w:hint="eastAsia"/>
          <w:sz w:val="22"/>
        </w:rPr>
        <w:t>조</w:t>
      </w:r>
      <w:r>
        <w:rPr>
          <w:rFonts w:ascii="굴림체" w:eastAsia="굴림체" w:hAnsi="굴림체"/>
          <w:sz w:val="22"/>
        </w:rPr>
        <w:t>(</w:t>
      </w:r>
      <w:r>
        <w:rPr>
          <w:rFonts w:ascii="굴림체" w:eastAsia="굴림체" w:hAnsi="굴림체" w:hint="eastAsia"/>
          <w:sz w:val="22"/>
        </w:rPr>
        <w:t>시스템 개발의무</w:t>
      </w:r>
      <w:r>
        <w:rPr>
          <w:rFonts w:ascii="굴림체" w:eastAsia="굴림체" w:hAnsi="굴림체"/>
          <w:sz w:val="22"/>
        </w:rPr>
        <w:t xml:space="preserve">) “수행사”는 </w:t>
      </w:r>
      <w:r>
        <w:rPr>
          <w:rFonts w:ascii="굴림체" w:eastAsia="굴림체" w:hAnsi="굴림체" w:hint="eastAsia"/>
          <w:sz w:val="22"/>
        </w:rPr>
        <w:t>계약체결일로부터</w:t>
      </w:r>
      <w:r>
        <w:rPr>
          <w:rFonts w:ascii="굴림체" w:eastAsia="굴림체" w:hAnsi="굴림체"/>
          <w:sz w:val="22"/>
        </w:rPr>
        <w:t xml:space="preserve"> “</w:t>
      </w:r>
      <w:r>
        <w:rPr>
          <w:rFonts w:ascii="굴림체" w:eastAsia="굴림체" w:hAnsi="굴림체" w:hint="eastAsia"/>
          <w:sz w:val="22"/>
        </w:rPr>
        <w:t>시스템</w:t>
      </w:r>
      <w:r>
        <w:rPr>
          <w:rFonts w:ascii="굴림체" w:eastAsia="굴림체" w:hAnsi="굴림체"/>
          <w:sz w:val="22"/>
        </w:rPr>
        <w:t>”</w:t>
      </w:r>
      <w:r>
        <w:rPr>
          <w:rFonts w:ascii="굴림체" w:eastAsia="굴림체" w:hAnsi="굴림체" w:hint="eastAsia"/>
          <w:sz w:val="22"/>
        </w:rPr>
        <w:t>의</w:t>
      </w:r>
      <w:r>
        <w:rPr>
          <w:rFonts w:ascii="굴림체" w:eastAsia="굴림체" w:hAnsi="굴림체"/>
          <w:sz w:val="22"/>
        </w:rPr>
        <w:t xml:space="preserve"> </w:t>
      </w:r>
      <w:r>
        <w:rPr>
          <w:rFonts w:ascii="굴림체" w:eastAsia="굴림체" w:hAnsi="굴림체" w:hint="eastAsia"/>
          <w:sz w:val="22"/>
        </w:rPr>
        <w:t>최초</w:t>
      </w:r>
      <w:r>
        <w:rPr>
          <w:rFonts w:ascii="굴림체" w:eastAsia="굴림체" w:hAnsi="굴림체"/>
          <w:sz w:val="22"/>
        </w:rPr>
        <w:t xml:space="preserve"> </w:t>
      </w:r>
      <w:r>
        <w:rPr>
          <w:rFonts w:ascii="굴림체" w:eastAsia="굴림체" w:hAnsi="굴림체" w:hint="eastAsia"/>
          <w:sz w:val="22"/>
        </w:rPr>
        <w:t>서비스가</w:t>
      </w:r>
      <w:r>
        <w:rPr>
          <w:rFonts w:ascii="굴림체" w:eastAsia="굴림체" w:hAnsi="굴림체"/>
          <w:sz w:val="22"/>
        </w:rPr>
        <w:t xml:space="preserve"> </w:t>
      </w:r>
      <w:r>
        <w:rPr>
          <w:rFonts w:ascii="굴림체" w:eastAsia="굴림체" w:hAnsi="굴림체" w:hint="eastAsia"/>
          <w:sz w:val="22"/>
        </w:rPr>
        <w:t>개시된</w:t>
      </w:r>
      <w:r>
        <w:rPr>
          <w:rFonts w:ascii="굴림체" w:eastAsia="굴림체" w:hAnsi="굴림체"/>
          <w:sz w:val="22"/>
        </w:rPr>
        <w:t xml:space="preserve"> </w:t>
      </w:r>
      <w:r>
        <w:rPr>
          <w:rFonts w:ascii="굴림체" w:eastAsia="굴림체" w:hAnsi="굴림체" w:hint="eastAsia"/>
          <w:sz w:val="22"/>
        </w:rPr>
        <w:t>날까지</w:t>
      </w:r>
      <w:r>
        <w:rPr>
          <w:rFonts w:ascii="굴림체" w:eastAsia="굴림체" w:hAnsi="굴림체"/>
          <w:sz w:val="22"/>
        </w:rPr>
        <w:t xml:space="preserve"> “</w:t>
      </w:r>
      <w:r>
        <w:rPr>
          <w:rFonts w:ascii="굴림체" w:eastAsia="굴림체" w:hAnsi="굴림체" w:hint="eastAsia"/>
          <w:sz w:val="22"/>
        </w:rPr>
        <w:t>시스템</w:t>
      </w:r>
      <w:r>
        <w:rPr>
          <w:rFonts w:ascii="굴림체" w:eastAsia="굴림체" w:hAnsi="굴림체"/>
          <w:sz w:val="22"/>
        </w:rPr>
        <w:t>”</w:t>
      </w:r>
      <w:r>
        <w:rPr>
          <w:rFonts w:ascii="굴림체" w:eastAsia="굴림체" w:hAnsi="굴림체" w:hint="eastAsia"/>
          <w:sz w:val="22"/>
        </w:rPr>
        <w:t>의</w:t>
      </w:r>
      <w:r>
        <w:rPr>
          <w:rFonts w:ascii="굴림체" w:eastAsia="굴림체" w:hAnsi="굴림체"/>
          <w:sz w:val="22"/>
        </w:rPr>
        <w:t xml:space="preserve"> </w:t>
      </w:r>
      <w:r>
        <w:rPr>
          <w:rFonts w:ascii="굴림체" w:eastAsia="굴림체" w:hAnsi="굴림체" w:hint="eastAsia"/>
          <w:sz w:val="22"/>
        </w:rPr>
        <w:t>개발</w:t>
      </w:r>
      <w:r>
        <w:rPr>
          <w:rFonts w:ascii="굴림체" w:eastAsia="굴림체" w:hAnsi="굴림체"/>
          <w:sz w:val="22"/>
        </w:rPr>
        <w:t>/</w:t>
      </w:r>
      <w:r>
        <w:rPr>
          <w:rFonts w:ascii="굴림체" w:eastAsia="굴림체" w:hAnsi="굴림체" w:hint="eastAsia"/>
          <w:sz w:val="22"/>
        </w:rPr>
        <w:t>하자보수</w:t>
      </w:r>
      <w:r>
        <w:rPr>
          <w:rFonts w:ascii="굴림체" w:eastAsia="굴림체" w:hAnsi="굴림체"/>
          <w:sz w:val="22"/>
        </w:rPr>
        <w:t xml:space="preserve"> </w:t>
      </w:r>
      <w:r>
        <w:rPr>
          <w:rFonts w:ascii="굴림체" w:eastAsia="굴림체" w:hAnsi="굴림체" w:hint="eastAsia"/>
          <w:sz w:val="22"/>
        </w:rPr>
        <w:t>등을</w:t>
      </w:r>
      <w:r>
        <w:rPr>
          <w:rFonts w:ascii="굴림체" w:eastAsia="굴림체" w:hAnsi="굴림체"/>
          <w:sz w:val="22"/>
        </w:rPr>
        <w:t xml:space="preserve"> </w:t>
      </w:r>
      <w:r>
        <w:rPr>
          <w:rFonts w:ascii="굴림체" w:eastAsia="굴림체" w:hAnsi="굴림체" w:hint="eastAsia"/>
          <w:sz w:val="22"/>
        </w:rPr>
        <w:t>책임진다</w:t>
      </w:r>
      <w:r>
        <w:rPr>
          <w:rFonts w:ascii="굴림체" w:eastAsia="굴림체" w:hAnsi="굴림체"/>
          <w:sz w:val="22"/>
        </w:rPr>
        <w:t>.</w:t>
      </w:r>
    </w:p>
    <w:p w:rsidR="00A24201" w:rsidRDefault="00A24201">
      <w:pPr>
        <w:ind w:left="851" w:hanging="851"/>
        <w:rPr>
          <w:rFonts w:ascii="굴림체" w:eastAsia="굴림체" w:hAnsi="굴림체"/>
          <w:sz w:val="22"/>
        </w:rPr>
      </w:pPr>
    </w:p>
    <w:p w:rsidR="00A24201" w:rsidRDefault="0013438D">
      <w:pPr>
        <w:ind w:left="851" w:hanging="851"/>
        <w:rPr>
          <w:rFonts w:ascii="굴림체" w:eastAsia="굴림체" w:hAnsi="굴림체"/>
          <w:sz w:val="22"/>
        </w:rPr>
      </w:pPr>
      <w:r>
        <w:rPr>
          <w:rFonts w:ascii="굴림체" w:eastAsia="굴림체" w:hAnsi="굴림체" w:hint="eastAsia"/>
          <w:sz w:val="22"/>
        </w:rPr>
        <w:t>제</w:t>
      </w:r>
      <w:r>
        <w:rPr>
          <w:rFonts w:ascii="굴림체" w:eastAsia="굴림체" w:hAnsi="굴림체"/>
          <w:sz w:val="22"/>
        </w:rPr>
        <w:t>6</w:t>
      </w:r>
      <w:r>
        <w:rPr>
          <w:rFonts w:ascii="굴림체" w:eastAsia="굴림체" w:hAnsi="굴림체" w:hint="eastAsia"/>
          <w:sz w:val="22"/>
        </w:rPr>
        <w:t>조</w:t>
      </w:r>
      <w:r>
        <w:rPr>
          <w:rFonts w:ascii="굴림체" w:eastAsia="굴림체" w:hAnsi="굴림체"/>
          <w:sz w:val="22"/>
        </w:rPr>
        <w:t>(</w:t>
      </w:r>
      <w:r>
        <w:rPr>
          <w:rFonts w:ascii="굴림체" w:eastAsia="굴림체" w:hAnsi="굴림체" w:hint="eastAsia"/>
          <w:sz w:val="22"/>
        </w:rPr>
        <w:t>하자보수 의무</w:t>
      </w:r>
      <w:r>
        <w:rPr>
          <w:rFonts w:ascii="굴림체" w:eastAsia="굴림체" w:hAnsi="굴림체"/>
          <w:sz w:val="22"/>
        </w:rPr>
        <w:t>)</w:t>
      </w:r>
    </w:p>
    <w:p w:rsidR="00A24201" w:rsidRDefault="0013438D">
      <w:pPr>
        <w:numPr>
          <w:ilvl w:val="0"/>
          <w:numId w:val="2"/>
        </w:numPr>
        <w:rPr>
          <w:rFonts w:ascii="굴림체" w:eastAsia="굴림체" w:hAnsi="굴림체"/>
          <w:sz w:val="22"/>
        </w:rPr>
      </w:pPr>
      <w:r>
        <w:rPr>
          <w:rFonts w:ascii="굴림체" w:eastAsia="굴림체" w:hAnsi="굴림체"/>
          <w:sz w:val="22"/>
        </w:rPr>
        <w:t>“수행사”는 “</w:t>
      </w:r>
      <w:r>
        <w:rPr>
          <w:rFonts w:ascii="굴림체" w:eastAsia="굴림체" w:hAnsi="굴림체" w:hint="eastAsia"/>
          <w:sz w:val="22"/>
        </w:rPr>
        <w:t>시스템</w:t>
      </w:r>
      <w:r>
        <w:rPr>
          <w:rFonts w:ascii="굴림체" w:eastAsia="굴림체" w:hAnsi="굴림체"/>
          <w:sz w:val="22"/>
        </w:rPr>
        <w:t>”</w:t>
      </w:r>
      <w:r>
        <w:rPr>
          <w:rFonts w:ascii="굴림체" w:eastAsia="굴림체" w:hAnsi="굴림체" w:hint="eastAsia"/>
          <w:sz w:val="22"/>
        </w:rPr>
        <w:t>의</w:t>
      </w:r>
      <w:r>
        <w:rPr>
          <w:rFonts w:ascii="굴림체" w:eastAsia="굴림체" w:hAnsi="굴림체"/>
          <w:sz w:val="22"/>
        </w:rPr>
        <w:t xml:space="preserve"> </w:t>
      </w:r>
      <w:r>
        <w:rPr>
          <w:rFonts w:ascii="굴림체" w:eastAsia="굴림체" w:hAnsi="굴림체" w:hint="eastAsia"/>
          <w:sz w:val="22"/>
        </w:rPr>
        <w:t>완료일로부터</w:t>
      </w:r>
      <w:r>
        <w:rPr>
          <w:rFonts w:ascii="굴림체" w:eastAsia="굴림체" w:hAnsi="굴림체"/>
          <w:sz w:val="22"/>
        </w:rPr>
        <w:t xml:space="preserve"> 1</w:t>
      </w:r>
      <w:r>
        <w:rPr>
          <w:rFonts w:ascii="굴림체" w:eastAsia="굴림체" w:hAnsi="굴림체" w:hint="eastAsia"/>
          <w:sz w:val="22"/>
        </w:rPr>
        <w:t>년 이내</w:t>
      </w:r>
      <w:r>
        <w:rPr>
          <w:rFonts w:ascii="굴림체" w:eastAsia="굴림체" w:hAnsi="굴림체"/>
          <w:sz w:val="22"/>
        </w:rPr>
        <w:t xml:space="preserve"> </w:t>
      </w:r>
      <w:r>
        <w:rPr>
          <w:rFonts w:ascii="굴림체" w:eastAsia="굴림체" w:hAnsi="굴림체" w:hint="eastAsia"/>
          <w:sz w:val="22"/>
        </w:rPr>
        <w:t>발생하는</w:t>
      </w:r>
      <w:r>
        <w:rPr>
          <w:rFonts w:ascii="굴림체" w:eastAsia="굴림체" w:hAnsi="굴림체"/>
          <w:sz w:val="22"/>
        </w:rPr>
        <w:t xml:space="preserve"> </w:t>
      </w:r>
      <w:r>
        <w:rPr>
          <w:rFonts w:ascii="굴림체" w:eastAsia="굴림체" w:hAnsi="굴림체" w:hint="eastAsia"/>
          <w:sz w:val="22"/>
        </w:rPr>
        <w:t>하자에</w:t>
      </w:r>
      <w:r>
        <w:rPr>
          <w:rFonts w:ascii="굴림체" w:eastAsia="굴림체" w:hAnsi="굴림체"/>
          <w:sz w:val="22"/>
        </w:rPr>
        <w:t xml:space="preserve"> </w:t>
      </w:r>
      <w:r>
        <w:rPr>
          <w:rFonts w:ascii="굴림체" w:eastAsia="굴림체" w:hAnsi="굴림체" w:hint="eastAsia"/>
          <w:sz w:val="22"/>
        </w:rPr>
        <w:t>대하여는</w:t>
      </w:r>
      <w:r>
        <w:rPr>
          <w:rFonts w:ascii="굴림체" w:eastAsia="굴림체" w:hAnsi="굴림체"/>
          <w:sz w:val="22"/>
        </w:rPr>
        <w:t xml:space="preserve"> </w:t>
      </w:r>
      <w:r>
        <w:rPr>
          <w:rFonts w:ascii="굴림체" w:eastAsia="굴림체" w:hAnsi="굴림체" w:hint="eastAsia"/>
          <w:sz w:val="22"/>
        </w:rPr>
        <w:t>무상으로</w:t>
      </w:r>
      <w:r>
        <w:rPr>
          <w:rFonts w:ascii="굴림체" w:eastAsia="굴림체" w:hAnsi="굴림체"/>
          <w:sz w:val="22"/>
        </w:rPr>
        <w:t xml:space="preserve"> </w:t>
      </w:r>
      <w:r>
        <w:rPr>
          <w:rFonts w:ascii="굴림체" w:eastAsia="굴림체" w:hAnsi="굴림체" w:hint="eastAsia"/>
          <w:sz w:val="22"/>
        </w:rPr>
        <w:t>즉시</w:t>
      </w:r>
      <w:r>
        <w:rPr>
          <w:rFonts w:ascii="굴림체" w:eastAsia="굴림체" w:hAnsi="굴림체"/>
          <w:sz w:val="22"/>
        </w:rPr>
        <w:t xml:space="preserve"> </w:t>
      </w:r>
      <w:r>
        <w:rPr>
          <w:rFonts w:ascii="굴림체" w:eastAsia="굴림체" w:hAnsi="굴림체" w:hint="eastAsia"/>
          <w:sz w:val="22"/>
        </w:rPr>
        <w:t>조치한다</w:t>
      </w:r>
      <w:r>
        <w:rPr>
          <w:rFonts w:ascii="굴림체" w:eastAsia="굴림체" w:hAnsi="굴림체"/>
          <w:sz w:val="22"/>
        </w:rPr>
        <w:t>.</w:t>
      </w:r>
    </w:p>
    <w:p w:rsidR="00A24201" w:rsidRDefault="00A24201">
      <w:pPr>
        <w:ind w:left="851" w:hanging="851"/>
        <w:rPr>
          <w:rFonts w:ascii="굴림체" w:eastAsia="굴림체" w:hAnsi="굴림체"/>
          <w:sz w:val="22"/>
        </w:rPr>
      </w:pPr>
    </w:p>
    <w:p w:rsidR="00A24201" w:rsidRDefault="0013438D">
      <w:pPr>
        <w:ind w:left="851" w:hanging="851"/>
        <w:jc w:val="center"/>
        <w:rPr>
          <w:rFonts w:ascii="굴림체" w:eastAsia="굴림체" w:hAnsi="굴림체"/>
          <w:b/>
          <w:sz w:val="28"/>
        </w:rPr>
      </w:pPr>
      <w:r>
        <w:rPr>
          <w:rFonts w:ascii="굴림체" w:eastAsia="굴림체" w:hAnsi="굴림체" w:hint="eastAsia"/>
          <w:b/>
          <w:sz w:val="28"/>
        </w:rPr>
        <w:t>제</w:t>
      </w:r>
      <w:r>
        <w:rPr>
          <w:rFonts w:ascii="굴림체" w:eastAsia="굴림체" w:hAnsi="굴림체"/>
          <w:b/>
          <w:sz w:val="28"/>
        </w:rPr>
        <w:t>3</w:t>
      </w:r>
      <w:r>
        <w:rPr>
          <w:rFonts w:ascii="굴림체" w:eastAsia="굴림체" w:hAnsi="굴림체" w:hint="eastAsia"/>
          <w:b/>
          <w:sz w:val="28"/>
        </w:rPr>
        <w:t>조</w:t>
      </w:r>
      <w:r>
        <w:rPr>
          <w:rFonts w:ascii="굴림체" w:eastAsia="굴림체" w:hAnsi="굴림체"/>
          <w:b/>
          <w:sz w:val="28"/>
        </w:rPr>
        <w:t xml:space="preserve"> </w:t>
      </w:r>
      <w:r>
        <w:rPr>
          <w:rFonts w:ascii="굴림체" w:eastAsia="굴림체" w:hAnsi="굴림체" w:hint="eastAsia"/>
          <w:b/>
          <w:sz w:val="28"/>
        </w:rPr>
        <w:t>계</w:t>
      </w:r>
      <w:r>
        <w:rPr>
          <w:rFonts w:ascii="굴림체" w:eastAsia="굴림체" w:hAnsi="굴림체"/>
          <w:b/>
          <w:sz w:val="28"/>
        </w:rPr>
        <w:t xml:space="preserve">  </w:t>
      </w:r>
      <w:r>
        <w:rPr>
          <w:rFonts w:ascii="굴림체" w:eastAsia="굴림체" w:hAnsi="굴림체" w:hint="eastAsia"/>
          <w:b/>
          <w:sz w:val="28"/>
        </w:rPr>
        <w:t>약</w:t>
      </w:r>
    </w:p>
    <w:p w:rsidR="00A24201" w:rsidRDefault="00A24201">
      <w:pPr>
        <w:ind w:left="851" w:hanging="851"/>
        <w:jc w:val="center"/>
        <w:rPr>
          <w:rFonts w:ascii="굴림체" w:eastAsia="굴림체" w:hAnsi="굴림체"/>
          <w:b/>
          <w:sz w:val="28"/>
        </w:rPr>
      </w:pPr>
    </w:p>
    <w:p w:rsidR="00A24201" w:rsidRDefault="0013438D">
      <w:pPr>
        <w:ind w:left="851" w:hanging="851"/>
        <w:rPr>
          <w:rFonts w:ascii="굴림체" w:eastAsia="굴림체" w:hAnsi="굴림체"/>
          <w:sz w:val="22"/>
        </w:rPr>
      </w:pPr>
      <w:r>
        <w:rPr>
          <w:rFonts w:ascii="굴림체" w:eastAsia="굴림체" w:hAnsi="굴림체" w:hint="eastAsia"/>
          <w:sz w:val="22"/>
        </w:rPr>
        <w:t>제</w:t>
      </w:r>
      <w:r>
        <w:rPr>
          <w:rFonts w:ascii="굴림체" w:eastAsia="굴림체" w:hAnsi="굴림체"/>
          <w:sz w:val="22"/>
        </w:rPr>
        <w:t>7</w:t>
      </w:r>
      <w:r>
        <w:rPr>
          <w:rFonts w:ascii="굴림체" w:eastAsia="굴림체" w:hAnsi="굴림체" w:hint="eastAsia"/>
          <w:sz w:val="22"/>
        </w:rPr>
        <w:t>조</w:t>
      </w:r>
      <w:r>
        <w:rPr>
          <w:rFonts w:ascii="굴림체" w:eastAsia="굴림체" w:hAnsi="굴림체"/>
          <w:sz w:val="22"/>
        </w:rPr>
        <w:t>(</w:t>
      </w:r>
      <w:r>
        <w:rPr>
          <w:rFonts w:ascii="굴림체" w:eastAsia="굴림체" w:hAnsi="굴림체" w:hint="eastAsia"/>
          <w:sz w:val="22"/>
        </w:rPr>
        <w:t>계약문서</w:t>
      </w:r>
      <w:r>
        <w:rPr>
          <w:rFonts w:ascii="굴림체" w:eastAsia="굴림체" w:hAnsi="굴림체"/>
          <w:sz w:val="22"/>
        </w:rPr>
        <w:t xml:space="preserve">) </w:t>
      </w:r>
      <w:r>
        <w:rPr>
          <w:rFonts w:ascii="굴림체" w:eastAsia="굴림체" w:hAnsi="굴림체" w:hint="eastAsia"/>
          <w:sz w:val="22"/>
        </w:rPr>
        <w:t>본</w:t>
      </w:r>
      <w:r>
        <w:rPr>
          <w:rFonts w:ascii="굴림체" w:eastAsia="굴림체" w:hAnsi="굴림체"/>
          <w:sz w:val="22"/>
        </w:rPr>
        <w:t xml:space="preserve"> </w:t>
      </w:r>
      <w:r>
        <w:rPr>
          <w:rFonts w:ascii="굴림체" w:eastAsia="굴림체" w:hAnsi="굴림체" w:hint="eastAsia"/>
          <w:sz w:val="22"/>
        </w:rPr>
        <w:t>계약의</w:t>
      </w:r>
      <w:r>
        <w:rPr>
          <w:rFonts w:ascii="굴림체" w:eastAsia="굴림체" w:hAnsi="굴림체"/>
          <w:sz w:val="22"/>
        </w:rPr>
        <w:t xml:space="preserve"> </w:t>
      </w:r>
      <w:r>
        <w:rPr>
          <w:rFonts w:ascii="굴림체" w:eastAsia="굴림체" w:hAnsi="굴림체" w:hint="eastAsia"/>
          <w:sz w:val="22"/>
        </w:rPr>
        <w:t>문서는</w:t>
      </w:r>
      <w:r>
        <w:rPr>
          <w:rFonts w:ascii="굴림체" w:eastAsia="굴림체" w:hAnsi="굴림체"/>
          <w:sz w:val="22"/>
        </w:rPr>
        <w:t xml:space="preserve"> </w:t>
      </w:r>
      <w:r>
        <w:rPr>
          <w:rFonts w:ascii="굴림체" w:eastAsia="굴림체" w:hAnsi="굴림체" w:hint="eastAsia"/>
          <w:sz w:val="22"/>
        </w:rPr>
        <w:t>다음과</w:t>
      </w:r>
      <w:r>
        <w:rPr>
          <w:rFonts w:ascii="굴림체" w:eastAsia="굴림체" w:hAnsi="굴림체"/>
          <w:sz w:val="22"/>
        </w:rPr>
        <w:t xml:space="preserve"> </w:t>
      </w:r>
      <w:r>
        <w:rPr>
          <w:rFonts w:ascii="굴림체" w:eastAsia="굴림체" w:hAnsi="굴림체" w:hint="eastAsia"/>
          <w:sz w:val="22"/>
        </w:rPr>
        <w:t>같이</w:t>
      </w:r>
      <w:r>
        <w:rPr>
          <w:rFonts w:ascii="굴림체" w:eastAsia="굴림체" w:hAnsi="굴림체"/>
          <w:sz w:val="22"/>
        </w:rPr>
        <w:t xml:space="preserve"> </w:t>
      </w:r>
      <w:r>
        <w:rPr>
          <w:rFonts w:ascii="굴림체" w:eastAsia="굴림체" w:hAnsi="굴림체" w:hint="eastAsia"/>
          <w:sz w:val="22"/>
        </w:rPr>
        <w:t>구성되며</w:t>
      </w:r>
      <w:r>
        <w:rPr>
          <w:rFonts w:ascii="굴림체" w:eastAsia="굴림체" w:hAnsi="굴림체"/>
          <w:sz w:val="22"/>
        </w:rPr>
        <w:t xml:space="preserve">, </w:t>
      </w:r>
      <w:r>
        <w:rPr>
          <w:rFonts w:ascii="굴림체" w:eastAsia="굴림체" w:hAnsi="굴림체" w:hint="eastAsia"/>
          <w:sz w:val="22"/>
        </w:rPr>
        <w:t>상호</w:t>
      </w:r>
      <w:r>
        <w:rPr>
          <w:rFonts w:ascii="굴림체" w:eastAsia="굴림체" w:hAnsi="굴림체"/>
          <w:sz w:val="22"/>
        </w:rPr>
        <w:t xml:space="preserve"> </w:t>
      </w:r>
      <w:r>
        <w:rPr>
          <w:rFonts w:ascii="굴림체" w:eastAsia="굴림체" w:hAnsi="굴림체" w:hint="eastAsia"/>
          <w:sz w:val="22"/>
        </w:rPr>
        <w:t>보완의</w:t>
      </w:r>
      <w:r>
        <w:rPr>
          <w:rFonts w:ascii="굴림체" w:eastAsia="굴림체" w:hAnsi="굴림체"/>
          <w:sz w:val="22"/>
        </w:rPr>
        <w:t xml:space="preserve"> </w:t>
      </w:r>
      <w:r>
        <w:rPr>
          <w:rFonts w:ascii="굴림체" w:eastAsia="굴림체" w:hAnsi="굴림체" w:hint="eastAsia"/>
          <w:sz w:val="22"/>
        </w:rPr>
        <w:t>효력을</w:t>
      </w:r>
      <w:r>
        <w:rPr>
          <w:rFonts w:ascii="굴림체" w:eastAsia="굴림체" w:hAnsi="굴림체"/>
          <w:sz w:val="22"/>
        </w:rPr>
        <w:t xml:space="preserve"> </w:t>
      </w:r>
      <w:r>
        <w:rPr>
          <w:rFonts w:ascii="굴림체" w:eastAsia="굴림체" w:hAnsi="굴림체" w:hint="eastAsia"/>
          <w:sz w:val="22"/>
        </w:rPr>
        <w:t>가진다</w:t>
      </w:r>
      <w:r>
        <w:rPr>
          <w:rFonts w:ascii="굴림체" w:eastAsia="굴림체" w:hAnsi="굴림체"/>
          <w:sz w:val="22"/>
        </w:rPr>
        <w:t>.</w:t>
      </w:r>
    </w:p>
    <w:p w:rsidR="00A24201" w:rsidRDefault="0013438D">
      <w:pPr>
        <w:pStyle w:val="a8"/>
        <w:numPr>
          <w:ilvl w:val="0"/>
          <w:numId w:val="3"/>
        </w:numPr>
        <w:ind w:leftChars="0"/>
        <w:rPr>
          <w:rFonts w:ascii="굴림체" w:eastAsia="굴림체" w:hAnsi="굴림체"/>
          <w:sz w:val="22"/>
        </w:rPr>
      </w:pPr>
      <w:r>
        <w:rPr>
          <w:rFonts w:ascii="굴림체" w:eastAsia="굴림체" w:hAnsi="굴림체"/>
          <w:sz w:val="22"/>
        </w:rPr>
        <w:t xml:space="preserve"> </w:t>
      </w:r>
      <w:r>
        <w:rPr>
          <w:rFonts w:ascii="굴림체" w:eastAsia="굴림체" w:hAnsi="굴림체" w:hint="eastAsia"/>
          <w:sz w:val="22"/>
        </w:rPr>
        <w:t>표준용역계약서</w:t>
      </w:r>
      <w:r>
        <w:rPr>
          <w:rFonts w:ascii="굴림체" w:eastAsia="굴림체" w:hAnsi="굴림체"/>
          <w:sz w:val="22"/>
        </w:rPr>
        <w:t xml:space="preserve"> </w:t>
      </w:r>
      <w:r>
        <w:rPr>
          <w:rFonts w:ascii="굴림체" w:eastAsia="굴림체" w:hAnsi="굴림체" w:hint="eastAsia"/>
          <w:sz w:val="22"/>
        </w:rPr>
        <w:t xml:space="preserve">                       ②</w:t>
      </w:r>
      <w:r>
        <w:rPr>
          <w:rFonts w:ascii="굴림체" w:eastAsia="굴림체" w:hAnsi="굴림체"/>
          <w:sz w:val="22"/>
        </w:rPr>
        <w:t xml:space="preserve"> </w:t>
      </w:r>
      <w:r>
        <w:rPr>
          <w:rFonts w:ascii="굴림체" w:eastAsia="굴림체" w:hAnsi="굴림체" w:hint="eastAsia"/>
          <w:sz w:val="22"/>
        </w:rPr>
        <w:t>과업내용서</w:t>
      </w:r>
    </w:p>
    <w:p w:rsidR="00A24201" w:rsidRDefault="00A24201">
      <w:pPr>
        <w:ind w:left="851" w:hanging="851"/>
        <w:rPr>
          <w:rFonts w:ascii="굴림체" w:eastAsia="굴림체" w:hAnsi="굴림체"/>
          <w:sz w:val="22"/>
        </w:rPr>
      </w:pPr>
    </w:p>
    <w:p w:rsidR="00A24201" w:rsidRDefault="0013438D">
      <w:pPr>
        <w:ind w:left="851" w:hanging="851"/>
        <w:rPr>
          <w:rFonts w:ascii="굴림체" w:eastAsia="굴림체" w:hAnsi="굴림체"/>
          <w:sz w:val="22"/>
        </w:rPr>
      </w:pPr>
      <w:r>
        <w:rPr>
          <w:rFonts w:ascii="굴림체" w:eastAsia="굴림체" w:hAnsi="굴림체" w:hint="eastAsia"/>
          <w:sz w:val="22"/>
        </w:rPr>
        <w:t>제</w:t>
      </w:r>
      <w:r>
        <w:rPr>
          <w:rFonts w:ascii="굴림체" w:eastAsia="굴림체" w:hAnsi="굴림체"/>
          <w:sz w:val="22"/>
        </w:rPr>
        <w:t>8</w:t>
      </w:r>
      <w:r>
        <w:rPr>
          <w:rFonts w:ascii="굴림체" w:eastAsia="굴림체" w:hAnsi="굴림체" w:hint="eastAsia"/>
          <w:sz w:val="22"/>
        </w:rPr>
        <w:t>조</w:t>
      </w:r>
      <w:r>
        <w:rPr>
          <w:rFonts w:ascii="굴림체" w:eastAsia="굴림체" w:hAnsi="굴림체"/>
          <w:sz w:val="22"/>
        </w:rPr>
        <w:t>(</w:t>
      </w:r>
      <w:r>
        <w:rPr>
          <w:rFonts w:ascii="굴림체" w:eastAsia="굴림체" w:hAnsi="굴림체" w:hint="eastAsia"/>
          <w:sz w:val="22"/>
        </w:rPr>
        <w:t>계약문서의</w:t>
      </w:r>
      <w:r>
        <w:rPr>
          <w:rFonts w:ascii="굴림체" w:eastAsia="굴림체" w:hAnsi="굴림체"/>
          <w:sz w:val="22"/>
        </w:rPr>
        <w:t xml:space="preserve"> </w:t>
      </w:r>
      <w:r>
        <w:rPr>
          <w:rFonts w:ascii="굴림체" w:eastAsia="굴림체" w:hAnsi="굴림체" w:hint="eastAsia"/>
          <w:sz w:val="22"/>
        </w:rPr>
        <w:t>내용</w:t>
      </w:r>
      <w:r>
        <w:rPr>
          <w:rFonts w:ascii="굴림체" w:eastAsia="굴림체" w:hAnsi="굴림체"/>
          <w:sz w:val="22"/>
        </w:rPr>
        <w:t>)</w:t>
      </w:r>
    </w:p>
    <w:p w:rsidR="00A24201" w:rsidRDefault="0013438D">
      <w:pPr>
        <w:ind w:left="851" w:hanging="851"/>
        <w:rPr>
          <w:rFonts w:ascii="굴림체" w:eastAsia="굴림체" w:hAnsi="굴림체"/>
          <w:sz w:val="22"/>
        </w:rPr>
      </w:pPr>
      <w:r>
        <w:rPr>
          <w:rFonts w:ascii="굴림체" w:eastAsia="굴림체" w:hAnsi="굴림체"/>
          <w:sz w:val="22"/>
        </w:rPr>
        <w:t xml:space="preserve">    </w:t>
      </w:r>
      <w:r>
        <w:rPr>
          <w:rFonts w:ascii="굴림체" w:eastAsia="굴림체" w:hAnsi="굴림체" w:hint="eastAsia"/>
          <w:sz w:val="22"/>
        </w:rPr>
        <w:t>①</w:t>
      </w:r>
      <w:r>
        <w:rPr>
          <w:rFonts w:ascii="굴림체" w:eastAsia="굴림체" w:hAnsi="굴림체"/>
          <w:sz w:val="22"/>
        </w:rPr>
        <w:t xml:space="preserve"> “</w:t>
      </w:r>
      <w:r>
        <w:rPr>
          <w:rFonts w:ascii="굴림체" w:eastAsia="굴림체" w:hAnsi="굴림체" w:hint="eastAsia"/>
          <w:sz w:val="22"/>
        </w:rPr>
        <w:t>표준용역계약서</w:t>
      </w:r>
      <w:r>
        <w:rPr>
          <w:rFonts w:ascii="굴림체" w:eastAsia="굴림체" w:hAnsi="굴림체"/>
          <w:sz w:val="22"/>
        </w:rPr>
        <w:t>”</w:t>
      </w:r>
      <w:r>
        <w:rPr>
          <w:rFonts w:ascii="굴림체" w:eastAsia="굴림체" w:hAnsi="굴림체" w:hint="eastAsia"/>
          <w:sz w:val="22"/>
        </w:rPr>
        <w:t>란</w:t>
      </w:r>
      <w:r>
        <w:rPr>
          <w:rFonts w:ascii="굴림체" w:eastAsia="굴림체" w:hAnsi="굴림체"/>
          <w:sz w:val="22"/>
        </w:rPr>
        <w:t xml:space="preserve"> “발주사”</w:t>
      </w:r>
      <w:r>
        <w:rPr>
          <w:rFonts w:ascii="굴림체" w:eastAsia="굴림체" w:hAnsi="굴림체" w:hint="eastAsia"/>
          <w:sz w:val="22"/>
        </w:rPr>
        <w:t>의</w:t>
      </w:r>
      <w:r>
        <w:rPr>
          <w:rFonts w:ascii="굴림체" w:eastAsia="굴림체" w:hAnsi="굴림체"/>
          <w:sz w:val="22"/>
        </w:rPr>
        <w:t xml:space="preserve"> </w:t>
      </w:r>
      <w:r>
        <w:rPr>
          <w:rFonts w:ascii="굴림체" w:eastAsia="굴림체" w:hAnsi="굴림체" w:hint="eastAsia"/>
          <w:sz w:val="22"/>
        </w:rPr>
        <w:t>양식에</w:t>
      </w:r>
      <w:r>
        <w:rPr>
          <w:rFonts w:ascii="굴림체" w:eastAsia="굴림체" w:hAnsi="굴림체"/>
          <w:sz w:val="22"/>
        </w:rPr>
        <w:t xml:space="preserve"> </w:t>
      </w:r>
      <w:r>
        <w:rPr>
          <w:rFonts w:ascii="굴림체" w:eastAsia="굴림체" w:hAnsi="굴림체" w:hint="eastAsia"/>
          <w:sz w:val="22"/>
        </w:rPr>
        <w:t>의거한</w:t>
      </w:r>
      <w:r>
        <w:rPr>
          <w:rFonts w:ascii="굴림체" w:eastAsia="굴림체" w:hAnsi="굴림체"/>
          <w:sz w:val="22"/>
        </w:rPr>
        <w:t xml:space="preserve"> </w:t>
      </w:r>
      <w:r>
        <w:rPr>
          <w:rFonts w:ascii="굴림체" w:eastAsia="굴림체" w:hAnsi="굴림체" w:hint="eastAsia"/>
          <w:sz w:val="22"/>
        </w:rPr>
        <w:t>계약서를</w:t>
      </w:r>
      <w:r>
        <w:rPr>
          <w:rFonts w:ascii="굴림체" w:eastAsia="굴림체" w:hAnsi="굴림체"/>
          <w:sz w:val="22"/>
        </w:rPr>
        <w:t xml:space="preserve"> </w:t>
      </w:r>
      <w:r>
        <w:rPr>
          <w:rFonts w:ascii="굴림체" w:eastAsia="굴림체" w:hAnsi="굴림체" w:hint="eastAsia"/>
          <w:sz w:val="22"/>
        </w:rPr>
        <w:t>말하며</w:t>
      </w:r>
      <w:r>
        <w:rPr>
          <w:rFonts w:ascii="굴림체" w:eastAsia="굴림체" w:hAnsi="굴림체"/>
          <w:sz w:val="22"/>
        </w:rPr>
        <w:t xml:space="preserve">, </w:t>
      </w:r>
      <w:r>
        <w:rPr>
          <w:rFonts w:ascii="굴림체" w:eastAsia="굴림체" w:hAnsi="굴림체" w:hint="eastAsia"/>
          <w:sz w:val="22"/>
        </w:rPr>
        <w:t>계약시</w:t>
      </w:r>
      <w:r>
        <w:rPr>
          <w:rFonts w:ascii="굴림체" w:eastAsia="굴림체" w:hAnsi="굴림체"/>
          <w:sz w:val="22"/>
        </w:rPr>
        <w:t xml:space="preserve"> </w:t>
      </w:r>
      <w:r>
        <w:rPr>
          <w:rFonts w:ascii="굴림체" w:eastAsia="굴림체" w:hAnsi="굴림체" w:hint="eastAsia"/>
          <w:sz w:val="22"/>
        </w:rPr>
        <w:t>다음의</w:t>
      </w:r>
      <w:r>
        <w:rPr>
          <w:rFonts w:ascii="굴림체" w:eastAsia="굴림체" w:hAnsi="굴림체"/>
          <w:sz w:val="22"/>
        </w:rPr>
        <w:t xml:space="preserve"> </w:t>
      </w:r>
      <w:r>
        <w:rPr>
          <w:rFonts w:ascii="굴림체" w:eastAsia="굴림체" w:hAnsi="굴림체" w:hint="eastAsia"/>
          <w:sz w:val="22"/>
        </w:rPr>
        <w:t>서류를</w:t>
      </w:r>
      <w:r>
        <w:rPr>
          <w:rFonts w:ascii="굴림체" w:eastAsia="굴림체" w:hAnsi="굴림체"/>
          <w:sz w:val="22"/>
        </w:rPr>
        <w:t xml:space="preserve"> </w:t>
      </w:r>
      <w:r>
        <w:rPr>
          <w:rFonts w:ascii="굴림체" w:eastAsia="굴림체" w:hAnsi="굴림체" w:hint="eastAsia"/>
          <w:sz w:val="22"/>
        </w:rPr>
        <w:t>제출하여야</w:t>
      </w:r>
      <w:r>
        <w:rPr>
          <w:rFonts w:ascii="굴림체" w:eastAsia="굴림체" w:hAnsi="굴림체"/>
          <w:sz w:val="22"/>
        </w:rPr>
        <w:t xml:space="preserve"> </w:t>
      </w:r>
      <w:r>
        <w:rPr>
          <w:rFonts w:ascii="굴림체" w:eastAsia="굴림체" w:hAnsi="굴림체" w:hint="eastAsia"/>
          <w:sz w:val="22"/>
        </w:rPr>
        <w:t>한다</w:t>
      </w:r>
      <w:r>
        <w:rPr>
          <w:rFonts w:ascii="굴림체" w:eastAsia="굴림체" w:hAnsi="굴림체"/>
          <w:sz w:val="22"/>
        </w:rPr>
        <w:t>.</w:t>
      </w:r>
    </w:p>
    <w:p w:rsidR="00A24201" w:rsidRDefault="0013438D">
      <w:pPr>
        <w:numPr>
          <w:ilvl w:val="0"/>
          <w:numId w:val="4"/>
        </w:numPr>
        <w:rPr>
          <w:rFonts w:ascii="굴림체" w:eastAsia="굴림체" w:hAnsi="굴림체"/>
          <w:sz w:val="22"/>
        </w:rPr>
      </w:pPr>
      <w:r>
        <w:rPr>
          <w:rFonts w:ascii="굴림체" w:eastAsia="굴림체" w:hAnsi="굴림체" w:hint="eastAsia"/>
          <w:sz w:val="22"/>
        </w:rPr>
        <w:t>사업자등록증</w:t>
      </w:r>
      <w:r>
        <w:rPr>
          <w:rFonts w:ascii="굴림체" w:eastAsia="굴림체" w:hAnsi="굴림체"/>
          <w:sz w:val="22"/>
        </w:rPr>
        <w:t xml:space="preserve"> 1</w:t>
      </w:r>
      <w:r>
        <w:rPr>
          <w:rFonts w:ascii="굴림체" w:eastAsia="굴림체" w:hAnsi="굴림체" w:hint="eastAsia"/>
          <w:sz w:val="22"/>
        </w:rPr>
        <w:t>부</w:t>
      </w:r>
    </w:p>
    <w:p w:rsidR="00A24201" w:rsidRDefault="0013438D">
      <w:pPr>
        <w:ind w:left="851" w:hanging="851"/>
        <w:rPr>
          <w:rFonts w:ascii="굴림체" w:eastAsia="굴림체" w:hAnsi="굴림체"/>
          <w:sz w:val="22"/>
        </w:rPr>
      </w:pPr>
      <w:r>
        <w:rPr>
          <w:rFonts w:ascii="굴림체" w:eastAsia="굴림체" w:hAnsi="굴림체"/>
          <w:sz w:val="22"/>
        </w:rPr>
        <w:t xml:space="preserve">    </w:t>
      </w:r>
      <w:r>
        <w:rPr>
          <w:rFonts w:ascii="굴림체" w:eastAsia="굴림체" w:hAnsi="굴림체" w:hint="eastAsia"/>
          <w:sz w:val="22"/>
        </w:rPr>
        <w:t>②</w:t>
      </w:r>
      <w:r>
        <w:rPr>
          <w:rFonts w:ascii="굴림체" w:eastAsia="굴림체" w:hAnsi="굴림체"/>
          <w:sz w:val="22"/>
        </w:rPr>
        <w:t xml:space="preserve"> “</w:t>
      </w:r>
      <w:r>
        <w:rPr>
          <w:rFonts w:ascii="굴림체" w:eastAsia="굴림체" w:hAnsi="굴림체" w:hint="eastAsia"/>
          <w:sz w:val="22"/>
        </w:rPr>
        <w:t>과업내용서</w:t>
      </w:r>
      <w:r>
        <w:rPr>
          <w:rFonts w:ascii="굴림체" w:eastAsia="굴림체" w:hAnsi="굴림체"/>
          <w:sz w:val="22"/>
        </w:rPr>
        <w:t>”</w:t>
      </w:r>
      <w:r>
        <w:rPr>
          <w:rFonts w:ascii="굴림체" w:eastAsia="굴림체" w:hAnsi="굴림체" w:hint="eastAsia"/>
          <w:sz w:val="22"/>
        </w:rPr>
        <w:t>란</w:t>
      </w:r>
      <w:r>
        <w:rPr>
          <w:rFonts w:ascii="굴림체" w:eastAsia="굴림체" w:hAnsi="굴림체"/>
          <w:sz w:val="22"/>
        </w:rPr>
        <w:t xml:space="preserve"> “발주사”</w:t>
      </w:r>
      <w:r>
        <w:rPr>
          <w:rFonts w:ascii="굴림체" w:eastAsia="굴림체" w:hAnsi="굴림체" w:hint="eastAsia"/>
          <w:sz w:val="22"/>
        </w:rPr>
        <w:t>가</w:t>
      </w:r>
      <w:r>
        <w:rPr>
          <w:rFonts w:ascii="굴림체" w:eastAsia="굴림체" w:hAnsi="굴림체"/>
          <w:sz w:val="22"/>
        </w:rPr>
        <w:t xml:space="preserve"> </w:t>
      </w:r>
      <w:r>
        <w:rPr>
          <w:rFonts w:ascii="굴림체" w:eastAsia="굴림체" w:hAnsi="굴림체" w:hint="eastAsia"/>
          <w:sz w:val="22"/>
        </w:rPr>
        <w:t>제공받을</w:t>
      </w:r>
      <w:r>
        <w:rPr>
          <w:rFonts w:ascii="굴림체" w:eastAsia="굴림체" w:hAnsi="굴림체"/>
          <w:sz w:val="22"/>
        </w:rPr>
        <w:t xml:space="preserve"> </w:t>
      </w:r>
      <w:r>
        <w:rPr>
          <w:rFonts w:ascii="굴림체" w:eastAsia="굴림체" w:hAnsi="굴림체" w:hint="eastAsia"/>
          <w:sz w:val="22"/>
        </w:rPr>
        <w:t>용역에</w:t>
      </w:r>
      <w:r>
        <w:rPr>
          <w:rFonts w:ascii="굴림체" w:eastAsia="굴림체" w:hAnsi="굴림체"/>
          <w:sz w:val="22"/>
        </w:rPr>
        <w:t xml:space="preserve"> </w:t>
      </w:r>
      <w:r>
        <w:rPr>
          <w:rFonts w:ascii="굴림체" w:eastAsia="굴림체" w:hAnsi="굴림체" w:hint="eastAsia"/>
          <w:sz w:val="22"/>
        </w:rPr>
        <w:t>대한</w:t>
      </w:r>
      <w:r>
        <w:rPr>
          <w:rFonts w:ascii="굴림체" w:eastAsia="굴림체" w:hAnsi="굴림체"/>
          <w:sz w:val="22"/>
        </w:rPr>
        <w:t xml:space="preserve"> </w:t>
      </w:r>
      <w:r>
        <w:rPr>
          <w:rFonts w:ascii="굴림체" w:eastAsia="굴림체" w:hAnsi="굴림체" w:hint="eastAsia"/>
          <w:sz w:val="22"/>
        </w:rPr>
        <w:t>구체적인</w:t>
      </w:r>
      <w:r>
        <w:rPr>
          <w:rFonts w:ascii="굴림체" w:eastAsia="굴림체" w:hAnsi="굴림체"/>
          <w:sz w:val="22"/>
        </w:rPr>
        <w:t xml:space="preserve"> </w:t>
      </w:r>
      <w:r>
        <w:rPr>
          <w:rFonts w:ascii="굴림체" w:eastAsia="굴림체" w:hAnsi="굴림체" w:hint="eastAsia"/>
          <w:sz w:val="22"/>
        </w:rPr>
        <w:t>요구사항을</w:t>
      </w:r>
      <w:r>
        <w:rPr>
          <w:rFonts w:ascii="굴림체" w:eastAsia="굴림체" w:hAnsi="굴림체"/>
          <w:sz w:val="22"/>
        </w:rPr>
        <w:t xml:space="preserve"> </w:t>
      </w:r>
      <w:r>
        <w:rPr>
          <w:rFonts w:ascii="굴림체" w:eastAsia="굴림체" w:hAnsi="굴림체" w:hint="eastAsia"/>
          <w:sz w:val="22"/>
        </w:rPr>
        <w:t>명시한</w:t>
      </w:r>
      <w:r>
        <w:rPr>
          <w:rFonts w:ascii="굴림체" w:eastAsia="굴림체" w:hAnsi="굴림체"/>
          <w:sz w:val="22"/>
        </w:rPr>
        <w:t xml:space="preserve"> </w:t>
      </w:r>
      <w:r>
        <w:rPr>
          <w:rFonts w:ascii="굴림체" w:eastAsia="굴림체" w:hAnsi="굴림체" w:hint="eastAsia"/>
          <w:sz w:val="22"/>
        </w:rPr>
        <w:t>것을</w:t>
      </w:r>
      <w:r>
        <w:rPr>
          <w:rFonts w:ascii="굴림체" w:eastAsia="굴림체" w:hAnsi="굴림체"/>
          <w:sz w:val="22"/>
        </w:rPr>
        <w:t xml:space="preserve"> </w:t>
      </w:r>
      <w:r>
        <w:rPr>
          <w:rFonts w:ascii="굴림체" w:eastAsia="굴림체" w:hAnsi="굴림체" w:hint="eastAsia"/>
          <w:sz w:val="22"/>
        </w:rPr>
        <w:t>말한다</w:t>
      </w:r>
      <w:r>
        <w:rPr>
          <w:rFonts w:ascii="굴림체" w:eastAsia="굴림체" w:hAnsi="굴림체"/>
          <w:sz w:val="22"/>
        </w:rPr>
        <w:t>.</w:t>
      </w:r>
    </w:p>
    <w:p w:rsidR="00A24201" w:rsidRDefault="00A24201">
      <w:pPr>
        <w:ind w:left="851" w:hanging="851"/>
        <w:rPr>
          <w:rFonts w:ascii="굴림체" w:eastAsia="굴림체" w:hAnsi="굴림체"/>
          <w:sz w:val="22"/>
        </w:rPr>
      </w:pPr>
    </w:p>
    <w:p w:rsidR="00A24201" w:rsidRDefault="0013438D">
      <w:pPr>
        <w:ind w:left="851" w:hanging="851"/>
        <w:rPr>
          <w:rFonts w:ascii="굴림체" w:eastAsia="굴림체" w:hAnsi="굴림체"/>
          <w:sz w:val="22"/>
        </w:rPr>
      </w:pPr>
      <w:r>
        <w:rPr>
          <w:rFonts w:ascii="굴림체" w:eastAsia="굴림체" w:hAnsi="굴림체" w:hint="eastAsia"/>
          <w:sz w:val="22"/>
        </w:rPr>
        <w:t>제9조</w:t>
      </w:r>
      <w:r>
        <w:rPr>
          <w:rFonts w:ascii="굴림체" w:eastAsia="굴림체" w:hAnsi="굴림체"/>
          <w:sz w:val="22"/>
        </w:rPr>
        <w:t>(</w:t>
      </w:r>
      <w:r>
        <w:rPr>
          <w:rFonts w:ascii="굴림체" w:eastAsia="굴림체" w:hAnsi="굴림체" w:hint="eastAsia"/>
          <w:sz w:val="22"/>
        </w:rPr>
        <w:t>대가의</w:t>
      </w:r>
      <w:r>
        <w:rPr>
          <w:rFonts w:ascii="굴림체" w:eastAsia="굴림체" w:hAnsi="굴림체"/>
          <w:sz w:val="22"/>
        </w:rPr>
        <w:t xml:space="preserve"> </w:t>
      </w:r>
      <w:r>
        <w:rPr>
          <w:rFonts w:ascii="굴림체" w:eastAsia="굴림체" w:hAnsi="굴림체" w:hint="eastAsia"/>
          <w:sz w:val="22"/>
        </w:rPr>
        <w:t>지급</w:t>
      </w:r>
      <w:r>
        <w:rPr>
          <w:rFonts w:ascii="굴림체" w:eastAsia="굴림체" w:hAnsi="굴림체"/>
          <w:sz w:val="22"/>
        </w:rPr>
        <w:t>)</w:t>
      </w:r>
    </w:p>
    <w:p w:rsidR="00A24201" w:rsidRDefault="0013438D">
      <w:pPr>
        <w:numPr>
          <w:ilvl w:val="0"/>
          <w:numId w:val="5"/>
        </w:numPr>
        <w:ind w:left="795"/>
        <w:rPr>
          <w:rFonts w:ascii="굴림체" w:eastAsia="굴림체" w:hAnsi="굴림체"/>
          <w:sz w:val="22"/>
        </w:rPr>
      </w:pPr>
      <w:r>
        <w:rPr>
          <w:rFonts w:ascii="굴림체" w:eastAsia="굴림체" w:hAnsi="굴림체"/>
          <w:sz w:val="22"/>
        </w:rPr>
        <w:t xml:space="preserve"> “발주사”</w:t>
      </w:r>
      <w:r>
        <w:rPr>
          <w:rFonts w:ascii="굴림체" w:eastAsia="굴림체" w:hAnsi="굴림체" w:hint="eastAsia"/>
          <w:sz w:val="22"/>
        </w:rPr>
        <w:t>의</w:t>
      </w:r>
      <w:r>
        <w:rPr>
          <w:rFonts w:ascii="굴림체" w:eastAsia="굴림체" w:hAnsi="굴림체"/>
          <w:sz w:val="22"/>
        </w:rPr>
        <w:t xml:space="preserve"> “수행사”</w:t>
      </w:r>
      <w:r>
        <w:rPr>
          <w:rFonts w:ascii="굴림체" w:eastAsia="굴림체" w:hAnsi="굴림체" w:hint="eastAsia"/>
          <w:sz w:val="22"/>
        </w:rPr>
        <w:t>에</w:t>
      </w:r>
      <w:r>
        <w:rPr>
          <w:rFonts w:ascii="굴림체" w:eastAsia="굴림체" w:hAnsi="굴림체"/>
          <w:sz w:val="22"/>
        </w:rPr>
        <w:t xml:space="preserve"> </w:t>
      </w:r>
      <w:r>
        <w:rPr>
          <w:rFonts w:ascii="굴림체" w:eastAsia="굴림체" w:hAnsi="굴림체" w:hint="eastAsia"/>
          <w:sz w:val="22"/>
        </w:rPr>
        <w:t>대한</w:t>
      </w:r>
      <w:r>
        <w:rPr>
          <w:rFonts w:ascii="굴림체" w:eastAsia="굴림체" w:hAnsi="굴림체"/>
          <w:sz w:val="22"/>
        </w:rPr>
        <w:t xml:space="preserve"> </w:t>
      </w:r>
      <w:r>
        <w:rPr>
          <w:rFonts w:ascii="굴림체" w:eastAsia="굴림체" w:hAnsi="굴림체" w:hint="eastAsia"/>
          <w:sz w:val="22"/>
        </w:rPr>
        <w:t>용역대가의</w:t>
      </w:r>
      <w:r>
        <w:rPr>
          <w:rFonts w:ascii="굴림체" w:eastAsia="굴림체" w:hAnsi="굴림체"/>
          <w:sz w:val="22"/>
        </w:rPr>
        <w:t xml:space="preserve"> </w:t>
      </w:r>
      <w:r>
        <w:rPr>
          <w:rFonts w:ascii="굴림체" w:eastAsia="굴림체" w:hAnsi="굴림체" w:hint="eastAsia"/>
          <w:sz w:val="22"/>
        </w:rPr>
        <w:t>지급금액은</w:t>
      </w:r>
      <w:r>
        <w:rPr>
          <w:rFonts w:ascii="굴림체" w:eastAsia="굴림체" w:hAnsi="굴림체"/>
          <w:sz w:val="22"/>
        </w:rPr>
        <w:t xml:space="preserve"> “발주사”와 “수행사”</w:t>
      </w:r>
      <w:r>
        <w:rPr>
          <w:rFonts w:ascii="굴림체" w:eastAsia="굴림체" w:hAnsi="굴림체" w:hint="eastAsia"/>
          <w:sz w:val="22"/>
        </w:rPr>
        <w:t>의</w:t>
      </w:r>
      <w:r>
        <w:rPr>
          <w:rFonts w:ascii="굴림체" w:eastAsia="굴림체" w:hAnsi="굴림체"/>
          <w:sz w:val="22"/>
        </w:rPr>
        <w:t xml:space="preserve"> </w:t>
      </w:r>
      <w:r>
        <w:rPr>
          <w:rFonts w:ascii="굴림체" w:eastAsia="굴림체" w:hAnsi="굴림체" w:hint="eastAsia"/>
          <w:sz w:val="22"/>
        </w:rPr>
        <w:t>계약서상</w:t>
      </w:r>
      <w:r>
        <w:rPr>
          <w:rFonts w:ascii="굴림체" w:eastAsia="굴림체" w:hAnsi="굴림체"/>
          <w:sz w:val="22"/>
        </w:rPr>
        <w:t xml:space="preserve"> </w:t>
      </w:r>
      <w:r>
        <w:rPr>
          <w:rFonts w:ascii="굴림체" w:eastAsia="굴림체" w:hAnsi="굴림체" w:hint="eastAsia"/>
          <w:sz w:val="22"/>
        </w:rPr>
        <w:t>계약금액으로</w:t>
      </w:r>
      <w:r>
        <w:rPr>
          <w:rFonts w:ascii="굴림체" w:eastAsia="굴림체" w:hAnsi="굴림체"/>
          <w:sz w:val="22"/>
        </w:rPr>
        <w:t xml:space="preserve"> </w:t>
      </w:r>
      <w:r>
        <w:rPr>
          <w:rFonts w:ascii="굴림체" w:eastAsia="굴림체" w:hAnsi="굴림체" w:hint="eastAsia"/>
          <w:sz w:val="22"/>
        </w:rPr>
        <w:t>한다</w:t>
      </w:r>
      <w:r>
        <w:rPr>
          <w:rFonts w:ascii="굴림체" w:eastAsia="굴림체" w:hAnsi="굴림체"/>
          <w:sz w:val="22"/>
        </w:rPr>
        <w:t>.</w:t>
      </w:r>
    </w:p>
    <w:p w:rsidR="00A24201" w:rsidRDefault="0013438D">
      <w:pPr>
        <w:numPr>
          <w:ilvl w:val="0"/>
          <w:numId w:val="5"/>
        </w:numPr>
        <w:ind w:left="795"/>
        <w:rPr>
          <w:rFonts w:ascii="굴림체" w:eastAsia="굴림체" w:hAnsi="굴림체"/>
          <w:sz w:val="22"/>
        </w:rPr>
      </w:pPr>
      <w:r>
        <w:rPr>
          <w:rFonts w:ascii="굴림체" w:eastAsia="굴림체" w:hAnsi="굴림체" w:hint="eastAsia"/>
          <w:sz w:val="22"/>
        </w:rPr>
        <w:t xml:space="preserve"> 대가는</w:t>
      </w:r>
      <w:r>
        <w:rPr>
          <w:rFonts w:ascii="굴림체" w:eastAsia="굴림체" w:hAnsi="굴림체"/>
          <w:sz w:val="22"/>
        </w:rPr>
        <w:t xml:space="preserve"> </w:t>
      </w:r>
      <w:r>
        <w:rPr>
          <w:rFonts w:ascii="굴림체" w:eastAsia="굴림체" w:hAnsi="굴림체" w:hint="eastAsia"/>
          <w:sz w:val="22"/>
        </w:rPr>
        <w:t>다음과</w:t>
      </w:r>
      <w:r>
        <w:rPr>
          <w:rFonts w:ascii="굴림체" w:eastAsia="굴림체" w:hAnsi="굴림체"/>
          <w:sz w:val="22"/>
        </w:rPr>
        <w:t xml:space="preserve"> </w:t>
      </w:r>
      <w:r>
        <w:rPr>
          <w:rFonts w:ascii="굴림체" w:eastAsia="굴림체" w:hAnsi="굴림체" w:hint="eastAsia"/>
          <w:sz w:val="22"/>
        </w:rPr>
        <w:t>같이</w:t>
      </w:r>
      <w:r>
        <w:rPr>
          <w:rFonts w:ascii="굴림체" w:eastAsia="굴림체" w:hAnsi="굴림체"/>
          <w:sz w:val="22"/>
        </w:rPr>
        <w:t xml:space="preserve"> </w:t>
      </w:r>
      <w:r>
        <w:rPr>
          <w:rFonts w:ascii="굴림체" w:eastAsia="굴림체" w:hAnsi="굴림체" w:hint="eastAsia"/>
          <w:sz w:val="22"/>
        </w:rPr>
        <w:t>단계별로</w:t>
      </w:r>
      <w:r>
        <w:rPr>
          <w:rFonts w:ascii="굴림체" w:eastAsia="굴림체" w:hAnsi="굴림체"/>
          <w:sz w:val="22"/>
        </w:rPr>
        <w:t xml:space="preserve"> </w:t>
      </w:r>
      <w:r>
        <w:rPr>
          <w:rFonts w:ascii="굴림체" w:eastAsia="굴림체" w:hAnsi="굴림체" w:hint="eastAsia"/>
          <w:sz w:val="22"/>
        </w:rPr>
        <w:t>지급한다</w:t>
      </w:r>
      <w:r>
        <w:rPr>
          <w:rFonts w:ascii="굴림체" w:eastAsia="굴림체" w:hAnsi="굴림체"/>
          <w:sz w:val="22"/>
        </w:rPr>
        <w:t>.</w:t>
      </w:r>
    </w:p>
    <w:p w:rsidR="00A24201" w:rsidRDefault="0013438D">
      <w:pPr>
        <w:numPr>
          <w:ilvl w:val="0"/>
          <w:numId w:val="6"/>
        </w:numPr>
        <w:rPr>
          <w:rFonts w:ascii="굴림체" w:eastAsia="굴림체" w:hAnsi="굴림체"/>
          <w:sz w:val="22"/>
        </w:rPr>
      </w:pPr>
      <w:r>
        <w:rPr>
          <w:rFonts w:ascii="굴림체" w:eastAsia="굴림체" w:hAnsi="굴림체" w:hint="eastAsia"/>
          <w:sz w:val="22"/>
        </w:rPr>
        <w:t>선</w:t>
      </w:r>
      <w:r>
        <w:rPr>
          <w:rFonts w:ascii="굴림체" w:eastAsia="굴림체" w:hAnsi="굴림체"/>
          <w:sz w:val="22"/>
        </w:rPr>
        <w:t xml:space="preserve">    </w:t>
      </w:r>
      <w:r>
        <w:rPr>
          <w:rFonts w:ascii="굴림체" w:eastAsia="굴림체" w:hAnsi="굴림체" w:hint="eastAsia"/>
          <w:sz w:val="22"/>
        </w:rPr>
        <w:t>금</w:t>
      </w:r>
      <w:r>
        <w:rPr>
          <w:rFonts w:ascii="굴림체" w:eastAsia="굴림체" w:hAnsi="굴림체"/>
          <w:sz w:val="22"/>
        </w:rPr>
        <w:t xml:space="preserve">: </w:t>
      </w:r>
      <w:r>
        <w:rPr>
          <w:rFonts w:ascii="굴림체" w:eastAsia="굴림체" w:hAnsi="굴림체" w:hint="eastAsia"/>
          <w:sz w:val="22"/>
        </w:rPr>
        <w:t>본</w:t>
      </w:r>
      <w:r>
        <w:rPr>
          <w:rFonts w:ascii="굴림체" w:eastAsia="굴림체" w:hAnsi="굴림체"/>
          <w:sz w:val="22"/>
        </w:rPr>
        <w:t xml:space="preserve"> </w:t>
      </w:r>
      <w:r>
        <w:rPr>
          <w:rFonts w:ascii="굴림체" w:eastAsia="굴림체" w:hAnsi="굴림체" w:hint="eastAsia"/>
          <w:sz w:val="22"/>
        </w:rPr>
        <w:t>계약체결 후 7,500,000원(칠백오십만원/부가세 별도)를 7일 이내</w:t>
      </w:r>
      <w:r>
        <w:rPr>
          <w:rFonts w:ascii="굴림체" w:eastAsia="굴림체" w:hAnsi="굴림체"/>
          <w:sz w:val="22"/>
        </w:rPr>
        <w:t xml:space="preserve"> </w:t>
      </w:r>
      <w:r>
        <w:rPr>
          <w:rFonts w:ascii="굴림체" w:eastAsia="굴림체" w:hAnsi="굴림체" w:hint="eastAsia"/>
          <w:sz w:val="22"/>
        </w:rPr>
        <w:t xml:space="preserve">지급 </w:t>
      </w:r>
    </w:p>
    <w:p w:rsidR="00A24201" w:rsidRDefault="0013438D">
      <w:pPr>
        <w:ind w:left="1280"/>
        <w:rPr>
          <w:rFonts w:ascii="굴림체" w:eastAsia="굴림체" w:hAnsi="굴림체"/>
          <w:sz w:val="22"/>
        </w:rPr>
      </w:pPr>
      <w:r>
        <w:rPr>
          <w:rFonts w:ascii="굴림체" w:eastAsia="굴림체" w:hAnsi="굴림체" w:hint="eastAsia"/>
          <w:sz w:val="22"/>
        </w:rPr>
        <w:t>(총 계약 금액 15,000,000원/일천오백만원/부가세 별도)</w:t>
      </w:r>
    </w:p>
    <w:p w:rsidR="00A24201" w:rsidRPr="00504FB8" w:rsidRDefault="0013438D">
      <w:pPr>
        <w:rPr>
          <w:rFonts w:ascii="굴림체" w:eastAsia="굴림체" w:hAnsi="굴림체"/>
          <w:sz w:val="22"/>
          <w:szCs w:val="22"/>
        </w:rPr>
      </w:pPr>
      <w:r>
        <w:rPr>
          <w:rFonts w:ascii="굴림체" w:eastAsia="굴림체" w:hAnsi="굴림체" w:hint="eastAsia"/>
          <w:sz w:val="22"/>
        </w:rPr>
        <w:t>완</w:t>
      </w:r>
      <w:r>
        <w:rPr>
          <w:rFonts w:ascii="굴림체" w:eastAsia="굴림체" w:hAnsi="굴림체"/>
          <w:sz w:val="22"/>
        </w:rPr>
        <w:t xml:space="preserve"> </w:t>
      </w:r>
      <w:r>
        <w:rPr>
          <w:rFonts w:ascii="굴림체" w:eastAsia="굴림체" w:hAnsi="굴림체" w:hint="eastAsia"/>
          <w:sz w:val="22"/>
        </w:rPr>
        <w:t>료</w:t>
      </w:r>
      <w:r>
        <w:rPr>
          <w:rFonts w:ascii="굴림체" w:eastAsia="굴림체" w:hAnsi="굴림체"/>
          <w:sz w:val="22"/>
        </w:rPr>
        <w:t xml:space="preserve"> </w:t>
      </w:r>
      <w:r>
        <w:rPr>
          <w:rFonts w:ascii="굴림체" w:eastAsia="굴림체" w:hAnsi="굴림체" w:hint="eastAsia"/>
          <w:sz w:val="22"/>
        </w:rPr>
        <w:t>급</w:t>
      </w:r>
      <w:r>
        <w:rPr>
          <w:rFonts w:ascii="굴림체" w:eastAsia="굴림체" w:hAnsi="굴림체"/>
          <w:sz w:val="22"/>
        </w:rPr>
        <w:t>:”발주사”</w:t>
      </w:r>
      <w:r>
        <w:rPr>
          <w:rFonts w:ascii="굴림체" w:eastAsia="굴림체" w:hAnsi="굴림체" w:hint="eastAsia"/>
          <w:sz w:val="22"/>
        </w:rPr>
        <w:t>의</w:t>
      </w:r>
      <w:r>
        <w:rPr>
          <w:rFonts w:ascii="굴림체" w:eastAsia="굴림체" w:hAnsi="굴림체"/>
          <w:sz w:val="22"/>
        </w:rPr>
        <w:t xml:space="preserve"> </w:t>
      </w:r>
      <w:r>
        <w:rPr>
          <w:rFonts w:ascii="굴림체" w:eastAsia="굴림체" w:hAnsi="굴림체" w:hint="eastAsia"/>
          <w:sz w:val="22"/>
        </w:rPr>
        <w:t xml:space="preserve">완료 검수 후 </w:t>
      </w:r>
      <w:r>
        <w:rPr>
          <w:rFonts w:ascii="굴림체" w:eastAsia="굴림체" w:hAnsi="굴림체"/>
          <w:sz w:val="22"/>
        </w:rPr>
        <w:t>“수행사”</w:t>
      </w:r>
      <w:r>
        <w:rPr>
          <w:rFonts w:ascii="굴림체" w:eastAsia="굴림체" w:hAnsi="굴림체" w:hint="eastAsia"/>
          <w:sz w:val="22"/>
        </w:rPr>
        <w:t>의</w:t>
      </w:r>
      <w:r>
        <w:rPr>
          <w:rFonts w:ascii="굴림체" w:eastAsia="굴림체" w:hAnsi="굴림체"/>
          <w:sz w:val="22"/>
        </w:rPr>
        <w:t xml:space="preserve"> </w:t>
      </w:r>
      <w:r>
        <w:rPr>
          <w:rFonts w:ascii="굴림체" w:eastAsia="굴림체" w:hAnsi="굴림체" w:hint="eastAsia"/>
          <w:sz w:val="22"/>
        </w:rPr>
        <w:t>청구일로</w:t>
      </w:r>
      <w:r>
        <w:rPr>
          <w:rFonts w:ascii="굴림체" w:eastAsia="굴림체" w:hAnsi="굴림체"/>
          <w:sz w:val="22"/>
        </w:rPr>
        <w:t xml:space="preserve"> </w:t>
      </w:r>
      <w:r>
        <w:rPr>
          <w:rFonts w:ascii="굴림체" w:eastAsia="굴림체" w:hAnsi="굴림체" w:hint="eastAsia"/>
          <w:sz w:val="22"/>
        </w:rPr>
        <w:t>부터</w:t>
      </w:r>
      <w:r>
        <w:rPr>
          <w:rFonts w:ascii="굴림체" w:eastAsia="굴림체" w:hAnsi="굴림체"/>
          <w:sz w:val="22"/>
        </w:rPr>
        <w:t xml:space="preserve"> </w:t>
      </w:r>
      <w:r>
        <w:rPr>
          <w:rFonts w:ascii="굴림체" w:eastAsia="굴림체" w:hAnsi="굴림체" w:hint="eastAsia"/>
          <w:sz w:val="22"/>
        </w:rPr>
        <w:t>7일 이내에</w:t>
      </w:r>
      <w:r>
        <w:rPr>
          <w:rFonts w:ascii="굴림체" w:eastAsia="굴림체" w:hAnsi="굴림체"/>
          <w:sz w:val="22"/>
        </w:rPr>
        <w:t xml:space="preserve"> </w:t>
      </w:r>
      <w:r>
        <w:rPr>
          <w:rFonts w:ascii="굴림체" w:eastAsia="굴림체" w:hAnsi="굴림체" w:hint="eastAsia"/>
          <w:sz w:val="22"/>
        </w:rPr>
        <w:t>지급한다. (</w:t>
      </w:r>
      <w:proofErr w:type="spellStart"/>
      <w:proofErr w:type="gramStart"/>
      <w:r>
        <w:rPr>
          <w:rFonts w:ascii="굴림체" w:eastAsia="굴림체" w:hAnsi="굴림체" w:hint="eastAsia"/>
          <w:sz w:val="22"/>
        </w:rPr>
        <w:t>완료급</w:t>
      </w:r>
      <w:proofErr w:type="spellEnd"/>
      <w:r>
        <w:rPr>
          <w:rFonts w:ascii="굴림체" w:eastAsia="굴림체" w:hAnsi="굴림체" w:hint="eastAsia"/>
          <w:sz w:val="22"/>
        </w:rPr>
        <w:t xml:space="preserve"> :</w:t>
      </w:r>
      <w:proofErr w:type="gramEnd"/>
      <w:r>
        <w:rPr>
          <w:rFonts w:ascii="굴림체" w:eastAsia="굴림체" w:hAnsi="굴림체" w:hint="eastAsia"/>
          <w:sz w:val="22"/>
        </w:rPr>
        <w:t xml:space="preserve"> 7,500,000원(</w:t>
      </w:r>
      <w:proofErr w:type="spellStart"/>
      <w:r>
        <w:rPr>
          <w:rFonts w:ascii="굴림체" w:eastAsia="굴림체" w:hAnsi="굴림체" w:hint="eastAsia"/>
          <w:sz w:val="22"/>
        </w:rPr>
        <w:t>칠백오십만원</w:t>
      </w:r>
      <w:proofErr w:type="spellEnd"/>
      <w:r>
        <w:rPr>
          <w:rFonts w:ascii="굴림체" w:eastAsia="굴림체" w:hAnsi="굴림체" w:hint="eastAsia"/>
          <w:sz w:val="22"/>
        </w:rPr>
        <w:t>)/부가세 별도)</w:t>
      </w:r>
      <w:r>
        <w:rPr>
          <w:rFonts w:ascii="굴림체" w:eastAsia="굴림체" w:hAnsi="굴림체"/>
          <w:sz w:val="22"/>
        </w:rPr>
        <w:br/>
      </w:r>
      <w:r w:rsidRPr="00504FB8">
        <w:rPr>
          <w:rFonts w:ascii="굴림체" w:eastAsia="굴림체" w:hAnsi="굴림체"/>
          <w:sz w:val="22"/>
          <w:szCs w:val="22"/>
        </w:rPr>
        <w:t>검수기간은 납품 후 최소 30영업일로 하며, 실제 업무 테스트를 포함한다.</w:t>
      </w:r>
    </w:p>
    <w:p w:rsidR="00A24201" w:rsidRPr="00504FB8" w:rsidRDefault="0013438D">
      <w:pPr>
        <w:rPr>
          <w:rFonts w:ascii="굴림체" w:eastAsia="굴림체" w:hAnsi="굴림체"/>
          <w:sz w:val="22"/>
          <w:szCs w:val="22"/>
        </w:rPr>
      </w:pPr>
      <w:r w:rsidRPr="00504FB8">
        <w:rPr>
          <w:rFonts w:ascii="굴림체" w:eastAsia="굴림체" w:hAnsi="굴림체"/>
          <w:sz w:val="22"/>
          <w:szCs w:val="22"/>
        </w:rPr>
        <w:t xml:space="preserve">검수는 단순 화면 납품이 아니라 발주, 출고, 재고, 거래명세서, 수금, 마감 원장, </w:t>
      </w:r>
      <w:r w:rsidRPr="00504FB8">
        <w:rPr>
          <w:rFonts w:ascii="굴림체" w:eastAsia="굴림체" w:hAnsi="굴림체"/>
          <w:sz w:val="22"/>
          <w:szCs w:val="22"/>
        </w:rPr>
        <w:lastRenderedPageBreak/>
        <w:t>영업 사용량 입력, 임원 대시보드 및 권한관리 기능이 정상 작동함을 기준으로 한다.</w:t>
      </w:r>
    </w:p>
    <w:p w:rsidR="00A24201" w:rsidRPr="00504FB8" w:rsidRDefault="0013438D">
      <w:pPr>
        <w:rPr>
          <w:rFonts w:hint="eastAsia"/>
        </w:rPr>
      </w:pPr>
      <w:r w:rsidRPr="00504FB8">
        <w:rPr>
          <w:rFonts w:ascii="굴림체" w:eastAsia="굴림체" w:hAnsi="굴림체"/>
          <w:sz w:val="22"/>
          <w:szCs w:val="22"/>
        </w:rPr>
        <w:t xml:space="preserve">검수 중 중대한 오류가 발견된 경우 수행사는 이를 수정하여 재납품하여야 하며, 검수기간은 </w:t>
      </w:r>
      <w:proofErr w:type="spellStart"/>
      <w:r w:rsidRPr="00504FB8">
        <w:rPr>
          <w:rFonts w:ascii="굴림체" w:eastAsia="굴림체" w:hAnsi="굴림체"/>
          <w:sz w:val="22"/>
          <w:szCs w:val="22"/>
        </w:rPr>
        <w:t>재납품일로부터</w:t>
      </w:r>
      <w:proofErr w:type="spellEnd"/>
      <w:r w:rsidRPr="00504FB8">
        <w:rPr>
          <w:rFonts w:ascii="굴림체" w:eastAsia="굴림체" w:hAnsi="굴림체"/>
          <w:sz w:val="22"/>
          <w:szCs w:val="22"/>
        </w:rPr>
        <w:t xml:space="preserve"> 다시 진행된다</w:t>
      </w:r>
      <w:r w:rsidR="00504FB8" w:rsidRPr="00504FB8">
        <w:rPr>
          <w:rFonts w:ascii="굴림체" w:eastAsia="굴림체" w:hAnsi="굴림체"/>
          <w:sz w:val="22"/>
          <w:szCs w:val="22"/>
        </w:rPr>
        <w:t xml:space="preserve">. </w:t>
      </w:r>
      <w:r w:rsidR="00504FB8" w:rsidRPr="00504FB8">
        <w:rPr>
          <w:rFonts w:ascii="굴림체" w:eastAsia="굴림체" w:hAnsi="굴림체" w:hint="eastAsia"/>
          <w:sz w:val="22"/>
          <w:szCs w:val="22"/>
        </w:rPr>
        <w:t>다만,</w:t>
      </w:r>
      <w:r w:rsidR="00504FB8" w:rsidRPr="00504FB8">
        <w:rPr>
          <w:rFonts w:ascii="굴림체" w:eastAsia="굴림체" w:hAnsi="굴림체"/>
          <w:sz w:val="22"/>
          <w:szCs w:val="22"/>
        </w:rPr>
        <w:t xml:space="preserve"> </w:t>
      </w:r>
      <w:proofErr w:type="spellStart"/>
      <w:r w:rsidR="00504FB8" w:rsidRPr="00504FB8">
        <w:rPr>
          <w:rFonts w:ascii="굴림체" w:eastAsia="굴림체" w:hAnsi="굴림체" w:hint="eastAsia"/>
          <w:sz w:val="22"/>
          <w:szCs w:val="22"/>
        </w:rPr>
        <w:t>재납품</w:t>
      </w:r>
      <w:proofErr w:type="spellEnd"/>
      <w:r w:rsidR="00504FB8" w:rsidRPr="00504FB8">
        <w:rPr>
          <w:rFonts w:ascii="굴림체" w:eastAsia="굴림체" w:hAnsi="굴림체" w:hint="eastAsia"/>
          <w:sz w:val="22"/>
          <w:szCs w:val="22"/>
        </w:rPr>
        <w:t xml:space="preserve"> 시 검수는 발견된 오류의 수정 사항에 한정하여 진행하며,</w:t>
      </w:r>
      <w:r w:rsidR="00504FB8" w:rsidRPr="00504FB8">
        <w:rPr>
          <w:rFonts w:ascii="굴림체" w:eastAsia="굴림체" w:hAnsi="굴림체"/>
          <w:sz w:val="22"/>
          <w:szCs w:val="22"/>
        </w:rPr>
        <w:t xml:space="preserve"> </w:t>
      </w:r>
      <w:r w:rsidR="00504FB8" w:rsidRPr="00504FB8">
        <w:rPr>
          <w:rFonts w:ascii="굴림체" w:eastAsia="굴림체" w:hAnsi="굴림체" w:hint="eastAsia"/>
          <w:sz w:val="22"/>
          <w:szCs w:val="22"/>
        </w:rPr>
        <w:t xml:space="preserve">직전 검수에 정상 작동이 확인된 기능에 대해서는 </w:t>
      </w:r>
      <w:proofErr w:type="spellStart"/>
      <w:r w:rsidR="00504FB8" w:rsidRPr="00504FB8">
        <w:rPr>
          <w:rFonts w:ascii="굴림체" w:eastAsia="굴림체" w:hAnsi="굴림체" w:hint="eastAsia"/>
          <w:sz w:val="22"/>
          <w:szCs w:val="22"/>
        </w:rPr>
        <w:t>재검수하지</w:t>
      </w:r>
      <w:proofErr w:type="spellEnd"/>
      <w:r w:rsidR="00504FB8" w:rsidRPr="00504FB8">
        <w:rPr>
          <w:rFonts w:ascii="굴림체" w:eastAsia="굴림체" w:hAnsi="굴림체" w:hint="eastAsia"/>
          <w:sz w:val="22"/>
          <w:szCs w:val="22"/>
        </w:rPr>
        <w:t xml:space="preserve"> 아니한다.</w:t>
      </w:r>
    </w:p>
    <w:p w:rsidR="00A24201" w:rsidRDefault="00A24201">
      <w:pPr>
        <w:rPr>
          <w:rFonts w:ascii="굴림체" w:eastAsia="굴림체" w:hAnsi="굴림체"/>
          <w:sz w:val="22"/>
        </w:rPr>
      </w:pPr>
    </w:p>
    <w:p w:rsidR="00A24201" w:rsidRDefault="0013438D">
      <w:pPr>
        <w:numPr>
          <w:ilvl w:val="0"/>
          <w:numId w:val="5"/>
        </w:numPr>
        <w:rPr>
          <w:rFonts w:ascii="굴림체" w:eastAsia="굴림체" w:hAnsi="굴림체"/>
          <w:sz w:val="22"/>
        </w:rPr>
      </w:pPr>
      <w:r>
        <w:rPr>
          <w:rFonts w:ascii="굴림체" w:eastAsia="굴림체" w:hAnsi="굴림체"/>
          <w:sz w:val="22"/>
        </w:rPr>
        <w:t>“발주사”</w:t>
      </w:r>
      <w:r>
        <w:rPr>
          <w:rFonts w:ascii="굴림체" w:eastAsia="굴림체" w:hAnsi="굴림체" w:hint="eastAsia"/>
          <w:sz w:val="22"/>
        </w:rPr>
        <w:t>는</w:t>
      </w:r>
      <w:r>
        <w:rPr>
          <w:rFonts w:ascii="굴림체" w:eastAsia="굴림체" w:hAnsi="굴림체"/>
          <w:sz w:val="22"/>
        </w:rPr>
        <w:t xml:space="preserve"> </w:t>
      </w:r>
      <w:r>
        <w:rPr>
          <w:rFonts w:ascii="굴림체" w:eastAsia="굴림체" w:hAnsi="굴림체" w:hint="eastAsia"/>
          <w:sz w:val="22"/>
        </w:rPr>
        <w:t>본</w:t>
      </w:r>
      <w:r>
        <w:rPr>
          <w:rFonts w:ascii="굴림체" w:eastAsia="굴림체" w:hAnsi="굴림체"/>
          <w:sz w:val="22"/>
        </w:rPr>
        <w:t xml:space="preserve"> </w:t>
      </w:r>
      <w:r>
        <w:rPr>
          <w:rFonts w:ascii="굴림체" w:eastAsia="굴림체" w:hAnsi="굴림체" w:hint="eastAsia"/>
          <w:sz w:val="22"/>
        </w:rPr>
        <w:t>용역에</w:t>
      </w:r>
      <w:r>
        <w:rPr>
          <w:rFonts w:ascii="굴림체" w:eastAsia="굴림체" w:hAnsi="굴림체"/>
          <w:sz w:val="22"/>
        </w:rPr>
        <w:t xml:space="preserve"> </w:t>
      </w:r>
      <w:r>
        <w:rPr>
          <w:rFonts w:ascii="굴림체" w:eastAsia="굴림체" w:hAnsi="굴림체" w:hint="eastAsia"/>
          <w:sz w:val="22"/>
        </w:rPr>
        <w:t>대한</w:t>
      </w:r>
      <w:r>
        <w:rPr>
          <w:rFonts w:ascii="굴림체" w:eastAsia="굴림체" w:hAnsi="굴림체"/>
          <w:sz w:val="22"/>
        </w:rPr>
        <w:t xml:space="preserve"> </w:t>
      </w:r>
      <w:r>
        <w:rPr>
          <w:rFonts w:ascii="굴림체" w:eastAsia="굴림체" w:hAnsi="굴림체" w:hint="eastAsia"/>
          <w:sz w:val="22"/>
        </w:rPr>
        <w:t>대가를</w:t>
      </w:r>
      <w:r>
        <w:rPr>
          <w:rFonts w:ascii="굴림체" w:eastAsia="굴림체" w:hAnsi="굴림체"/>
          <w:sz w:val="22"/>
        </w:rPr>
        <w:t xml:space="preserve"> </w:t>
      </w:r>
      <w:r>
        <w:rPr>
          <w:rFonts w:ascii="굴림체" w:eastAsia="굴림체" w:hAnsi="굴림체" w:hint="eastAsia"/>
          <w:sz w:val="22"/>
        </w:rPr>
        <w:t>현금으로</w:t>
      </w:r>
      <w:r>
        <w:rPr>
          <w:rFonts w:ascii="굴림체" w:eastAsia="굴림체" w:hAnsi="굴림체"/>
          <w:sz w:val="22"/>
        </w:rPr>
        <w:t xml:space="preserve"> </w:t>
      </w:r>
      <w:r>
        <w:rPr>
          <w:rFonts w:ascii="굴림체" w:eastAsia="굴림체" w:hAnsi="굴림체" w:hint="eastAsia"/>
          <w:sz w:val="22"/>
        </w:rPr>
        <w:t>지급한다</w:t>
      </w:r>
      <w:r>
        <w:rPr>
          <w:rFonts w:ascii="굴림체" w:eastAsia="굴림체" w:hAnsi="굴림체"/>
          <w:sz w:val="22"/>
        </w:rPr>
        <w:t>.</w:t>
      </w:r>
    </w:p>
    <w:p w:rsidR="00A24201" w:rsidRDefault="00A24201">
      <w:pPr>
        <w:rPr>
          <w:rFonts w:ascii="굴림체" w:eastAsia="굴림체" w:hAnsi="굴림체"/>
          <w:sz w:val="22"/>
        </w:rPr>
      </w:pPr>
    </w:p>
    <w:p w:rsidR="002C490D" w:rsidRDefault="002C490D" w:rsidP="002C490D">
      <w:pPr>
        <w:ind w:left="851" w:hanging="851"/>
        <w:rPr>
          <w:rFonts w:ascii="굴림체" w:eastAsia="굴림체" w:hAnsi="굴림체"/>
          <w:sz w:val="22"/>
        </w:rPr>
      </w:pPr>
      <w:r>
        <w:rPr>
          <w:rFonts w:ascii="굴림체" w:eastAsia="굴림체" w:hAnsi="굴림체" w:hint="eastAsia"/>
          <w:sz w:val="22"/>
        </w:rPr>
        <w:t>제</w:t>
      </w:r>
      <w:r>
        <w:rPr>
          <w:rFonts w:ascii="굴림체" w:eastAsia="굴림체" w:hAnsi="굴림체"/>
          <w:sz w:val="22"/>
        </w:rPr>
        <w:t>1</w:t>
      </w:r>
      <w:r>
        <w:rPr>
          <w:rFonts w:ascii="굴림체" w:eastAsia="굴림체" w:hAnsi="굴림체" w:hint="eastAsia"/>
          <w:sz w:val="22"/>
        </w:rPr>
        <w:t>0조</w:t>
      </w:r>
      <w:r>
        <w:rPr>
          <w:rFonts w:ascii="굴림체" w:eastAsia="굴림체" w:hAnsi="굴림체"/>
          <w:sz w:val="22"/>
        </w:rPr>
        <w:t>(</w:t>
      </w:r>
      <w:r>
        <w:rPr>
          <w:rFonts w:ascii="굴림체" w:eastAsia="굴림체" w:hAnsi="굴림체" w:hint="eastAsia"/>
          <w:sz w:val="22"/>
        </w:rPr>
        <w:t>지적소유권</w:t>
      </w:r>
      <w:r>
        <w:rPr>
          <w:rFonts w:ascii="굴림체" w:eastAsia="굴림체" w:hAnsi="굴림체"/>
          <w:sz w:val="22"/>
        </w:rPr>
        <w:t>)</w:t>
      </w:r>
    </w:p>
    <w:p w:rsidR="002C490D" w:rsidRPr="00055785" w:rsidRDefault="002C490D" w:rsidP="00055785">
      <w:pPr>
        <w:pStyle w:val="a8"/>
        <w:numPr>
          <w:ilvl w:val="0"/>
          <w:numId w:val="26"/>
        </w:numPr>
        <w:ind w:leftChars="0"/>
        <w:rPr>
          <w:rFonts w:ascii="굴림체" w:eastAsia="굴림체" w:hAnsi="굴림체"/>
          <w:sz w:val="22"/>
        </w:rPr>
      </w:pPr>
      <w:r w:rsidRPr="00055785">
        <w:rPr>
          <w:rFonts w:ascii="굴림체" w:eastAsia="굴림체" w:hAnsi="굴림체"/>
          <w:sz w:val="22"/>
        </w:rPr>
        <w:t>“</w:t>
      </w:r>
      <w:proofErr w:type="spellStart"/>
      <w:r w:rsidRPr="00055785">
        <w:rPr>
          <w:rFonts w:ascii="굴림체" w:eastAsia="굴림체" w:hAnsi="굴림체"/>
          <w:sz w:val="22"/>
        </w:rPr>
        <w:t>수행사</w:t>
      </w:r>
      <w:proofErr w:type="spellEnd"/>
      <w:r w:rsidRPr="00055785">
        <w:rPr>
          <w:rFonts w:ascii="굴림체" w:eastAsia="굴림체" w:hAnsi="굴림체"/>
          <w:sz w:val="22"/>
        </w:rPr>
        <w:t>”</w:t>
      </w:r>
      <w:r w:rsidRPr="00055785">
        <w:rPr>
          <w:rFonts w:ascii="굴림체" w:eastAsia="굴림체" w:hAnsi="굴림체" w:hint="eastAsia"/>
          <w:sz w:val="22"/>
        </w:rPr>
        <w:t xml:space="preserve">가 </w:t>
      </w:r>
      <w:r w:rsidRPr="00055785">
        <w:rPr>
          <w:rFonts w:ascii="굴림체" w:eastAsia="굴림체" w:hAnsi="굴림체"/>
          <w:sz w:val="22"/>
        </w:rPr>
        <w:t>“</w:t>
      </w:r>
      <w:proofErr w:type="spellStart"/>
      <w:r w:rsidRPr="00055785">
        <w:rPr>
          <w:rFonts w:ascii="굴림체" w:eastAsia="굴림체" w:hAnsi="굴림체"/>
          <w:sz w:val="22"/>
        </w:rPr>
        <w:t>발주사</w:t>
      </w:r>
      <w:proofErr w:type="spellEnd"/>
      <w:r w:rsidRPr="00055785">
        <w:rPr>
          <w:rFonts w:ascii="굴림체" w:eastAsia="굴림체" w:hAnsi="굴림체"/>
          <w:sz w:val="22"/>
        </w:rPr>
        <w:t>”</w:t>
      </w:r>
      <w:r w:rsidRPr="00055785">
        <w:rPr>
          <w:rFonts w:ascii="굴림체" w:eastAsia="굴림체" w:hAnsi="굴림체" w:hint="eastAsia"/>
          <w:sz w:val="22"/>
        </w:rPr>
        <w:t>에게</w:t>
      </w:r>
      <w:r w:rsidRPr="00055785">
        <w:rPr>
          <w:rFonts w:ascii="굴림체" w:eastAsia="굴림체" w:hAnsi="굴림체"/>
          <w:sz w:val="22"/>
        </w:rPr>
        <w:t xml:space="preserve"> </w:t>
      </w:r>
      <w:r w:rsidRPr="00055785">
        <w:rPr>
          <w:rFonts w:ascii="굴림체" w:eastAsia="굴림체" w:hAnsi="굴림체" w:hint="eastAsia"/>
          <w:sz w:val="22"/>
        </w:rPr>
        <w:t>납품한 모든 개발용역물의</w:t>
      </w:r>
      <w:r w:rsidRPr="00055785">
        <w:rPr>
          <w:rFonts w:ascii="굴림체" w:eastAsia="굴림체" w:hAnsi="굴림체"/>
          <w:sz w:val="22"/>
        </w:rPr>
        <w:t xml:space="preserve"> </w:t>
      </w:r>
      <w:r w:rsidRPr="00055785">
        <w:rPr>
          <w:rFonts w:ascii="굴림체" w:eastAsia="굴림체" w:hAnsi="굴림체" w:hint="eastAsia"/>
          <w:sz w:val="22"/>
        </w:rPr>
        <w:t>소유권은</w:t>
      </w:r>
      <w:r w:rsidRPr="00055785">
        <w:rPr>
          <w:rFonts w:ascii="굴림체" w:eastAsia="굴림체" w:hAnsi="굴림체"/>
          <w:sz w:val="22"/>
        </w:rPr>
        <w:t xml:space="preserve"> “</w:t>
      </w:r>
      <w:proofErr w:type="spellStart"/>
      <w:r w:rsidRPr="00055785">
        <w:rPr>
          <w:rFonts w:ascii="굴림체" w:eastAsia="굴림체" w:hAnsi="굴림체"/>
          <w:sz w:val="22"/>
        </w:rPr>
        <w:t>발주사</w:t>
      </w:r>
      <w:proofErr w:type="spellEnd"/>
      <w:r w:rsidRPr="00055785">
        <w:rPr>
          <w:rFonts w:ascii="굴림체" w:eastAsia="굴림체" w:hAnsi="굴림체"/>
          <w:sz w:val="22"/>
        </w:rPr>
        <w:t>”</w:t>
      </w:r>
      <w:r w:rsidRPr="00055785">
        <w:rPr>
          <w:rFonts w:ascii="굴림체" w:eastAsia="굴림체" w:hAnsi="굴림체" w:hint="eastAsia"/>
          <w:sz w:val="22"/>
        </w:rPr>
        <w:t>에게</w:t>
      </w:r>
      <w:r w:rsidRPr="00055785">
        <w:rPr>
          <w:rFonts w:ascii="굴림체" w:eastAsia="굴림체" w:hAnsi="굴림체"/>
          <w:sz w:val="22"/>
        </w:rPr>
        <w:t xml:space="preserve"> </w:t>
      </w:r>
      <w:r w:rsidRPr="00055785">
        <w:rPr>
          <w:rFonts w:ascii="굴림체" w:eastAsia="굴림체" w:hAnsi="굴림체" w:hint="eastAsia"/>
          <w:sz w:val="22"/>
        </w:rPr>
        <w:t xml:space="preserve">귀속된다. 단, 발주사가 계약에 따른 대금을 전액 지급하지 않은 경우, 수행사는 해당 산출물에 대한 사용을 제한한다. </w:t>
      </w:r>
    </w:p>
    <w:p w:rsidR="002C490D" w:rsidRPr="00055785" w:rsidRDefault="002C490D" w:rsidP="00055785">
      <w:pPr>
        <w:pStyle w:val="a8"/>
        <w:numPr>
          <w:ilvl w:val="0"/>
          <w:numId w:val="26"/>
        </w:numPr>
        <w:ind w:leftChars="0"/>
        <w:rPr>
          <w:rFonts w:ascii="굴림체" w:eastAsia="굴림체" w:hAnsi="굴림체"/>
          <w:sz w:val="22"/>
        </w:rPr>
      </w:pPr>
      <w:r w:rsidRPr="00055785">
        <w:rPr>
          <w:rFonts w:ascii="굴림체" w:eastAsia="굴림체" w:hAnsi="굴림체"/>
          <w:sz w:val="22"/>
        </w:rPr>
        <w:t>수행사의 자체 플랫폼(</w:t>
      </w:r>
      <w:proofErr w:type="spellStart"/>
      <w:r w:rsidRPr="00055785">
        <w:rPr>
          <w:rFonts w:ascii="굴림체" w:eastAsia="굴림체" w:hAnsi="굴림체"/>
          <w:sz w:val="22"/>
        </w:rPr>
        <w:t>WindyFlo</w:t>
      </w:r>
      <w:proofErr w:type="spellEnd"/>
      <w:r w:rsidRPr="00055785">
        <w:rPr>
          <w:rFonts w:ascii="굴림체" w:eastAsia="굴림체" w:hAnsi="굴림체"/>
          <w:sz w:val="22"/>
        </w:rPr>
        <w:t xml:space="preserve">) 자체 엔진 및 범용 프레임워크 기술은 수행사에 귀속된다. 단, 발주사의 업무 운영을 위해 개발된 커스터마이징 코드, </w:t>
      </w:r>
      <w:proofErr w:type="spellStart"/>
      <w:r w:rsidRPr="00055785">
        <w:rPr>
          <w:rFonts w:ascii="굴림체" w:eastAsia="굴림체" w:hAnsi="굴림체"/>
          <w:sz w:val="22"/>
        </w:rPr>
        <w:t>설정값</w:t>
      </w:r>
      <w:proofErr w:type="spellEnd"/>
      <w:r w:rsidRPr="00055785">
        <w:rPr>
          <w:rFonts w:ascii="굴림체" w:eastAsia="굴림체" w:hAnsi="굴림체"/>
          <w:sz w:val="22"/>
        </w:rPr>
        <w:t>, 관리자 페이지, API 연동, DB 구조, 화면 설계, 업무 로직 및 시스템 산출물은 발주사가 자유롭게 사용할 수 있다.</w:t>
      </w:r>
    </w:p>
    <w:p w:rsidR="002C490D" w:rsidRPr="00055785" w:rsidRDefault="002C490D" w:rsidP="00055785">
      <w:pPr>
        <w:pStyle w:val="a8"/>
        <w:numPr>
          <w:ilvl w:val="0"/>
          <w:numId w:val="26"/>
        </w:numPr>
        <w:ind w:leftChars="0"/>
        <w:rPr>
          <w:rFonts w:ascii="굴림체" w:eastAsia="굴림체" w:hAnsi="굴림체"/>
          <w:sz w:val="22"/>
        </w:rPr>
      </w:pPr>
      <w:r w:rsidRPr="00055785">
        <w:rPr>
          <w:rFonts w:ascii="굴림체" w:eastAsia="굴림체" w:hAnsi="굴림체"/>
          <w:sz w:val="22"/>
        </w:rPr>
        <w:t>시스템에 입력·저장·생성되는 모든 업무 데이터의 소유권은 발주사에게 있으며, 수행사는 발주사의 사전 서면 동의 없이 데이터를 제3자에게 제공하거나 별도 분석·마케팅·학습 목적으로 사용할 수 없다.</w:t>
      </w:r>
    </w:p>
    <w:p w:rsidR="002C490D" w:rsidRPr="00055785" w:rsidRDefault="002C490D" w:rsidP="00055785">
      <w:pPr>
        <w:pStyle w:val="a8"/>
        <w:numPr>
          <w:ilvl w:val="0"/>
          <w:numId w:val="26"/>
        </w:numPr>
        <w:ind w:leftChars="0"/>
        <w:rPr>
          <w:rFonts w:ascii="굴림체" w:eastAsia="굴림체" w:hAnsi="굴림체"/>
          <w:sz w:val="22"/>
        </w:rPr>
      </w:pPr>
      <w:r w:rsidRPr="00055785">
        <w:rPr>
          <w:rFonts w:ascii="굴림체" w:eastAsia="굴림체" w:hAnsi="굴림체"/>
          <w:sz w:val="22"/>
        </w:rPr>
        <w:t xml:space="preserve">계약 종료 또는 유지보수 종료 이후에도 수행사는 발주사의 시스템 운영, 데이터 접근, 백업 및 사용을 제한하거나 방해하여서는 아니 된다. 이 때 ‘방해’라 함은 정상적 시스템 운영에 필요한 자료(DB </w:t>
      </w:r>
      <w:proofErr w:type="spellStart"/>
      <w:r w:rsidRPr="00055785">
        <w:rPr>
          <w:rFonts w:ascii="굴림체" w:eastAsia="굴림체" w:hAnsi="굴림체"/>
          <w:sz w:val="22"/>
        </w:rPr>
        <w:t>백업본</w:t>
      </w:r>
      <w:proofErr w:type="spellEnd"/>
      <w:r w:rsidRPr="00055785">
        <w:rPr>
          <w:rFonts w:ascii="굴림체" w:eastAsia="굴림체" w:hAnsi="굴림체"/>
          <w:sz w:val="22"/>
        </w:rPr>
        <w:t xml:space="preserve">, 산출물, 기술문서 등) 및 </w:t>
      </w:r>
      <w:proofErr w:type="spellStart"/>
      <w:r w:rsidRPr="00055785">
        <w:rPr>
          <w:rFonts w:ascii="굴림체" w:eastAsia="굴림체" w:hAnsi="굴림체"/>
          <w:sz w:val="22"/>
        </w:rPr>
        <w:t>접근권</w:t>
      </w:r>
      <w:proofErr w:type="spellEnd"/>
      <w:r w:rsidRPr="00055785">
        <w:rPr>
          <w:rFonts w:ascii="굴림체" w:eastAsia="굴림체" w:hAnsi="굴림체"/>
          <w:sz w:val="22"/>
        </w:rPr>
        <w:t xml:space="preserve"> 제공 의무의 불이행을 의미한다.</w:t>
      </w:r>
    </w:p>
    <w:p w:rsidR="00A24201" w:rsidRPr="002C490D" w:rsidRDefault="00A24201">
      <w:pPr>
        <w:ind w:left="900"/>
        <w:rPr>
          <w:rFonts w:ascii="굴림체" w:eastAsia="굴림체" w:hAnsi="굴림체"/>
          <w:sz w:val="22"/>
        </w:rPr>
      </w:pPr>
    </w:p>
    <w:p w:rsidR="00A24201" w:rsidRDefault="0013438D">
      <w:pPr>
        <w:rPr>
          <w:rFonts w:ascii="굴림체" w:eastAsia="굴림체" w:hAnsi="굴림체"/>
          <w:sz w:val="22"/>
        </w:rPr>
      </w:pPr>
      <w:r>
        <w:rPr>
          <w:rFonts w:ascii="굴림체" w:eastAsia="굴림체" w:hAnsi="굴림체" w:hint="eastAsia"/>
          <w:sz w:val="22"/>
        </w:rPr>
        <w:t>제</w:t>
      </w:r>
      <w:r>
        <w:rPr>
          <w:rFonts w:ascii="굴림체" w:eastAsia="굴림체" w:hAnsi="굴림체"/>
          <w:sz w:val="22"/>
        </w:rPr>
        <w:t>1</w:t>
      </w:r>
      <w:r>
        <w:rPr>
          <w:rFonts w:ascii="굴림체" w:eastAsia="굴림체" w:hAnsi="굴림체" w:hint="eastAsia"/>
          <w:sz w:val="22"/>
        </w:rPr>
        <w:t>1조</w:t>
      </w:r>
      <w:r>
        <w:rPr>
          <w:rFonts w:ascii="굴림체" w:eastAsia="굴림체" w:hAnsi="굴림체"/>
          <w:sz w:val="22"/>
        </w:rPr>
        <w:t>(</w:t>
      </w:r>
      <w:r>
        <w:rPr>
          <w:rFonts w:ascii="굴림체" w:eastAsia="굴림체" w:hAnsi="굴림체" w:hint="eastAsia"/>
          <w:sz w:val="22"/>
        </w:rPr>
        <w:t>지체상금</w:t>
      </w:r>
      <w:r>
        <w:rPr>
          <w:rFonts w:ascii="굴림체" w:eastAsia="굴림체" w:hAnsi="굴림체"/>
          <w:sz w:val="22"/>
        </w:rPr>
        <w:t>)</w:t>
      </w:r>
    </w:p>
    <w:p w:rsidR="00A24201" w:rsidRDefault="0013438D">
      <w:pPr>
        <w:pStyle w:val="a8"/>
        <w:numPr>
          <w:ilvl w:val="0"/>
          <w:numId w:val="8"/>
        </w:numPr>
        <w:ind w:leftChars="0"/>
        <w:jc w:val="left"/>
        <w:rPr>
          <w:rFonts w:ascii="굴림체" w:eastAsia="굴림체" w:hAnsi="굴림체"/>
          <w:sz w:val="22"/>
        </w:rPr>
      </w:pPr>
      <w:r>
        <w:rPr>
          <w:rFonts w:ascii="굴림체" w:eastAsia="굴림체" w:hAnsi="굴림체"/>
          <w:sz w:val="22"/>
        </w:rPr>
        <w:t>수행사가 계약 기간 내 용역을 완료하지 못한 경우 지체일수에 따라 지체상금을 부과할 수 있다.</w:t>
      </w:r>
    </w:p>
    <w:p w:rsidR="00A24201" w:rsidRDefault="0013438D">
      <w:pPr>
        <w:pStyle w:val="a8"/>
        <w:numPr>
          <w:ilvl w:val="0"/>
          <w:numId w:val="8"/>
        </w:numPr>
        <w:ind w:leftChars="0"/>
        <w:jc w:val="left"/>
        <w:rPr>
          <w:rFonts w:ascii="굴림체" w:eastAsia="굴림체" w:hAnsi="굴림체"/>
          <w:sz w:val="22"/>
        </w:rPr>
      </w:pPr>
      <w:r>
        <w:rPr>
          <w:rFonts w:ascii="굴림체" w:eastAsia="굴림체" w:hAnsi="굴림체"/>
          <w:sz w:val="22"/>
        </w:rPr>
        <w:t>지체상금은 1일당 계약금액의 1,000분의 2.5로 한다.</w:t>
      </w:r>
    </w:p>
    <w:p w:rsidR="00A24201" w:rsidRDefault="0013438D">
      <w:pPr>
        <w:pStyle w:val="a8"/>
        <w:numPr>
          <w:ilvl w:val="0"/>
          <w:numId w:val="8"/>
        </w:numPr>
        <w:ind w:leftChars="0"/>
        <w:jc w:val="left"/>
        <w:rPr>
          <w:rFonts w:ascii="굴림체" w:eastAsia="굴림체" w:hAnsi="굴림체"/>
          <w:sz w:val="22"/>
        </w:rPr>
      </w:pPr>
      <w:r>
        <w:rPr>
          <w:rFonts w:ascii="굴림체" w:eastAsia="굴림체" w:hAnsi="굴림체"/>
          <w:sz w:val="22"/>
        </w:rPr>
        <w:t>단, 지체상금의 총액은 계약금액의 10%를 초과하지 아니한다.</w:t>
      </w:r>
    </w:p>
    <w:p w:rsidR="00A24201" w:rsidRDefault="0013438D">
      <w:pPr>
        <w:pStyle w:val="a8"/>
        <w:numPr>
          <w:ilvl w:val="0"/>
          <w:numId w:val="8"/>
        </w:numPr>
        <w:ind w:leftChars="0"/>
        <w:jc w:val="left"/>
        <w:rPr>
          <w:rFonts w:ascii="굴림체" w:eastAsia="굴림체" w:hAnsi="굴림체"/>
          <w:sz w:val="22"/>
        </w:rPr>
      </w:pPr>
      <w:r>
        <w:rPr>
          <w:rFonts w:ascii="굴림체" w:eastAsia="굴림체" w:hAnsi="굴림체"/>
          <w:sz w:val="22"/>
        </w:rPr>
        <w:t>천재지변 및 수행사의 귀책사유가 아닌 경우에는 지체상금을 부과하지 않는다.</w:t>
      </w:r>
    </w:p>
    <w:p w:rsidR="00A24201" w:rsidRDefault="00A24201">
      <w:pPr>
        <w:rPr>
          <w:rFonts w:ascii="굴림체" w:eastAsia="굴림체" w:hAnsi="굴림체"/>
          <w:sz w:val="22"/>
        </w:rPr>
      </w:pPr>
    </w:p>
    <w:p w:rsidR="00A24201" w:rsidRDefault="0013438D">
      <w:pPr>
        <w:rPr>
          <w:rFonts w:ascii="굴림체" w:eastAsia="굴림체" w:hAnsi="굴림체"/>
          <w:sz w:val="22"/>
        </w:rPr>
      </w:pPr>
      <w:r>
        <w:rPr>
          <w:rFonts w:ascii="굴림체" w:eastAsia="굴림체" w:hAnsi="굴림체" w:hint="eastAsia"/>
          <w:sz w:val="22"/>
        </w:rPr>
        <w:t>제</w:t>
      </w:r>
      <w:r>
        <w:rPr>
          <w:rFonts w:ascii="굴림체" w:eastAsia="굴림체" w:hAnsi="굴림체"/>
          <w:sz w:val="22"/>
        </w:rPr>
        <w:t>1</w:t>
      </w:r>
      <w:r>
        <w:rPr>
          <w:rFonts w:ascii="굴림체" w:eastAsia="굴림체" w:hAnsi="굴림체" w:hint="eastAsia"/>
          <w:sz w:val="22"/>
        </w:rPr>
        <w:t>2조(손해배상)</w:t>
      </w:r>
    </w:p>
    <w:p w:rsidR="00A24201" w:rsidRDefault="0013438D">
      <w:pPr>
        <w:pStyle w:val="a8"/>
        <w:numPr>
          <w:ilvl w:val="0"/>
          <w:numId w:val="9"/>
        </w:numPr>
        <w:ind w:leftChars="0"/>
        <w:rPr>
          <w:rFonts w:ascii="굴림체" w:eastAsia="굴림체" w:hAnsi="굴림체"/>
          <w:sz w:val="22"/>
        </w:rPr>
      </w:pPr>
      <w:r>
        <w:rPr>
          <w:rFonts w:ascii="굴림체" w:eastAsia="굴림체" w:hAnsi="굴림체"/>
          <w:sz w:val="22"/>
        </w:rPr>
        <w:t>“발주사”와 “수행사”는 본 계약을 위반하여 상대방에게 손해를 입힌 경우 그 손해를 배상한다.</w:t>
      </w:r>
    </w:p>
    <w:p w:rsidR="00A24201" w:rsidRDefault="0013438D">
      <w:pPr>
        <w:pStyle w:val="a8"/>
        <w:numPr>
          <w:ilvl w:val="0"/>
          <w:numId w:val="9"/>
        </w:numPr>
        <w:ind w:leftChars="0"/>
        <w:rPr>
          <w:rFonts w:ascii="굴림체" w:eastAsia="굴림체" w:hAnsi="굴림체"/>
          <w:sz w:val="22"/>
        </w:rPr>
      </w:pPr>
      <w:r>
        <w:rPr>
          <w:rFonts w:ascii="굴림체" w:eastAsia="굴림체" w:hAnsi="굴림체"/>
          <w:sz w:val="22"/>
        </w:rPr>
        <w:t>단, 손해배상의 총액은 본 계약의 총 계약금액을 한도로 한다.</w:t>
      </w:r>
    </w:p>
    <w:p w:rsidR="00A24201" w:rsidRDefault="0013438D">
      <w:pPr>
        <w:pStyle w:val="a8"/>
        <w:numPr>
          <w:ilvl w:val="0"/>
          <w:numId w:val="9"/>
        </w:numPr>
        <w:ind w:leftChars="0"/>
        <w:rPr>
          <w:rFonts w:ascii="굴림체" w:eastAsia="굴림체" w:hAnsi="굴림체"/>
          <w:sz w:val="22"/>
        </w:rPr>
      </w:pPr>
      <w:r>
        <w:rPr>
          <w:rFonts w:ascii="굴림체" w:eastAsia="굴림체" w:hAnsi="굴림체"/>
          <w:sz w:val="22"/>
        </w:rPr>
        <w:t>일방 당사자는 상대방의 영업손실, 기대이익 상실, 데이터 손실 등 간접손해 및 특별손해에 대하여는 책임을 지지 아니한다.</w:t>
      </w:r>
    </w:p>
    <w:p w:rsidR="00A24201" w:rsidRDefault="0013438D">
      <w:pPr>
        <w:pStyle w:val="a8"/>
        <w:numPr>
          <w:ilvl w:val="0"/>
          <w:numId w:val="9"/>
        </w:numPr>
        <w:ind w:leftChars="0"/>
        <w:rPr>
          <w:rFonts w:ascii="굴림체" w:eastAsia="굴림체" w:hAnsi="굴림체"/>
          <w:sz w:val="22"/>
        </w:rPr>
      </w:pPr>
      <w:r>
        <w:rPr>
          <w:rFonts w:ascii="굴림체" w:eastAsia="굴림체" w:hAnsi="굴림체"/>
          <w:sz w:val="22"/>
        </w:rPr>
        <w:t>본 조의 책임 제한은 고의 또는 중대한 과실에 의한 경우에는 적용되지 아니한다.</w:t>
      </w:r>
    </w:p>
    <w:p w:rsidR="00A24201" w:rsidRDefault="00A24201">
      <w:pPr>
        <w:pStyle w:val="a8"/>
        <w:ind w:leftChars="0" w:left="1280"/>
        <w:rPr>
          <w:rFonts w:ascii="굴림체" w:eastAsia="굴림체" w:hAnsi="굴림체"/>
          <w:sz w:val="22"/>
        </w:rPr>
      </w:pPr>
    </w:p>
    <w:p w:rsidR="00A24201" w:rsidRDefault="0013438D">
      <w:pPr>
        <w:ind w:left="851" w:hanging="851"/>
        <w:jc w:val="center"/>
        <w:rPr>
          <w:rFonts w:ascii="굴림체" w:eastAsia="굴림체" w:hAnsi="굴림체"/>
          <w:b/>
          <w:sz w:val="28"/>
        </w:rPr>
      </w:pPr>
      <w:r>
        <w:rPr>
          <w:rFonts w:ascii="굴림체" w:eastAsia="굴림체" w:hAnsi="굴림체" w:hint="eastAsia"/>
          <w:b/>
          <w:sz w:val="28"/>
        </w:rPr>
        <w:lastRenderedPageBreak/>
        <w:t>제</w:t>
      </w:r>
      <w:r>
        <w:rPr>
          <w:rFonts w:ascii="굴림체" w:eastAsia="굴림체" w:hAnsi="굴림체"/>
          <w:b/>
          <w:sz w:val="28"/>
        </w:rPr>
        <w:t>4</w:t>
      </w:r>
      <w:r>
        <w:rPr>
          <w:rFonts w:ascii="굴림체" w:eastAsia="굴림체" w:hAnsi="굴림체" w:hint="eastAsia"/>
          <w:b/>
          <w:sz w:val="28"/>
        </w:rPr>
        <w:t>장</w:t>
      </w:r>
      <w:r>
        <w:rPr>
          <w:rFonts w:ascii="굴림체" w:eastAsia="굴림체" w:hAnsi="굴림체"/>
          <w:b/>
          <w:sz w:val="28"/>
        </w:rPr>
        <w:t xml:space="preserve"> </w:t>
      </w:r>
      <w:r>
        <w:rPr>
          <w:rFonts w:ascii="굴림체" w:eastAsia="굴림체" w:hAnsi="굴림체" w:hint="eastAsia"/>
          <w:b/>
          <w:sz w:val="28"/>
        </w:rPr>
        <w:t>용역수행</w:t>
      </w:r>
    </w:p>
    <w:p w:rsidR="00A24201" w:rsidRDefault="00A24201">
      <w:pPr>
        <w:ind w:left="851" w:hanging="851"/>
        <w:jc w:val="center"/>
        <w:rPr>
          <w:rFonts w:ascii="굴림체" w:eastAsia="굴림체" w:hAnsi="굴림체"/>
          <w:sz w:val="22"/>
        </w:rPr>
      </w:pPr>
    </w:p>
    <w:p w:rsidR="00A24201" w:rsidRDefault="0013438D">
      <w:pPr>
        <w:ind w:left="851" w:hanging="851"/>
        <w:rPr>
          <w:rFonts w:ascii="굴림체" w:eastAsia="굴림체" w:hAnsi="굴림체"/>
          <w:sz w:val="22"/>
        </w:rPr>
      </w:pPr>
      <w:r>
        <w:rPr>
          <w:rFonts w:ascii="굴림체" w:eastAsia="굴림체" w:hAnsi="굴림체" w:hint="eastAsia"/>
          <w:sz w:val="22"/>
        </w:rPr>
        <w:t>제</w:t>
      </w:r>
      <w:r>
        <w:rPr>
          <w:rFonts w:ascii="굴림체" w:eastAsia="굴림체" w:hAnsi="굴림체"/>
          <w:sz w:val="22"/>
        </w:rPr>
        <w:t>1</w:t>
      </w:r>
      <w:r>
        <w:rPr>
          <w:rFonts w:ascii="굴림체" w:eastAsia="굴림체" w:hAnsi="굴림체" w:hint="eastAsia"/>
          <w:sz w:val="22"/>
        </w:rPr>
        <w:t>3조</w:t>
      </w:r>
      <w:r>
        <w:rPr>
          <w:rFonts w:ascii="굴림체" w:eastAsia="굴림체" w:hAnsi="굴림체"/>
          <w:sz w:val="22"/>
        </w:rPr>
        <w:t>(</w:t>
      </w:r>
      <w:r>
        <w:rPr>
          <w:rFonts w:ascii="굴림체" w:eastAsia="굴림체" w:hAnsi="굴림체" w:hint="eastAsia"/>
          <w:sz w:val="22"/>
        </w:rPr>
        <w:t>용역범위</w:t>
      </w:r>
      <w:r>
        <w:rPr>
          <w:rFonts w:ascii="굴림체" w:eastAsia="굴림체" w:hAnsi="굴림체"/>
          <w:sz w:val="22"/>
        </w:rPr>
        <w:t xml:space="preserve">) </w:t>
      </w:r>
      <w:r>
        <w:rPr>
          <w:rFonts w:ascii="굴림체" w:eastAsia="굴림체" w:hAnsi="굴림체" w:hint="eastAsia"/>
          <w:sz w:val="22"/>
        </w:rPr>
        <w:t>본</w:t>
      </w:r>
      <w:r>
        <w:rPr>
          <w:rFonts w:ascii="굴림체" w:eastAsia="굴림체" w:hAnsi="굴림체"/>
          <w:sz w:val="22"/>
        </w:rPr>
        <w:t xml:space="preserve"> </w:t>
      </w:r>
      <w:r>
        <w:rPr>
          <w:rFonts w:ascii="굴림체" w:eastAsia="굴림체" w:hAnsi="굴림체" w:hint="eastAsia"/>
          <w:sz w:val="22"/>
        </w:rPr>
        <w:t>계약을</w:t>
      </w:r>
      <w:r>
        <w:rPr>
          <w:rFonts w:ascii="굴림체" w:eastAsia="굴림체" w:hAnsi="굴림체"/>
          <w:sz w:val="22"/>
        </w:rPr>
        <w:t xml:space="preserve"> </w:t>
      </w:r>
      <w:r>
        <w:rPr>
          <w:rFonts w:ascii="굴림체" w:eastAsia="굴림체" w:hAnsi="굴림체" w:hint="eastAsia"/>
          <w:sz w:val="22"/>
        </w:rPr>
        <w:t>통하여</w:t>
      </w:r>
      <w:r>
        <w:rPr>
          <w:rFonts w:ascii="굴림체" w:eastAsia="굴림체" w:hAnsi="굴림체"/>
          <w:sz w:val="22"/>
        </w:rPr>
        <w:t xml:space="preserve"> “수행사”</w:t>
      </w:r>
      <w:r>
        <w:rPr>
          <w:rFonts w:ascii="굴림체" w:eastAsia="굴림체" w:hAnsi="굴림체" w:hint="eastAsia"/>
          <w:sz w:val="22"/>
        </w:rPr>
        <w:t>가</w:t>
      </w:r>
      <w:r>
        <w:rPr>
          <w:rFonts w:ascii="굴림체" w:eastAsia="굴림체" w:hAnsi="굴림체"/>
          <w:sz w:val="22"/>
        </w:rPr>
        <w:t xml:space="preserve"> </w:t>
      </w:r>
      <w:r>
        <w:rPr>
          <w:rFonts w:ascii="굴림체" w:eastAsia="굴림체" w:hAnsi="굴림체" w:hint="eastAsia"/>
          <w:sz w:val="22"/>
        </w:rPr>
        <w:t>수행하여야</w:t>
      </w:r>
      <w:r>
        <w:rPr>
          <w:rFonts w:ascii="굴림체" w:eastAsia="굴림체" w:hAnsi="굴림체"/>
          <w:sz w:val="22"/>
        </w:rPr>
        <w:t xml:space="preserve"> </w:t>
      </w:r>
      <w:r>
        <w:rPr>
          <w:rFonts w:ascii="굴림체" w:eastAsia="굴림체" w:hAnsi="굴림체" w:hint="eastAsia"/>
          <w:sz w:val="22"/>
        </w:rPr>
        <w:t>할</w:t>
      </w:r>
      <w:r>
        <w:rPr>
          <w:rFonts w:ascii="굴림체" w:eastAsia="굴림체" w:hAnsi="굴림체"/>
          <w:sz w:val="22"/>
        </w:rPr>
        <w:t xml:space="preserve"> </w:t>
      </w:r>
      <w:r>
        <w:rPr>
          <w:rFonts w:ascii="굴림체" w:eastAsia="굴림체" w:hAnsi="굴림체" w:hint="eastAsia"/>
          <w:sz w:val="22"/>
        </w:rPr>
        <w:t>용역의</w:t>
      </w:r>
      <w:r>
        <w:rPr>
          <w:rFonts w:ascii="굴림체" w:eastAsia="굴림체" w:hAnsi="굴림체"/>
          <w:sz w:val="22"/>
        </w:rPr>
        <w:t xml:space="preserve"> </w:t>
      </w:r>
      <w:r>
        <w:rPr>
          <w:rFonts w:ascii="굴림체" w:eastAsia="굴림체" w:hAnsi="굴림체" w:hint="eastAsia"/>
          <w:sz w:val="22"/>
        </w:rPr>
        <w:t>범위는</w:t>
      </w:r>
      <w:r>
        <w:rPr>
          <w:rFonts w:ascii="굴림체" w:eastAsia="굴림체" w:hAnsi="굴림체"/>
          <w:sz w:val="22"/>
        </w:rPr>
        <w:t xml:space="preserve"> </w:t>
      </w:r>
      <w:r>
        <w:rPr>
          <w:rFonts w:ascii="굴림체" w:eastAsia="굴림체" w:hAnsi="굴림체" w:hint="eastAsia"/>
          <w:sz w:val="22"/>
        </w:rPr>
        <w:t>다음의</w:t>
      </w:r>
      <w:r>
        <w:rPr>
          <w:rFonts w:ascii="굴림체" w:eastAsia="굴림체" w:hAnsi="굴림체"/>
          <w:sz w:val="22"/>
        </w:rPr>
        <w:t xml:space="preserve"> </w:t>
      </w:r>
      <w:r>
        <w:rPr>
          <w:rFonts w:ascii="굴림체" w:eastAsia="굴림체" w:hAnsi="굴림체" w:hint="eastAsia"/>
          <w:sz w:val="22"/>
        </w:rPr>
        <w:t>각</w:t>
      </w:r>
      <w:r>
        <w:rPr>
          <w:rFonts w:ascii="굴림체" w:eastAsia="굴림체" w:hAnsi="굴림체"/>
          <w:sz w:val="22"/>
        </w:rPr>
        <w:t xml:space="preserve"> </w:t>
      </w:r>
      <w:r>
        <w:rPr>
          <w:rFonts w:ascii="굴림체" w:eastAsia="굴림체" w:hAnsi="굴림체" w:hint="eastAsia"/>
          <w:sz w:val="22"/>
        </w:rPr>
        <w:t>호와</w:t>
      </w:r>
      <w:r>
        <w:rPr>
          <w:rFonts w:ascii="굴림체" w:eastAsia="굴림체" w:hAnsi="굴림체"/>
          <w:sz w:val="22"/>
        </w:rPr>
        <w:t xml:space="preserve"> </w:t>
      </w:r>
      <w:r>
        <w:rPr>
          <w:rFonts w:ascii="굴림체" w:eastAsia="굴림체" w:hAnsi="굴림체" w:hint="eastAsia"/>
          <w:sz w:val="22"/>
        </w:rPr>
        <w:t>같다</w:t>
      </w:r>
      <w:r>
        <w:rPr>
          <w:rFonts w:ascii="굴림체" w:eastAsia="굴림체" w:hAnsi="굴림체"/>
          <w:sz w:val="22"/>
        </w:rPr>
        <w:t>.</w:t>
      </w:r>
    </w:p>
    <w:p w:rsidR="00A24201" w:rsidRDefault="00A24201">
      <w:pPr>
        <w:pStyle w:val="21"/>
        <w:numPr>
          <w:ilvl w:val="0"/>
          <w:numId w:val="0"/>
        </w:numPr>
        <w:ind w:left="1280"/>
        <w:rPr>
          <w:b w:val="0"/>
          <w:sz w:val="22"/>
          <w:szCs w:val="22"/>
        </w:rPr>
      </w:pPr>
    </w:p>
    <w:p w:rsidR="00A24201" w:rsidRDefault="0013438D">
      <w:pPr>
        <w:pStyle w:val="21"/>
        <w:numPr>
          <w:ilvl w:val="0"/>
          <w:numId w:val="11"/>
        </w:numPr>
        <w:rPr>
          <w:b w:val="0"/>
          <w:sz w:val="22"/>
          <w:szCs w:val="22"/>
        </w:rPr>
      </w:pPr>
      <w:r>
        <w:rPr>
          <w:rFonts w:hint="eastAsia"/>
          <w:b w:val="0"/>
          <w:sz w:val="22"/>
          <w:szCs w:val="22"/>
        </w:rPr>
        <w:t xml:space="preserve"> 업무 데이터 관리 서버 개발</w:t>
      </w:r>
    </w:p>
    <w:p w:rsidR="00A24201" w:rsidRDefault="0013438D">
      <w:pPr>
        <w:pStyle w:val="21"/>
        <w:numPr>
          <w:ilvl w:val="0"/>
          <w:numId w:val="0"/>
        </w:numPr>
        <w:ind w:left="900"/>
        <w:rPr>
          <w:b w:val="0"/>
          <w:sz w:val="22"/>
          <w:szCs w:val="22"/>
        </w:rPr>
      </w:pPr>
      <w:r>
        <w:rPr>
          <w:rFonts w:hint="eastAsia"/>
          <w:b w:val="0"/>
          <w:sz w:val="22"/>
          <w:szCs w:val="22"/>
        </w:rPr>
        <w:t>- 단발기로부터 전송된 데이터를 DB에 저장</w:t>
      </w:r>
    </w:p>
    <w:p w:rsidR="00A24201" w:rsidRDefault="0013438D">
      <w:pPr>
        <w:pStyle w:val="21"/>
        <w:numPr>
          <w:ilvl w:val="0"/>
          <w:numId w:val="11"/>
        </w:numPr>
        <w:rPr>
          <w:b w:val="0"/>
          <w:sz w:val="22"/>
          <w:szCs w:val="22"/>
        </w:rPr>
      </w:pPr>
      <w:r>
        <w:rPr>
          <w:rFonts w:hint="eastAsia"/>
          <w:b w:val="0"/>
          <w:sz w:val="22"/>
          <w:szCs w:val="22"/>
        </w:rPr>
        <w:t>사용자 기능</w:t>
      </w:r>
    </w:p>
    <w:p w:rsidR="00A24201" w:rsidRDefault="0013438D">
      <w:pPr>
        <w:pStyle w:val="21"/>
        <w:numPr>
          <w:ilvl w:val="0"/>
          <w:numId w:val="12"/>
        </w:numPr>
        <w:rPr>
          <w:b w:val="0"/>
          <w:sz w:val="22"/>
          <w:szCs w:val="22"/>
        </w:rPr>
      </w:pPr>
      <w:r>
        <w:rPr>
          <w:rFonts w:hint="eastAsia"/>
          <w:b w:val="0"/>
          <w:sz w:val="22"/>
          <w:szCs w:val="22"/>
        </w:rPr>
        <w:t>시스템 기능 : 사용자 로그인, 업무 현황 대시보드, 문서 관리, 일정 관리, 공지사항, 고객 관리(CRM)</w:t>
      </w:r>
    </w:p>
    <w:p w:rsidR="00A24201" w:rsidRDefault="0013438D">
      <w:pPr>
        <w:pStyle w:val="21"/>
        <w:numPr>
          <w:ilvl w:val="0"/>
          <w:numId w:val="11"/>
        </w:numPr>
        <w:rPr>
          <w:b w:val="0"/>
          <w:sz w:val="22"/>
          <w:szCs w:val="22"/>
        </w:rPr>
      </w:pPr>
      <w:r>
        <w:rPr>
          <w:rFonts w:hint="eastAsia"/>
          <w:b w:val="0"/>
          <w:sz w:val="22"/>
          <w:szCs w:val="22"/>
        </w:rPr>
        <w:t xml:space="preserve"> 관리자 기능</w:t>
      </w:r>
    </w:p>
    <w:p w:rsidR="00A24201" w:rsidRDefault="0013438D">
      <w:pPr>
        <w:pStyle w:val="a8"/>
        <w:numPr>
          <w:ilvl w:val="0"/>
          <w:numId w:val="12"/>
        </w:numPr>
        <w:ind w:leftChars="0"/>
        <w:rPr>
          <w:rFonts w:ascii="굴림" w:eastAsia="굴림" w:hAnsi="굴림"/>
          <w:sz w:val="22"/>
        </w:rPr>
      </w:pPr>
      <w:r>
        <w:rPr>
          <w:rFonts w:ascii="굴림" w:eastAsia="굴림" w:hAnsi="굴림" w:hint="eastAsia"/>
          <w:sz w:val="22"/>
        </w:rPr>
        <w:t>시스템 기능 : 관리자 로그인, 업무 현황 관리, 사용자 관리, 시스템 설정, 데이터 분석 대시보드</w:t>
      </w:r>
    </w:p>
    <w:p w:rsidR="00A24201" w:rsidRDefault="00A24201">
      <w:pPr>
        <w:rPr>
          <w:rFonts w:ascii="굴림체" w:eastAsia="굴림체" w:hAnsi="굴림체"/>
          <w:sz w:val="22"/>
        </w:rPr>
      </w:pPr>
    </w:p>
    <w:p w:rsidR="00A24201" w:rsidRDefault="0013438D">
      <w:pPr>
        <w:ind w:left="851" w:hanging="851"/>
        <w:rPr>
          <w:rFonts w:ascii="굴림체" w:eastAsia="굴림체" w:hAnsi="굴림체"/>
          <w:sz w:val="22"/>
        </w:rPr>
      </w:pPr>
      <w:r>
        <w:rPr>
          <w:rFonts w:ascii="굴림체" w:eastAsia="굴림체" w:hAnsi="굴림체" w:hint="eastAsia"/>
          <w:sz w:val="22"/>
        </w:rPr>
        <w:t>제</w:t>
      </w:r>
      <w:r>
        <w:rPr>
          <w:rFonts w:ascii="굴림체" w:eastAsia="굴림체" w:hAnsi="굴림체"/>
          <w:sz w:val="22"/>
        </w:rPr>
        <w:t>1</w:t>
      </w:r>
      <w:r>
        <w:rPr>
          <w:rFonts w:ascii="굴림체" w:eastAsia="굴림체" w:hAnsi="굴림체" w:hint="eastAsia"/>
          <w:sz w:val="22"/>
        </w:rPr>
        <w:t>4조</w:t>
      </w:r>
      <w:r>
        <w:rPr>
          <w:rFonts w:ascii="굴림체" w:eastAsia="굴림체" w:hAnsi="굴림체"/>
          <w:sz w:val="22"/>
        </w:rPr>
        <w:t>(</w:t>
      </w:r>
      <w:r>
        <w:rPr>
          <w:rFonts w:ascii="굴림체" w:eastAsia="굴림체" w:hAnsi="굴림체" w:hint="eastAsia"/>
          <w:sz w:val="22"/>
        </w:rPr>
        <w:t>용역수행방식</w:t>
      </w:r>
      <w:r>
        <w:rPr>
          <w:rFonts w:ascii="굴림체" w:eastAsia="굴림체" w:hAnsi="굴림체"/>
          <w:sz w:val="22"/>
        </w:rPr>
        <w:t xml:space="preserve">) </w:t>
      </w:r>
      <w:r>
        <w:rPr>
          <w:rFonts w:ascii="굴림체" w:eastAsia="굴림체" w:hAnsi="굴림체" w:hint="eastAsia"/>
          <w:sz w:val="22"/>
        </w:rPr>
        <w:t>용역은</w:t>
      </w:r>
      <w:r>
        <w:rPr>
          <w:rFonts w:ascii="굴림체" w:eastAsia="굴림체" w:hAnsi="굴림체"/>
          <w:sz w:val="22"/>
        </w:rPr>
        <w:t xml:space="preserve"> “발주사”</w:t>
      </w:r>
      <w:r>
        <w:rPr>
          <w:rFonts w:ascii="굴림체" w:eastAsia="굴림체" w:hAnsi="굴림체" w:hint="eastAsia"/>
          <w:sz w:val="22"/>
        </w:rPr>
        <w:t>가</w:t>
      </w:r>
      <w:r>
        <w:rPr>
          <w:rFonts w:ascii="굴림체" w:eastAsia="굴림체" w:hAnsi="굴림체"/>
          <w:sz w:val="22"/>
        </w:rPr>
        <w:t xml:space="preserve"> </w:t>
      </w:r>
      <w:r>
        <w:rPr>
          <w:rFonts w:ascii="굴림체" w:eastAsia="굴림체" w:hAnsi="굴림체" w:hint="eastAsia"/>
          <w:sz w:val="22"/>
        </w:rPr>
        <w:t>정한</w:t>
      </w:r>
      <w:r>
        <w:rPr>
          <w:rFonts w:ascii="굴림체" w:eastAsia="굴림체" w:hAnsi="굴림체"/>
          <w:sz w:val="22"/>
        </w:rPr>
        <w:t xml:space="preserve"> </w:t>
      </w:r>
      <w:r>
        <w:rPr>
          <w:rFonts w:ascii="굴림체" w:eastAsia="굴림체" w:hAnsi="굴림체" w:hint="eastAsia"/>
          <w:sz w:val="22"/>
        </w:rPr>
        <w:t>개발 절차</w:t>
      </w:r>
      <w:r>
        <w:rPr>
          <w:rFonts w:ascii="굴림체" w:eastAsia="굴림체" w:hAnsi="굴림체"/>
          <w:sz w:val="22"/>
        </w:rPr>
        <w:t xml:space="preserve"> </w:t>
      </w:r>
      <w:r>
        <w:rPr>
          <w:rFonts w:ascii="굴림체" w:eastAsia="굴림체" w:hAnsi="굴림체" w:hint="eastAsia"/>
          <w:sz w:val="22"/>
        </w:rPr>
        <w:t>및</w:t>
      </w:r>
      <w:r>
        <w:rPr>
          <w:rFonts w:ascii="굴림체" w:eastAsia="굴림체" w:hAnsi="굴림체"/>
          <w:sz w:val="22"/>
        </w:rPr>
        <w:t xml:space="preserve"> </w:t>
      </w:r>
      <w:r>
        <w:rPr>
          <w:rFonts w:ascii="굴림체" w:eastAsia="굴림체" w:hAnsi="굴림체" w:hint="eastAsia"/>
          <w:sz w:val="22"/>
        </w:rPr>
        <w:t>방식에</w:t>
      </w:r>
      <w:r>
        <w:rPr>
          <w:rFonts w:ascii="굴림체" w:eastAsia="굴림체" w:hAnsi="굴림체"/>
          <w:sz w:val="22"/>
        </w:rPr>
        <w:t xml:space="preserve"> </w:t>
      </w:r>
      <w:r>
        <w:rPr>
          <w:rFonts w:ascii="굴림체" w:eastAsia="굴림체" w:hAnsi="굴림체" w:hint="eastAsia"/>
          <w:sz w:val="22"/>
        </w:rPr>
        <w:t>따르며</w:t>
      </w:r>
      <w:r>
        <w:rPr>
          <w:rFonts w:ascii="굴림체" w:eastAsia="굴림체" w:hAnsi="굴림체"/>
          <w:sz w:val="22"/>
        </w:rPr>
        <w:t xml:space="preserve"> </w:t>
      </w:r>
      <w:r>
        <w:rPr>
          <w:rFonts w:ascii="굴림체" w:eastAsia="굴림체" w:hAnsi="굴림체" w:hint="eastAsia"/>
          <w:sz w:val="22"/>
        </w:rPr>
        <w:t>이에</w:t>
      </w:r>
      <w:r>
        <w:rPr>
          <w:rFonts w:ascii="굴림체" w:eastAsia="굴림체" w:hAnsi="굴림체"/>
          <w:sz w:val="22"/>
        </w:rPr>
        <w:t xml:space="preserve"> </w:t>
      </w:r>
      <w:r>
        <w:rPr>
          <w:rFonts w:ascii="굴림체" w:eastAsia="굴림체" w:hAnsi="굴림체" w:hint="eastAsia"/>
          <w:sz w:val="22"/>
        </w:rPr>
        <w:t>대한</w:t>
      </w:r>
      <w:r>
        <w:rPr>
          <w:rFonts w:ascii="굴림체" w:eastAsia="굴림체" w:hAnsi="굴림체"/>
          <w:sz w:val="22"/>
        </w:rPr>
        <w:t xml:space="preserve"> </w:t>
      </w:r>
      <w:r>
        <w:rPr>
          <w:rFonts w:ascii="굴림체" w:eastAsia="굴림체" w:hAnsi="굴림체" w:hint="eastAsia"/>
          <w:sz w:val="22"/>
        </w:rPr>
        <w:t>구체적인</w:t>
      </w:r>
      <w:r>
        <w:rPr>
          <w:rFonts w:ascii="굴림체" w:eastAsia="굴림체" w:hAnsi="굴림체"/>
          <w:sz w:val="22"/>
        </w:rPr>
        <w:t xml:space="preserve"> </w:t>
      </w:r>
      <w:r>
        <w:rPr>
          <w:rFonts w:ascii="굴림체" w:eastAsia="굴림체" w:hAnsi="굴림체" w:hint="eastAsia"/>
          <w:sz w:val="22"/>
        </w:rPr>
        <w:t>사항은</w:t>
      </w:r>
      <w:r>
        <w:rPr>
          <w:rFonts w:ascii="굴림체" w:eastAsia="굴림체" w:hAnsi="굴림체"/>
          <w:sz w:val="22"/>
        </w:rPr>
        <w:t xml:space="preserve"> </w:t>
      </w:r>
      <w:r>
        <w:rPr>
          <w:rFonts w:ascii="굴림체" w:eastAsia="굴림체" w:hAnsi="굴림체" w:hint="eastAsia"/>
          <w:sz w:val="22"/>
        </w:rPr>
        <w:t>아래</w:t>
      </w:r>
      <w:r>
        <w:rPr>
          <w:rFonts w:ascii="굴림체" w:eastAsia="굴림체" w:hAnsi="굴림체"/>
          <w:sz w:val="22"/>
        </w:rPr>
        <w:t xml:space="preserve"> </w:t>
      </w:r>
      <w:r>
        <w:rPr>
          <w:rFonts w:ascii="굴림체" w:eastAsia="굴림체" w:hAnsi="굴림체" w:hint="eastAsia"/>
          <w:sz w:val="22"/>
        </w:rPr>
        <w:t>각호와</w:t>
      </w:r>
      <w:r>
        <w:rPr>
          <w:rFonts w:ascii="굴림체" w:eastAsia="굴림체" w:hAnsi="굴림체"/>
          <w:sz w:val="22"/>
        </w:rPr>
        <w:t xml:space="preserve"> </w:t>
      </w:r>
      <w:r>
        <w:rPr>
          <w:rFonts w:ascii="굴림체" w:eastAsia="굴림체" w:hAnsi="굴림체" w:hint="eastAsia"/>
          <w:sz w:val="22"/>
        </w:rPr>
        <w:t>같다</w:t>
      </w:r>
      <w:r>
        <w:rPr>
          <w:rFonts w:ascii="굴림체" w:eastAsia="굴림체" w:hAnsi="굴림체"/>
          <w:sz w:val="22"/>
        </w:rPr>
        <w:t>.</w:t>
      </w:r>
    </w:p>
    <w:p w:rsidR="00A24201" w:rsidRDefault="0013438D">
      <w:pPr>
        <w:pStyle w:val="a8"/>
        <w:numPr>
          <w:ilvl w:val="0"/>
          <w:numId w:val="13"/>
        </w:numPr>
        <w:ind w:leftChars="0"/>
        <w:rPr>
          <w:rFonts w:ascii="굴림체" w:eastAsia="굴림체" w:hAnsi="굴림체"/>
          <w:sz w:val="22"/>
        </w:rPr>
      </w:pPr>
      <w:r>
        <w:rPr>
          <w:rFonts w:ascii="굴림체" w:eastAsia="굴림체" w:hAnsi="굴림체"/>
          <w:sz w:val="22"/>
        </w:rPr>
        <w:t xml:space="preserve"> “수행사”는 </w:t>
      </w:r>
      <w:r>
        <w:rPr>
          <w:rFonts w:ascii="굴림체" w:eastAsia="굴림체" w:hAnsi="굴림체" w:hint="eastAsia"/>
          <w:sz w:val="22"/>
        </w:rPr>
        <w:t>계약</w:t>
      </w:r>
      <w:r>
        <w:rPr>
          <w:rFonts w:ascii="굴림체" w:eastAsia="굴림체" w:hAnsi="굴림체"/>
          <w:sz w:val="22"/>
        </w:rPr>
        <w:t xml:space="preserve"> </w:t>
      </w:r>
      <w:r>
        <w:rPr>
          <w:rFonts w:ascii="굴림체" w:eastAsia="굴림체" w:hAnsi="굴림체" w:hint="eastAsia"/>
          <w:sz w:val="22"/>
        </w:rPr>
        <w:t>체결 후</w:t>
      </w:r>
      <w:r>
        <w:rPr>
          <w:rFonts w:ascii="굴림체" w:eastAsia="굴림체" w:hAnsi="굴림체"/>
          <w:sz w:val="22"/>
        </w:rPr>
        <w:t xml:space="preserve"> </w:t>
      </w:r>
      <w:r>
        <w:rPr>
          <w:rFonts w:ascii="굴림체" w:eastAsia="굴림체" w:hAnsi="굴림체" w:hint="eastAsia"/>
          <w:sz w:val="22"/>
        </w:rPr>
        <w:t>개발계획서(세부추진일정표 포함)를</w:t>
      </w:r>
      <w:r>
        <w:rPr>
          <w:rFonts w:ascii="굴림체" w:eastAsia="굴림체" w:hAnsi="굴림체"/>
          <w:sz w:val="22"/>
        </w:rPr>
        <w:t xml:space="preserve"> “발주사”와 </w:t>
      </w:r>
      <w:r>
        <w:rPr>
          <w:rFonts w:ascii="굴림체" w:eastAsia="굴림체" w:hAnsi="굴림체" w:hint="eastAsia"/>
          <w:sz w:val="22"/>
        </w:rPr>
        <w:t>상호 협의 하에 협의하여</w:t>
      </w:r>
      <w:r>
        <w:rPr>
          <w:rFonts w:ascii="굴림체" w:eastAsia="굴림체" w:hAnsi="굴림체"/>
          <w:sz w:val="22"/>
        </w:rPr>
        <w:t xml:space="preserve"> </w:t>
      </w:r>
      <w:r>
        <w:rPr>
          <w:rFonts w:ascii="굴림체" w:eastAsia="굴림체" w:hAnsi="굴림체" w:hint="eastAsia"/>
          <w:sz w:val="22"/>
        </w:rPr>
        <w:t>제출한다</w:t>
      </w:r>
      <w:r>
        <w:rPr>
          <w:rFonts w:ascii="굴림체" w:eastAsia="굴림체" w:hAnsi="굴림체"/>
          <w:sz w:val="22"/>
        </w:rPr>
        <w:t>.</w:t>
      </w:r>
    </w:p>
    <w:p w:rsidR="00A24201" w:rsidRDefault="00A24201">
      <w:pPr>
        <w:rPr>
          <w:rFonts w:ascii="굴림체" w:eastAsia="굴림체" w:hAnsi="굴림체"/>
          <w:sz w:val="22"/>
        </w:rPr>
      </w:pPr>
    </w:p>
    <w:p w:rsidR="00A24201" w:rsidRPr="004272B6" w:rsidRDefault="0013438D">
      <w:pPr>
        <w:ind w:left="851" w:hanging="851"/>
        <w:rPr>
          <w:rFonts w:ascii="굴림체" w:eastAsia="굴림체" w:hAnsi="굴림체"/>
          <w:sz w:val="22"/>
        </w:rPr>
      </w:pPr>
      <w:r w:rsidRPr="004272B6">
        <w:rPr>
          <w:rFonts w:ascii="굴림체" w:eastAsia="굴림체" w:hAnsi="굴림체" w:hint="eastAsia"/>
          <w:sz w:val="22"/>
        </w:rPr>
        <w:t>제15조</w:t>
      </w:r>
      <w:r w:rsidRPr="004272B6">
        <w:rPr>
          <w:rFonts w:ascii="굴림체" w:eastAsia="굴림체" w:hAnsi="굴림체"/>
          <w:sz w:val="22"/>
        </w:rPr>
        <w:t>(</w:t>
      </w:r>
      <w:r w:rsidRPr="004272B6">
        <w:rPr>
          <w:rFonts w:ascii="굴림체" w:eastAsia="굴림체" w:hAnsi="굴림체" w:hint="eastAsia"/>
          <w:sz w:val="22"/>
        </w:rPr>
        <w:t>하자보수</w:t>
      </w:r>
      <w:r w:rsidRPr="004272B6">
        <w:rPr>
          <w:rFonts w:ascii="굴림체" w:eastAsia="굴림체" w:hAnsi="굴림체"/>
          <w:sz w:val="22"/>
        </w:rPr>
        <w:t>)</w:t>
      </w:r>
    </w:p>
    <w:p w:rsidR="00A24201" w:rsidRPr="004272B6" w:rsidRDefault="0013438D" w:rsidP="004272B6">
      <w:pPr>
        <w:pStyle w:val="a8"/>
        <w:numPr>
          <w:ilvl w:val="0"/>
          <w:numId w:val="28"/>
        </w:numPr>
        <w:ind w:leftChars="0"/>
        <w:rPr>
          <w:rFonts w:ascii="굴림체" w:eastAsia="굴림체" w:hAnsi="굴림체"/>
          <w:sz w:val="22"/>
        </w:rPr>
      </w:pPr>
      <w:r w:rsidRPr="004272B6">
        <w:rPr>
          <w:rFonts w:ascii="굴림체" w:eastAsia="굴림체" w:hAnsi="굴림체"/>
          <w:sz w:val="22"/>
        </w:rPr>
        <w:t>“</w:t>
      </w:r>
      <w:proofErr w:type="spellStart"/>
      <w:r w:rsidRPr="004272B6">
        <w:rPr>
          <w:rFonts w:ascii="굴림체" w:eastAsia="굴림체" w:hAnsi="굴림체"/>
          <w:sz w:val="22"/>
        </w:rPr>
        <w:t>수행사</w:t>
      </w:r>
      <w:proofErr w:type="spellEnd"/>
      <w:r w:rsidRPr="004272B6">
        <w:rPr>
          <w:rFonts w:ascii="굴림체" w:eastAsia="굴림체" w:hAnsi="굴림체"/>
          <w:sz w:val="22"/>
        </w:rPr>
        <w:t xml:space="preserve">”는 </w:t>
      </w:r>
      <w:r w:rsidRPr="004272B6">
        <w:rPr>
          <w:rFonts w:ascii="굴림체" w:eastAsia="굴림체" w:hAnsi="굴림체" w:hint="eastAsia"/>
          <w:sz w:val="22"/>
        </w:rPr>
        <w:t>계약 목적물에</w:t>
      </w:r>
      <w:r w:rsidRPr="004272B6">
        <w:rPr>
          <w:rFonts w:ascii="굴림체" w:eastAsia="굴림체" w:hAnsi="굴림체"/>
          <w:sz w:val="22"/>
        </w:rPr>
        <w:t xml:space="preserve"> </w:t>
      </w:r>
      <w:r w:rsidRPr="004272B6">
        <w:rPr>
          <w:rFonts w:ascii="굴림체" w:eastAsia="굴림체" w:hAnsi="굴림체" w:hint="eastAsia"/>
          <w:sz w:val="22"/>
        </w:rPr>
        <w:t>대하여</w:t>
      </w:r>
      <w:r w:rsidRPr="004272B6">
        <w:rPr>
          <w:rFonts w:ascii="굴림체" w:eastAsia="굴림체" w:hAnsi="굴림체"/>
          <w:sz w:val="22"/>
        </w:rPr>
        <w:t>“발주사”</w:t>
      </w:r>
      <w:r w:rsidRPr="004272B6">
        <w:rPr>
          <w:rFonts w:ascii="굴림체" w:eastAsia="굴림체" w:hAnsi="굴림체" w:hint="eastAsia"/>
          <w:sz w:val="22"/>
        </w:rPr>
        <w:t>의</w:t>
      </w:r>
      <w:r w:rsidRPr="004272B6">
        <w:rPr>
          <w:rFonts w:ascii="굴림체" w:eastAsia="굴림체" w:hAnsi="굴림체"/>
          <w:sz w:val="22"/>
        </w:rPr>
        <w:t xml:space="preserve"> </w:t>
      </w:r>
      <w:r w:rsidRPr="004272B6">
        <w:rPr>
          <w:rFonts w:ascii="굴림체" w:eastAsia="굴림체" w:hAnsi="굴림체" w:hint="eastAsia"/>
          <w:sz w:val="22"/>
        </w:rPr>
        <w:t>완료 검수일로부터</w:t>
      </w:r>
      <w:r w:rsidRPr="004272B6">
        <w:rPr>
          <w:rFonts w:ascii="굴림체" w:eastAsia="굴림체" w:hAnsi="굴림체"/>
          <w:sz w:val="22"/>
        </w:rPr>
        <w:t xml:space="preserve"> 12</w:t>
      </w:r>
      <w:r w:rsidRPr="004272B6">
        <w:rPr>
          <w:rFonts w:ascii="굴림체" w:eastAsia="굴림체" w:hAnsi="굴림체" w:hint="eastAsia"/>
          <w:sz w:val="22"/>
        </w:rPr>
        <w:t>개월간</w:t>
      </w:r>
      <w:r w:rsidRPr="004272B6">
        <w:rPr>
          <w:rFonts w:ascii="굴림체" w:eastAsia="굴림체" w:hAnsi="굴림체"/>
          <w:sz w:val="22"/>
        </w:rPr>
        <w:t xml:space="preserve"> </w:t>
      </w:r>
      <w:r w:rsidRPr="004272B6">
        <w:rPr>
          <w:rFonts w:ascii="굴림체" w:eastAsia="굴림체" w:hAnsi="굴림체" w:hint="eastAsia"/>
          <w:sz w:val="22"/>
        </w:rPr>
        <w:t>하자보수를</w:t>
      </w:r>
      <w:r w:rsidRPr="004272B6">
        <w:rPr>
          <w:rFonts w:ascii="굴림체" w:eastAsia="굴림체" w:hAnsi="굴림체"/>
          <w:sz w:val="22"/>
        </w:rPr>
        <w:t xml:space="preserve"> </w:t>
      </w:r>
      <w:r w:rsidRPr="004272B6">
        <w:rPr>
          <w:rFonts w:ascii="굴림체" w:eastAsia="굴림체" w:hAnsi="굴림체" w:hint="eastAsia"/>
          <w:sz w:val="22"/>
        </w:rPr>
        <w:t>무상으로</w:t>
      </w:r>
      <w:r w:rsidRPr="004272B6">
        <w:rPr>
          <w:rFonts w:ascii="굴림체" w:eastAsia="굴림체" w:hAnsi="굴림체"/>
          <w:sz w:val="22"/>
        </w:rPr>
        <w:t xml:space="preserve"> </w:t>
      </w:r>
      <w:r w:rsidRPr="004272B6">
        <w:rPr>
          <w:rFonts w:ascii="굴림체" w:eastAsia="굴림체" w:hAnsi="굴림체" w:hint="eastAsia"/>
          <w:sz w:val="22"/>
        </w:rPr>
        <w:t>실시하여야</w:t>
      </w:r>
      <w:r w:rsidRPr="004272B6">
        <w:rPr>
          <w:rFonts w:ascii="굴림체" w:eastAsia="굴림체" w:hAnsi="굴림체"/>
          <w:sz w:val="22"/>
        </w:rPr>
        <w:t xml:space="preserve"> </w:t>
      </w:r>
      <w:r w:rsidRPr="004272B6">
        <w:rPr>
          <w:rFonts w:ascii="굴림체" w:eastAsia="굴림체" w:hAnsi="굴림체" w:hint="eastAsia"/>
          <w:sz w:val="22"/>
        </w:rPr>
        <w:t>한다</w:t>
      </w:r>
      <w:r w:rsidRPr="004272B6">
        <w:rPr>
          <w:rFonts w:ascii="굴림체" w:eastAsia="굴림체" w:hAnsi="굴림체"/>
          <w:sz w:val="22"/>
        </w:rPr>
        <w:t>.</w:t>
      </w:r>
    </w:p>
    <w:p w:rsidR="00A24201" w:rsidRPr="004272B6" w:rsidRDefault="0013438D" w:rsidP="004272B6">
      <w:pPr>
        <w:pStyle w:val="a8"/>
        <w:numPr>
          <w:ilvl w:val="0"/>
          <w:numId w:val="28"/>
        </w:numPr>
        <w:ind w:leftChars="0"/>
        <w:rPr>
          <w:rFonts w:ascii="굴림체" w:eastAsia="굴림체" w:hAnsi="굴림체"/>
          <w:sz w:val="22"/>
        </w:rPr>
      </w:pPr>
      <w:r w:rsidRPr="004272B6">
        <w:rPr>
          <w:rFonts w:ascii="굴림체" w:eastAsia="굴림체" w:hAnsi="굴림체"/>
          <w:sz w:val="22"/>
        </w:rPr>
        <w:t>무상 유지보수에는 기능 오류, 로그인 오류, 데이터 저장 오류, 권한 오류, API 연동 오류, 화면 출력 오류, PDF 생성 오류, 재고 차감 오류 및 시스템 성능 저하 등의 수정이 포함된다.”</w:t>
      </w:r>
    </w:p>
    <w:p w:rsidR="00A24201" w:rsidRPr="004272B6" w:rsidRDefault="0013438D" w:rsidP="004272B6">
      <w:pPr>
        <w:pStyle w:val="a8"/>
        <w:numPr>
          <w:ilvl w:val="0"/>
          <w:numId w:val="28"/>
        </w:numPr>
        <w:ind w:leftChars="0"/>
        <w:rPr>
          <w:rFonts w:ascii="굴림체" w:eastAsia="굴림체" w:hAnsi="굴림체"/>
          <w:sz w:val="22"/>
        </w:rPr>
      </w:pPr>
      <w:r w:rsidRPr="004272B6">
        <w:rPr>
          <w:rFonts w:ascii="굴림체" w:eastAsia="굴림체" w:hAnsi="굴림체"/>
          <w:sz w:val="22"/>
        </w:rPr>
        <w:t>완료 검수 후 3개월 동안 발주사의 실제 업무 적용 과정에서 발생하는 화면 문구 수정, 버튼명 변경, 컬럼 순서 변경, 검색조건 일부 조정, 엑셀 다운로드 항목 조정 및 권한 설정값 조정 등 시스템 구조 변경을 수반하지 않는 경미한 수정은 무상으로 반영한다.</w:t>
      </w:r>
    </w:p>
    <w:p w:rsidR="00A24201" w:rsidRPr="004272B6" w:rsidRDefault="0013438D" w:rsidP="004272B6">
      <w:pPr>
        <w:pStyle w:val="a8"/>
        <w:numPr>
          <w:ilvl w:val="0"/>
          <w:numId w:val="28"/>
        </w:numPr>
        <w:ind w:leftChars="0"/>
        <w:rPr>
          <w:rFonts w:ascii="굴림체" w:eastAsia="굴림체" w:hAnsi="굴림체"/>
          <w:sz w:val="22"/>
        </w:rPr>
      </w:pPr>
      <w:r w:rsidRPr="004272B6">
        <w:rPr>
          <w:rFonts w:ascii="굴림체" w:eastAsia="굴림체" w:hAnsi="굴림체"/>
          <w:sz w:val="22"/>
        </w:rPr>
        <w:t>기능 추가 및 신규 개발 사항은 별도 협의 및 계약으로 진행한다.</w:t>
      </w:r>
    </w:p>
    <w:p w:rsidR="00A24201" w:rsidRDefault="00A24201">
      <w:pPr>
        <w:ind w:left="851" w:hanging="851"/>
        <w:rPr>
          <w:rFonts w:ascii="굴림체" w:eastAsia="굴림체" w:hAnsi="굴림체"/>
          <w:sz w:val="22"/>
        </w:rPr>
      </w:pPr>
    </w:p>
    <w:p w:rsidR="00A24201" w:rsidRDefault="0013438D">
      <w:pPr>
        <w:ind w:left="851" w:hanging="851"/>
        <w:rPr>
          <w:rFonts w:ascii="굴림체" w:eastAsia="굴림체" w:hAnsi="굴림체"/>
          <w:sz w:val="22"/>
        </w:rPr>
      </w:pPr>
      <w:r>
        <w:rPr>
          <w:rFonts w:ascii="굴림체" w:eastAsia="굴림체" w:hAnsi="굴림체" w:hint="eastAsia"/>
          <w:sz w:val="22"/>
        </w:rPr>
        <w:t>제16조</w:t>
      </w:r>
      <w:r>
        <w:rPr>
          <w:rFonts w:ascii="굴림체" w:eastAsia="굴림체" w:hAnsi="굴림체"/>
          <w:sz w:val="22"/>
        </w:rPr>
        <w:t>(</w:t>
      </w:r>
      <w:r>
        <w:rPr>
          <w:rFonts w:ascii="굴림체" w:eastAsia="굴림체" w:hAnsi="굴림체" w:hint="eastAsia"/>
          <w:sz w:val="22"/>
        </w:rPr>
        <w:t>자료제공</w:t>
      </w:r>
      <w:r>
        <w:rPr>
          <w:rFonts w:ascii="굴림체" w:eastAsia="굴림체" w:hAnsi="굴림체"/>
          <w:sz w:val="22"/>
        </w:rPr>
        <w:t>)</w:t>
      </w:r>
    </w:p>
    <w:p w:rsidR="00A24201" w:rsidRPr="004272B6" w:rsidRDefault="0013438D" w:rsidP="004272B6">
      <w:pPr>
        <w:pStyle w:val="a8"/>
        <w:numPr>
          <w:ilvl w:val="0"/>
          <w:numId w:val="29"/>
        </w:numPr>
        <w:ind w:leftChars="0"/>
        <w:rPr>
          <w:rFonts w:ascii="굴림체" w:eastAsia="굴림체" w:hAnsi="굴림체"/>
          <w:sz w:val="22"/>
        </w:rPr>
      </w:pPr>
      <w:r w:rsidRPr="004272B6">
        <w:rPr>
          <w:rFonts w:ascii="굴림체" w:eastAsia="굴림체" w:hAnsi="굴림체"/>
          <w:sz w:val="22"/>
        </w:rPr>
        <w:t>“</w:t>
      </w:r>
      <w:proofErr w:type="spellStart"/>
      <w:r w:rsidRPr="004272B6">
        <w:rPr>
          <w:rFonts w:ascii="굴림체" w:eastAsia="굴림체" w:hAnsi="굴림체"/>
          <w:sz w:val="22"/>
        </w:rPr>
        <w:t>발주사</w:t>
      </w:r>
      <w:proofErr w:type="spellEnd"/>
      <w:r w:rsidRPr="004272B6">
        <w:rPr>
          <w:rFonts w:ascii="굴림체" w:eastAsia="굴림체" w:hAnsi="굴림체"/>
          <w:sz w:val="22"/>
        </w:rPr>
        <w:t>”와 “</w:t>
      </w:r>
      <w:proofErr w:type="spellStart"/>
      <w:r w:rsidRPr="004272B6">
        <w:rPr>
          <w:rFonts w:ascii="굴림체" w:eastAsia="굴림체" w:hAnsi="굴림체"/>
          <w:sz w:val="22"/>
        </w:rPr>
        <w:t>수행사</w:t>
      </w:r>
      <w:proofErr w:type="spellEnd"/>
      <w:r w:rsidRPr="004272B6">
        <w:rPr>
          <w:rFonts w:ascii="굴림체" w:eastAsia="굴림체" w:hAnsi="굴림체"/>
          <w:sz w:val="22"/>
        </w:rPr>
        <w:t xml:space="preserve">”는 </w:t>
      </w:r>
      <w:r w:rsidRPr="004272B6">
        <w:rPr>
          <w:rFonts w:ascii="굴림체" w:eastAsia="굴림체" w:hAnsi="굴림체" w:hint="eastAsia"/>
          <w:sz w:val="22"/>
        </w:rPr>
        <w:t>용역수행에</w:t>
      </w:r>
      <w:r w:rsidRPr="004272B6">
        <w:rPr>
          <w:rFonts w:ascii="굴림체" w:eastAsia="굴림체" w:hAnsi="굴림체"/>
          <w:sz w:val="22"/>
        </w:rPr>
        <w:t xml:space="preserve"> </w:t>
      </w:r>
      <w:r w:rsidRPr="004272B6">
        <w:rPr>
          <w:rFonts w:ascii="굴림체" w:eastAsia="굴림체" w:hAnsi="굴림체" w:hint="eastAsia"/>
          <w:sz w:val="22"/>
        </w:rPr>
        <w:t>필요한</w:t>
      </w:r>
      <w:r w:rsidRPr="004272B6">
        <w:rPr>
          <w:rFonts w:ascii="굴림체" w:eastAsia="굴림체" w:hAnsi="굴림체"/>
          <w:sz w:val="22"/>
        </w:rPr>
        <w:t xml:space="preserve"> </w:t>
      </w:r>
      <w:r w:rsidRPr="004272B6">
        <w:rPr>
          <w:rFonts w:ascii="굴림체" w:eastAsia="굴림체" w:hAnsi="굴림체" w:hint="eastAsia"/>
          <w:sz w:val="22"/>
        </w:rPr>
        <w:t>경우</w:t>
      </w:r>
      <w:r w:rsidRPr="004272B6">
        <w:rPr>
          <w:rFonts w:ascii="굴림체" w:eastAsia="굴림체" w:hAnsi="굴림체"/>
          <w:sz w:val="22"/>
        </w:rPr>
        <w:t xml:space="preserve"> </w:t>
      </w:r>
      <w:r w:rsidRPr="004272B6">
        <w:rPr>
          <w:rFonts w:ascii="굴림체" w:eastAsia="굴림체" w:hAnsi="굴림체" w:hint="eastAsia"/>
          <w:sz w:val="22"/>
        </w:rPr>
        <w:t>관계자료를</w:t>
      </w:r>
      <w:r w:rsidRPr="004272B6">
        <w:rPr>
          <w:rFonts w:ascii="굴림체" w:eastAsia="굴림체" w:hAnsi="굴림체"/>
          <w:sz w:val="22"/>
        </w:rPr>
        <w:t xml:space="preserve"> </w:t>
      </w:r>
      <w:r w:rsidRPr="004272B6">
        <w:rPr>
          <w:rFonts w:ascii="굴림체" w:eastAsia="굴림체" w:hAnsi="굴림체" w:hint="eastAsia"/>
          <w:sz w:val="22"/>
        </w:rPr>
        <w:t>상호</w:t>
      </w:r>
      <w:r w:rsidRPr="004272B6">
        <w:rPr>
          <w:rFonts w:ascii="굴림체" w:eastAsia="굴림체" w:hAnsi="굴림체"/>
          <w:sz w:val="22"/>
        </w:rPr>
        <w:t xml:space="preserve"> </w:t>
      </w:r>
      <w:r w:rsidRPr="004272B6">
        <w:rPr>
          <w:rFonts w:ascii="굴림체" w:eastAsia="굴림체" w:hAnsi="굴림체" w:hint="eastAsia"/>
          <w:sz w:val="22"/>
        </w:rPr>
        <w:t>요청할</w:t>
      </w:r>
      <w:r w:rsidRPr="004272B6">
        <w:rPr>
          <w:rFonts w:ascii="굴림체" w:eastAsia="굴림체" w:hAnsi="굴림체"/>
          <w:sz w:val="22"/>
        </w:rPr>
        <w:t xml:space="preserve"> </w:t>
      </w:r>
      <w:r w:rsidRPr="004272B6">
        <w:rPr>
          <w:rFonts w:ascii="굴림체" w:eastAsia="굴림체" w:hAnsi="굴림체" w:hint="eastAsia"/>
          <w:sz w:val="22"/>
        </w:rPr>
        <w:t>수</w:t>
      </w:r>
      <w:r w:rsidRPr="004272B6">
        <w:rPr>
          <w:rFonts w:ascii="굴림체" w:eastAsia="굴림체" w:hAnsi="굴림체"/>
          <w:sz w:val="22"/>
        </w:rPr>
        <w:t xml:space="preserve"> </w:t>
      </w:r>
      <w:r w:rsidRPr="004272B6">
        <w:rPr>
          <w:rFonts w:ascii="굴림체" w:eastAsia="굴림체" w:hAnsi="굴림체" w:hint="eastAsia"/>
          <w:sz w:val="22"/>
        </w:rPr>
        <w:t>있으며</w:t>
      </w:r>
      <w:r w:rsidRPr="004272B6">
        <w:rPr>
          <w:rFonts w:ascii="굴림체" w:eastAsia="굴림체" w:hAnsi="굴림체"/>
          <w:sz w:val="22"/>
        </w:rPr>
        <w:t xml:space="preserve">, </w:t>
      </w:r>
      <w:r w:rsidRPr="004272B6">
        <w:rPr>
          <w:rFonts w:ascii="굴림체" w:eastAsia="굴림체" w:hAnsi="굴림체" w:hint="eastAsia"/>
          <w:sz w:val="22"/>
        </w:rPr>
        <w:t>가능한</w:t>
      </w:r>
      <w:r w:rsidRPr="004272B6">
        <w:rPr>
          <w:rFonts w:ascii="굴림체" w:eastAsia="굴림체" w:hAnsi="굴림체"/>
          <w:sz w:val="22"/>
        </w:rPr>
        <w:t xml:space="preserve"> </w:t>
      </w:r>
      <w:r w:rsidRPr="004272B6">
        <w:rPr>
          <w:rFonts w:ascii="굴림체" w:eastAsia="굴림체" w:hAnsi="굴림체" w:hint="eastAsia"/>
          <w:sz w:val="22"/>
        </w:rPr>
        <w:t>범위 내에서</w:t>
      </w:r>
      <w:r w:rsidRPr="004272B6">
        <w:rPr>
          <w:rFonts w:ascii="굴림체" w:eastAsia="굴림체" w:hAnsi="굴림체"/>
          <w:sz w:val="22"/>
        </w:rPr>
        <w:t xml:space="preserve"> </w:t>
      </w:r>
      <w:r w:rsidRPr="004272B6">
        <w:rPr>
          <w:rFonts w:ascii="굴림체" w:eastAsia="굴림체" w:hAnsi="굴림체" w:hint="eastAsia"/>
          <w:sz w:val="22"/>
        </w:rPr>
        <w:t>협조하여야</w:t>
      </w:r>
      <w:r w:rsidRPr="004272B6">
        <w:rPr>
          <w:rFonts w:ascii="굴림체" w:eastAsia="굴림체" w:hAnsi="굴림체"/>
          <w:sz w:val="22"/>
        </w:rPr>
        <w:t xml:space="preserve"> </w:t>
      </w:r>
      <w:r w:rsidRPr="004272B6">
        <w:rPr>
          <w:rFonts w:ascii="굴림체" w:eastAsia="굴림체" w:hAnsi="굴림체" w:hint="eastAsia"/>
          <w:sz w:val="22"/>
        </w:rPr>
        <w:t>한다</w:t>
      </w:r>
      <w:r w:rsidRPr="004272B6">
        <w:rPr>
          <w:rFonts w:ascii="굴림체" w:eastAsia="굴림체" w:hAnsi="굴림체"/>
          <w:sz w:val="22"/>
        </w:rPr>
        <w:t>.</w:t>
      </w:r>
    </w:p>
    <w:p w:rsidR="00A24201" w:rsidRPr="004272B6" w:rsidRDefault="0013438D" w:rsidP="004272B6">
      <w:pPr>
        <w:pStyle w:val="a8"/>
        <w:numPr>
          <w:ilvl w:val="0"/>
          <w:numId w:val="29"/>
        </w:numPr>
        <w:ind w:leftChars="0"/>
        <w:rPr>
          <w:rFonts w:ascii="굴림체" w:eastAsia="굴림체" w:hAnsi="굴림체" w:hint="eastAsia"/>
          <w:sz w:val="22"/>
        </w:rPr>
      </w:pPr>
      <w:r w:rsidRPr="004272B6">
        <w:rPr>
          <w:rFonts w:ascii="굴림체" w:eastAsia="굴림체" w:hAnsi="굴림체"/>
          <w:sz w:val="22"/>
        </w:rPr>
        <w:t>수행사는 계약 종료, 유지보수 종료 또는 발주사의 요청이 있는 경우 시스템 운영에 필요한 관리자 계정, DB 백업본, DB 구조, API 문서, 배포 절차, 사용자 매뉴얼 및 운영 가이드를 발주사에게 제공하여야 한다.</w:t>
      </w:r>
    </w:p>
    <w:p w:rsidR="00A24201" w:rsidRPr="004272B6" w:rsidRDefault="0013438D" w:rsidP="004272B6">
      <w:pPr>
        <w:pStyle w:val="a8"/>
        <w:numPr>
          <w:ilvl w:val="0"/>
          <w:numId w:val="29"/>
        </w:numPr>
        <w:ind w:leftChars="0"/>
        <w:rPr>
          <w:rFonts w:ascii="굴림체" w:eastAsia="굴림체" w:hAnsi="굴림체"/>
          <w:sz w:val="22"/>
        </w:rPr>
      </w:pPr>
      <w:r w:rsidRPr="004272B6">
        <w:rPr>
          <w:rFonts w:ascii="굴림체" w:eastAsia="굴림체" w:hAnsi="굴림체"/>
          <w:sz w:val="22"/>
        </w:rPr>
        <w:t>수행사의 고유 플랫폼 소스코드는 제외할 수 있으나, 발주사의 데이터 접근 및 정상 운영을 제한하여서는 아니 된다.</w:t>
      </w:r>
    </w:p>
    <w:p w:rsidR="00A24201" w:rsidRDefault="0013438D">
      <w:pPr>
        <w:rPr>
          <w:rFonts w:ascii="굴림체" w:eastAsia="굴림체" w:hAnsi="굴림체"/>
          <w:sz w:val="22"/>
        </w:rPr>
      </w:pPr>
      <w:r>
        <w:rPr>
          <w:rFonts w:ascii="굴림체" w:eastAsia="굴림체" w:hAnsi="굴림체" w:hint="eastAsia"/>
          <w:sz w:val="22"/>
        </w:rPr>
        <w:lastRenderedPageBreak/>
        <w:t>제17조</w:t>
      </w:r>
      <w:r>
        <w:rPr>
          <w:rFonts w:ascii="굴림체" w:eastAsia="굴림체" w:hAnsi="굴림체"/>
          <w:sz w:val="22"/>
        </w:rPr>
        <w:t>(</w:t>
      </w:r>
      <w:r>
        <w:rPr>
          <w:rFonts w:ascii="굴림체" w:eastAsia="굴림체" w:hAnsi="굴림체" w:hint="eastAsia"/>
          <w:sz w:val="22"/>
        </w:rPr>
        <w:t>계약의</w:t>
      </w:r>
      <w:r>
        <w:rPr>
          <w:rFonts w:ascii="굴림체" w:eastAsia="굴림체" w:hAnsi="굴림체"/>
          <w:sz w:val="22"/>
        </w:rPr>
        <w:t xml:space="preserve"> </w:t>
      </w:r>
      <w:r>
        <w:rPr>
          <w:rFonts w:ascii="굴림체" w:eastAsia="굴림체" w:hAnsi="굴림체" w:hint="eastAsia"/>
          <w:sz w:val="22"/>
        </w:rPr>
        <w:t>해지</w:t>
      </w:r>
      <w:r>
        <w:rPr>
          <w:rFonts w:ascii="굴림체" w:eastAsia="굴림체" w:hAnsi="굴림체"/>
          <w:sz w:val="22"/>
        </w:rPr>
        <w:t>)</w:t>
      </w:r>
    </w:p>
    <w:p w:rsidR="00A24201" w:rsidRDefault="0013438D">
      <w:pPr>
        <w:pStyle w:val="a8"/>
        <w:numPr>
          <w:ilvl w:val="0"/>
          <w:numId w:val="16"/>
        </w:numPr>
        <w:ind w:leftChars="0"/>
        <w:rPr>
          <w:rFonts w:ascii="굴림체" w:eastAsia="굴림체" w:hAnsi="굴림체"/>
          <w:sz w:val="22"/>
        </w:rPr>
      </w:pPr>
      <w:r>
        <w:rPr>
          <w:rFonts w:ascii="굴림체" w:eastAsia="굴림체" w:hAnsi="굴림체"/>
          <w:sz w:val="22"/>
        </w:rPr>
        <w:t>본 계약이 해지되는 경우, 발주사는 해지 시점까지 수행사가 수행한 작업 비율에 따라 용역대가를 정산하여 지급하여야 한다.</w:t>
      </w:r>
      <w:r>
        <w:rPr>
          <w:rFonts w:ascii="굴림체" w:eastAsia="굴림체" w:hAnsi="굴림체" w:hint="eastAsia"/>
          <w:sz w:val="22"/>
        </w:rPr>
        <w:t xml:space="preserve"> </w:t>
      </w:r>
      <w:r>
        <w:rPr>
          <w:rFonts w:ascii="굴림체" w:eastAsia="굴림체" w:hAnsi="굴림체"/>
          <w:sz w:val="22"/>
        </w:rPr>
        <w:t>발주사는 기 지급한 금액 범위 내에서만 산출물을 사용할 수 있으며, 잔금 미지급 시 해당 산출물의 사용은 제한된다.</w:t>
      </w:r>
    </w:p>
    <w:p w:rsidR="00A24201" w:rsidRDefault="0013438D">
      <w:pPr>
        <w:pStyle w:val="a8"/>
        <w:numPr>
          <w:ilvl w:val="0"/>
          <w:numId w:val="16"/>
        </w:numPr>
        <w:ind w:leftChars="0"/>
        <w:rPr>
          <w:rFonts w:ascii="굴림체" w:eastAsia="굴림체" w:hAnsi="굴림체"/>
          <w:sz w:val="22"/>
        </w:rPr>
      </w:pPr>
      <w:r>
        <w:rPr>
          <w:rFonts w:ascii="굴림체" w:eastAsia="굴림체" w:hAnsi="굴림체"/>
          <w:sz w:val="22"/>
        </w:rPr>
        <w:t xml:space="preserve">“발주사”와 “수행사”는 </w:t>
      </w:r>
      <w:r>
        <w:rPr>
          <w:rFonts w:ascii="굴림체" w:eastAsia="굴림체" w:hAnsi="굴림체" w:hint="eastAsia"/>
          <w:sz w:val="22"/>
        </w:rPr>
        <w:t>다음</w:t>
      </w:r>
      <w:r>
        <w:rPr>
          <w:rFonts w:ascii="굴림체" w:eastAsia="굴림체" w:hAnsi="굴림체"/>
          <w:sz w:val="22"/>
        </w:rPr>
        <w:t xml:space="preserve"> </w:t>
      </w:r>
      <w:r>
        <w:rPr>
          <w:rFonts w:ascii="굴림체" w:eastAsia="굴림체" w:hAnsi="굴림체" w:hint="eastAsia"/>
          <w:sz w:val="22"/>
        </w:rPr>
        <w:t>각</w:t>
      </w:r>
      <w:r>
        <w:rPr>
          <w:rFonts w:ascii="굴림체" w:eastAsia="굴림체" w:hAnsi="굴림체"/>
          <w:sz w:val="22"/>
        </w:rPr>
        <w:t xml:space="preserve"> </w:t>
      </w:r>
      <w:r>
        <w:rPr>
          <w:rFonts w:ascii="굴림체" w:eastAsia="굴림체" w:hAnsi="굴림체" w:hint="eastAsia"/>
          <w:sz w:val="22"/>
        </w:rPr>
        <w:t>호에</w:t>
      </w:r>
      <w:r>
        <w:rPr>
          <w:rFonts w:ascii="굴림체" w:eastAsia="굴림체" w:hAnsi="굴림체"/>
          <w:sz w:val="22"/>
        </w:rPr>
        <w:t xml:space="preserve"> </w:t>
      </w:r>
      <w:r>
        <w:rPr>
          <w:rFonts w:ascii="굴림체" w:eastAsia="굴림체" w:hAnsi="굴림체" w:hint="eastAsia"/>
          <w:sz w:val="22"/>
        </w:rPr>
        <w:t>해당하는</w:t>
      </w:r>
      <w:r>
        <w:rPr>
          <w:rFonts w:ascii="굴림체" w:eastAsia="굴림체" w:hAnsi="굴림체"/>
          <w:sz w:val="22"/>
        </w:rPr>
        <w:t xml:space="preserve"> </w:t>
      </w:r>
      <w:r>
        <w:rPr>
          <w:rFonts w:ascii="굴림체" w:eastAsia="굴림체" w:hAnsi="굴림체" w:hint="eastAsia"/>
          <w:sz w:val="22"/>
        </w:rPr>
        <w:t>경우에는</w:t>
      </w:r>
      <w:r>
        <w:rPr>
          <w:rFonts w:ascii="굴림체" w:eastAsia="굴림체" w:hAnsi="굴림체"/>
          <w:sz w:val="22"/>
        </w:rPr>
        <w:t xml:space="preserve"> </w:t>
      </w:r>
      <w:r>
        <w:rPr>
          <w:rFonts w:ascii="굴림체" w:eastAsia="굴림체" w:hAnsi="굴림체" w:hint="eastAsia"/>
          <w:sz w:val="22"/>
        </w:rPr>
        <w:t>당해</w:t>
      </w:r>
      <w:r>
        <w:rPr>
          <w:rFonts w:ascii="굴림체" w:eastAsia="굴림체" w:hAnsi="굴림체"/>
          <w:sz w:val="22"/>
        </w:rPr>
        <w:t xml:space="preserve"> </w:t>
      </w:r>
      <w:r>
        <w:rPr>
          <w:rFonts w:ascii="굴림체" w:eastAsia="굴림체" w:hAnsi="굴림체" w:hint="eastAsia"/>
          <w:sz w:val="22"/>
        </w:rPr>
        <w:t>계약의</w:t>
      </w:r>
      <w:r>
        <w:rPr>
          <w:rFonts w:ascii="굴림체" w:eastAsia="굴림체" w:hAnsi="굴림체"/>
          <w:sz w:val="22"/>
        </w:rPr>
        <w:t xml:space="preserve"> </w:t>
      </w:r>
      <w:r>
        <w:rPr>
          <w:rFonts w:ascii="굴림체" w:eastAsia="굴림체" w:hAnsi="굴림체" w:hint="eastAsia"/>
          <w:sz w:val="22"/>
        </w:rPr>
        <w:t>전부</w:t>
      </w:r>
      <w:r>
        <w:rPr>
          <w:rFonts w:ascii="굴림체" w:eastAsia="굴림체" w:hAnsi="굴림체"/>
          <w:sz w:val="22"/>
        </w:rPr>
        <w:t xml:space="preserve"> </w:t>
      </w:r>
      <w:r>
        <w:rPr>
          <w:rFonts w:ascii="굴림체" w:eastAsia="굴림체" w:hAnsi="굴림체" w:hint="eastAsia"/>
          <w:sz w:val="22"/>
        </w:rPr>
        <w:t>또는</w:t>
      </w:r>
      <w:r>
        <w:rPr>
          <w:rFonts w:ascii="굴림체" w:eastAsia="굴림체" w:hAnsi="굴림체"/>
          <w:sz w:val="22"/>
        </w:rPr>
        <w:t xml:space="preserve"> </w:t>
      </w:r>
      <w:r>
        <w:rPr>
          <w:rFonts w:ascii="굴림체" w:eastAsia="굴림체" w:hAnsi="굴림체" w:hint="eastAsia"/>
          <w:sz w:val="22"/>
        </w:rPr>
        <w:t>일부를</w:t>
      </w:r>
      <w:r>
        <w:rPr>
          <w:rFonts w:ascii="굴림체" w:eastAsia="굴림체" w:hAnsi="굴림체"/>
          <w:sz w:val="22"/>
        </w:rPr>
        <w:t xml:space="preserve"> </w:t>
      </w:r>
      <w:r>
        <w:rPr>
          <w:rFonts w:ascii="굴림체" w:eastAsia="굴림체" w:hAnsi="굴림체" w:hint="eastAsia"/>
          <w:sz w:val="22"/>
        </w:rPr>
        <w:t>해지할</w:t>
      </w:r>
      <w:r>
        <w:rPr>
          <w:rFonts w:ascii="굴림체" w:eastAsia="굴림체" w:hAnsi="굴림체"/>
          <w:sz w:val="22"/>
        </w:rPr>
        <w:t xml:space="preserve"> </w:t>
      </w:r>
      <w:r>
        <w:rPr>
          <w:rFonts w:ascii="굴림체" w:eastAsia="굴림체" w:hAnsi="굴림체" w:hint="eastAsia"/>
          <w:sz w:val="22"/>
        </w:rPr>
        <w:t>수</w:t>
      </w:r>
      <w:r>
        <w:rPr>
          <w:rFonts w:ascii="굴림체" w:eastAsia="굴림체" w:hAnsi="굴림체"/>
          <w:sz w:val="22"/>
        </w:rPr>
        <w:t xml:space="preserve"> </w:t>
      </w:r>
      <w:r>
        <w:rPr>
          <w:rFonts w:ascii="굴림체" w:eastAsia="굴림체" w:hAnsi="굴림체" w:hint="eastAsia"/>
          <w:sz w:val="22"/>
        </w:rPr>
        <w:t>있다</w:t>
      </w:r>
      <w:r>
        <w:rPr>
          <w:rFonts w:ascii="굴림체" w:eastAsia="굴림체" w:hAnsi="굴림체"/>
          <w:sz w:val="22"/>
        </w:rPr>
        <w:t>.</w:t>
      </w:r>
    </w:p>
    <w:p w:rsidR="00A24201" w:rsidRDefault="0013438D">
      <w:pPr>
        <w:numPr>
          <w:ilvl w:val="0"/>
          <w:numId w:val="17"/>
        </w:numPr>
        <w:rPr>
          <w:rFonts w:ascii="굴림체" w:eastAsia="굴림체" w:hAnsi="굴림체"/>
          <w:sz w:val="22"/>
        </w:rPr>
      </w:pPr>
      <w:r>
        <w:rPr>
          <w:rFonts w:ascii="굴림체" w:eastAsia="굴림체" w:hAnsi="굴림체"/>
          <w:sz w:val="22"/>
        </w:rPr>
        <w:t>“수행사”</w:t>
      </w:r>
      <w:r>
        <w:rPr>
          <w:rFonts w:ascii="굴림체" w:eastAsia="굴림체" w:hAnsi="굴림체" w:hint="eastAsia"/>
          <w:sz w:val="22"/>
        </w:rPr>
        <w:t>가</w:t>
      </w:r>
      <w:r>
        <w:rPr>
          <w:rFonts w:ascii="굴림체" w:eastAsia="굴림체" w:hAnsi="굴림체"/>
          <w:sz w:val="22"/>
        </w:rPr>
        <w:t xml:space="preserve"> </w:t>
      </w:r>
      <w:r>
        <w:rPr>
          <w:rFonts w:ascii="굴림체" w:eastAsia="굴림체" w:hAnsi="굴림체" w:hint="eastAsia"/>
          <w:sz w:val="22"/>
        </w:rPr>
        <w:t>정당한</w:t>
      </w:r>
      <w:r>
        <w:rPr>
          <w:rFonts w:ascii="굴림체" w:eastAsia="굴림체" w:hAnsi="굴림체"/>
          <w:sz w:val="22"/>
        </w:rPr>
        <w:t xml:space="preserve"> </w:t>
      </w:r>
      <w:r>
        <w:rPr>
          <w:rFonts w:ascii="굴림체" w:eastAsia="굴림체" w:hAnsi="굴림체" w:hint="eastAsia"/>
          <w:sz w:val="22"/>
        </w:rPr>
        <w:t>이유 없이</w:t>
      </w:r>
      <w:r>
        <w:rPr>
          <w:rFonts w:ascii="굴림체" w:eastAsia="굴림체" w:hAnsi="굴림체"/>
          <w:sz w:val="22"/>
        </w:rPr>
        <w:t xml:space="preserve"> </w:t>
      </w:r>
      <w:r>
        <w:rPr>
          <w:rFonts w:ascii="굴림체" w:eastAsia="굴림체" w:hAnsi="굴림체" w:hint="eastAsia"/>
          <w:sz w:val="22"/>
        </w:rPr>
        <w:t>약정한</w:t>
      </w:r>
      <w:r>
        <w:rPr>
          <w:rFonts w:ascii="굴림체" w:eastAsia="굴림체" w:hAnsi="굴림체"/>
          <w:sz w:val="22"/>
        </w:rPr>
        <w:t xml:space="preserve"> </w:t>
      </w:r>
      <w:r>
        <w:rPr>
          <w:rFonts w:ascii="굴림체" w:eastAsia="굴림체" w:hAnsi="굴림체" w:hint="eastAsia"/>
          <w:sz w:val="22"/>
        </w:rPr>
        <w:t>착수</w:t>
      </w:r>
      <w:r>
        <w:rPr>
          <w:rFonts w:ascii="굴림체" w:eastAsia="굴림체" w:hAnsi="굴림체"/>
          <w:sz w:val="22"/>
        </w:rPr>
        <w:t xml:space="preserve"> </w:t>
      </w:r>
      <w:r>
        <w:rPr>
          <w:rFonts w:ascii="굴림체" w:eastAsia="굴림체" w:hAnsi="굴림체" w:hint="eastAsia"/>
          <w:sz w:val="22"/>
        </w:rPr>
        <w:t>기일을</w:t>
      </w:r>
      <w:r>
        <w:rPr>
          <w:rFonts w:ascii="굴림체" w:eastAsia="굴림체" w:hAnsi="굴림체"/>
          <w:sz w:val="22"/>
        </w:rPr>
        <w:t xml:space="preserve"> </w:t>
      </w:r>
      <w:r>
        <w:rPr>
          <w:rFonts w:ascii="굴림체" w:eastAsia="굴림체" w:hAnsi="굴림체" w:hint="eastAsia"/>
          <w:sz w:val="22"/>
        </w:rPr>
        <w:t>경과하고도</w:t>
      </w:r>
      <w:r>
        <w:rPr>
          <w:rFonts w:ascii="굴림체" w:eastAsia="굴림체" w:hAnsi="굴림체"/>
          <w:sz w:val="22"/>
        </w:rPr>
        <w:t xml:space="preserve"> </w:t>
      </w:r>
      <w:r>
        <w:rPr>
          <w:rFonts w:ascii="굴림체" w:eastAsia="굴림체" w:hAnsi="굴림체" w:hint="eastAsia"/>
          <w:sz w:val="22"/>
        </w:rPr>
        <w:t>용역수행을</w:t>
      </w:r>
      <w:r>
        <w:rPr>
          <w:rFonts w:ascii="굴림체" w:eastAsia="굴림체" w:hAnsi="굴림체"/>
          <w:sz w:val="22"/>
        </w:rPr>
        <w:t xml:space="preserve"> </w:t>
      </w:r>
      <w:r>
        <w:rPr>
          <w:rFonts w:ascii="굴림체" w:eastAsia="굴림체" w:hAnsi="굴림체" w:hint="eastAsia"/>
          <w:sz w:val="22"/>
        </w:rPr>
        <w:t>착수하지</w:t>
      </w:r>
      <w:r>
        <w:rPr>
          <w:rFonts w:ascii="굴림체" w:eastAsia="굴림체" w:hAnsi="굴림체"/>
          <w:sz w:val="22"/>
        </w:rPr>
        <w:t xml:space="preserve"> </w:t>
      </w:r>
      <w:r>
        <w:rPr>
          <w:rFonts w:ascii="굴림체" w:eastAsia="굴림체" w:hAnsi="굴림체" w:hint="eastAsia"/>
          <w:sz w:val="22"/>
        </w:rPr>
        <w:t>아니할</w:t>
      </w:r>
      <w:r>
        <w:rPr>
          <w:rFonts w:ascii="굴림체" w:eastAsia="굴림체" w:hAnsi="굴림체"/>
          <w:sz w:val="22"/>
        </w:rPr>
        <w:t xml:space="preserve"> </w:t>
      </w:r>
      <w:r>
        <w:rPr>
          <w:rFonts w:ascii="굴림체" w:eastAsia="굴림체" w:hAnsi="굴림체" w:hint="eastAsia"/>
          <w:sz w:val="22"/>
        </w:rPr>
        <w:t>경우</w:t>
      </w:r>
    </w:p>
    <w:p w:rsidR="00A24201" w:rsidRDefault="0013438D">
      <w:pPr>
        <w:numPr>
          <w:ilvl w:val="0"/>
          <w:numId w:val="17"/>
        </w:numPr>
        <w:rPr>
          <w:rFonts w:ascii="굴림체" w:eastAsia="굴림체" w:hAnsi="굴림체"/>
        </w:rPr>
      </w:pPr>
      <w:r>
        <w:rPr>
          <w:rFonts w:ascii="굴림체" w:eastAsia="굴림체" w:hAnsi="굴림체"/>
          <w:sz w:val="22"/>
        </w:rPr>
        <w:t>“수행사”</w:t>
      </w:r>
      <w:r>
        <w:rPr>
          <w:rFonts w:ascii="굴림체" w:eastAsia="굴림체" w:hAnsi="굴림체" w:hint="eastAsia"/>
          <w:sz w:val="22"/>
        </w:rPr>
        <w:t>가</w:t>
      </w:r>
      <w:r>
        <w:rPr>
          <w:rFonts w:ascii="굴림체" w:eastAsia="굴림체" w:hAnsi="굴림체"/>
          <w:sz w:val="22"/>
        </w:rPr>
        <w:t xml:space="preserve"> </w:t>
      </w:r>
      <w:r>
        <w:rPr>
          <w:rFonts w:ascii="굴림체" w:eastAsia="굴림체" w:hAnsi="굴림체" w:hint="eastAsia"/>
          <w:sz w:val="22"/>
        </w:rPr>
        <w:t>용역</w:t>
      </w:r>
      <w:r>
        <w:rPr>
          <w:rFonts w:ascii="굴림체" w:eastAsia="굴림체" w:hAnsi="굴림체"/>
          <w:sz w:val="22"/>
        </w:rPr>
        <w:t xml:space="preserve"> </w:t>
      </w:r>
      <w:r>
        <w:rPr>
          <w:rFonts w:ascii="굴림체" w:eastAsia="굴림체" w:hAnsi="굴림체" w:hint="eastAsia"/>
          <w:sz w:val="22"/>
        </w:rPr>
        <w:t>수행 기간 내에</w:t>
      </w:r>
      <w:r>
        <w:rPr>
          <w:rFonts w:ascii="굴림체" w:eastAsia="굴림체" w:hAnsi="굴림체"/>
          <w:sz w:val="22"/>
        </w:rPr>
        <w:t xml:space="preserve"> “수행사”</w:t>
      </w:r>
      <w:r>
        <w:rPr>
          <w:rFonts w:ascii="굴림체" w:eastAsia="굴림체" w:hAnsi="굴림체" w:hint="eastAsia"/>
          <w:sz w:val="22"/>
        </w:rPr>
        <w:t>의 귀책사유로 인하여 용역을</w:t>
      </w:r>
      <w:r>
        <w:rPr>
          <w:rFonts w:ascii="굴림체" w:eastAsia="굴림체" w:hAnsi="굴림체"/>
          <w:sz w:val="22"/>
        </w:rPr>
        <w:t xml:space="preserve"> </w:t>
      </w:r>
      <w:r>
        <w:rPr>
          <w:rFonts w:ascii="굴림체" w:eastAsia="굴림체" w:hAnsi="굴림체" w:hint="eastAsia"/>
          <w:sz w:val="22"/>
        </w:rPr>
        <w:t>완료하지</w:t>
      </w:r>
      <w:r>
        <w:rPr>
          <w:rFonts w:ascii="굴림체" w:eastAsia="굴림체" w:hAnsi="굴림체"/>
          <w:sz w:val="22"/>
        </w:rPr>
        <w:t xml:space="preserve"> </w:t>
      </w:r>
      <w:r>
        <w:rPr>
          <w:rFonts w:ascii="굴림체" w:eastAsia="굴림체" w:hAnsi="굴림체" w:hint="eastAsia"/>
          <w:sz w:val="22"/>
        </w:rPr>
        <w:t>못한 경우</w:t>
      </w:r>
    </w:p>
    <w:p w:rsidR="00A24201" w:rsidRDefault="0013438D">
      <w:pPr>
        <w:numPr>
          <w:ilvl w:val="0"/>
          <w:numId w:val="17"/>
        </w:numPr>
        <w:ind w:left="1173"/>
        <w:rPr>
          <w:rFonts w:ascii="굴림체" w:eastAsia="굴림체" w:hAnsi="굴림체"/>
          <w:sz w:val="22"/>
          <w:szCs w:val="22"/>
        </w:rPr>
      </w:pPr>
      <w:r>
        <w:rPr>
          <w:rFonts w:ascii="굴림체" w:eastAsia="굴림체" w:hAnsi="굴림체"/>
          <w:sz w:val="22"/>
        </w:rPr>
        <w:t>“수행사”</w:t>
      </w:r>
      <w:r>
        <w:rPr>
          <w:rFonts w:ascii="굴림체" w:eastAsia="굴림체" w:hAnsi="굴림체" w:hint="eastAsia"/>
          <w:sz w:val="22"/>
        </w:rPr>
        <w:t>의</w:t>
      </w:r>
      <w:r>
        <w:rPr>
          <w:rFonts w:ascii="굴림체" w:eastAsia="굴림체" w:hAnsi="굴림체"/>
          <w:sz w:val="22"/>
        </w:rPr>
        <w:t xml:space="preserve"> </w:t>
      </w:r>
      <w:r>
        <w:rPr>
          <w:rFonts w:ascii="굴림체" w:eastAsia="굴림체" w:hAnsi="굴림체" w:hint="eastAsia"/>
          <w:sz w:val="22"/>
        </w:rPr>
        <w:t>법적 소멸이나</w:t>
      </w:r>
      <w:r>
        <w:rPr>
          <w:rFonts w:ascii="굴림체" w:eastAsia="굴림체" w:hAnsi="굴림체"/>
          <w:sz w:val="22"/>
        </w:rPr>
        <w:t>, “수행사”</w:t>
      </w:r>
      <w:r>
        <w:rPr>
          <w:rFonts w:ascii="굴림체" w:eastAsia="굴림체" w:hAnsi="굴림체" w:hint="eastAsia"/>
          <w:sz w:val="22"/>
        </w:rPr>
        <w:t>가</w:t>
      </w:r>
      <w:r>
        <w:rPr>
          <w:rFonts w:ascii="굴림체" w:eastAsia="굴림체" w:hAnsi="굴림체"/>
          <w:sz w:val="22"/>
        </w:rPr>
        <w:t xml:space="preserve"> “발주사”</w:t>
      </w:r>
      <w:r>
        <w:rPr>
          <w:rFonts w:ascii="굴림체" w:eastAsia="굴림체" w:hAnsi="굴림체" w:hint="eastAsia"/>
          <w:sz w:val="22"/>
        </w:rPr>
        <w:t>에게</w:t>
      </w:r>
      <w:r>
        <w:rPr>
          <w:rFonts w:ascii="굴림체" w:eastAsia="굴림체" w:hAnsi="굴림체"/>
          <w:sz w:val="22"/>
        </w:rPr>
        <w:t xml:space="preserve"> </w:t>
      </w:r>
      <w:r>
        <w:rPr>
          <w:rFonts w:ascii="굴림체" w:eastAsia="굴림체" w:hAnsi="굴림체" w:hint="eastAsia"/>
          <w:sz w:val="22"/>
        </w:rPr>
        <w:t>제공한</w:t>
      </w:r>
      <w:r>
        <w:rPr>
          <w:rFonts w:ascii="굴림체" w:eastAsia="굴림체" w:hAnsi="굴림체"/>
          <w:sz w:val="22"/>
        </w:rPr>
        <w:t xml:space="preserve"> </w:t>
      </w:r>
      <w:r>
        <w:rPr>
          <w:rFonts w:ascii="굴림체" w:eastAsia="굴림체" w:hAnsi="굴림체" w:hint="eastAsia"/>
          <w:sz w:val="22"/>
        </w:rPr>
        <w:t>자료 등으로</w:t>
      </w:r>
      <w:r>
        <w:rPr>
          <w:rFonts w:ascii="굴림체" w:eastAsia="굴림체" w:hAnsi="굴림체"/>
          <w:sz w:val="22"/>
        </w:rPr>
        <w:t xml:space="preserve"> </w:t>
      </w:r>
      <w:r>
        <w:rPr>
          <w:rFonts w:ascii="굴림체" w:eastAsia="굴림체" w:hAnsi="굴림체" w:hint="eastAsia"/>
          <w:sz w:val="22"/>
          <w:szCs w:val="22"/>
        </w:rPr>
        <w:t>인해</w:t>
      </w:r>
      <w:r>
        <w:rPr>
          <w:rFonts w:ascii="굴림체" w:eastAsia="굴림체" w:hAnsi="굴림체"/>
          <w:sz w:val="22"/>
          <w:szCs w:val="22"/>
        </w:rPr>
        <w:t xml:space="preserve"> </w:t>
      </w:r>
      <w:r>
        <w:rPr>
          <w:rFonts w:ascii="굴림체" w:eastAsia="굴림체" w:hAnsi="굴림체" w:hint="eastAsia"/>
          <w:sz w:val="22"/>
          <w:szCs w:val="22"/>
        </w:rPr>
        <w:t>소송 등이</w:t>
      </w:r>
      <w:r>
        <w:rPr>
          <w:rFonts w:ascii="굴림체" w:eastAsia="굴림체" w:hAnsi="굴림체"/>
          <w:sz w:val="22"/>
          <w:szCs w:val="22"/>
        </w:rPr>
        <w:t xml:space="preserve"> </w:t>
      </w:r>
      <w:r>
        <w:rPr>
          <w:rFonts w:ascii="굴림체" w:eastAsia="굴림체" w:hAnsi="굴림체" w:hint="eastAsia"/>
          <w:sz w:val="22"/>
          <w:szCs w:val="22"/>
        </w:rPr>
        <w:t>발생한</w:t>
      </w:r>
      <w:r>
        <w:rPr>
          <w:rFonts w:ascii="굴림체" w:eastAsia="굴림체" w:hAnsi="굴림체"/>
          <w:sz w:val="22"/>
          <w:szCs w:val="22"/>
        </w:rPr>
        <w:t xml:space="preserve"> </w:t>
      </w:r>
      <w:r>
        <w:rPr>
          <w:rFonts w:ascii="굴림체" w:eastAsia="굴림체" w:hAnsi="굴림체" w:hint="eastAsia"/>
          <w:sz w:val="22"/>
          <w:szCs w:val="22"/>
        </w:rPr>
        <w:t>경우</w:t>
      </w:r>
    </w:p>
    <w:p w:rsidR="00A24201" w:rsidRDefault="0013438D">
      <w:pPr>
        <w:numPr>
          <w:ilvl w:val="0"/>
          <w:numId w:val="17"/>
        </w:numPr>
        <w:rPr>
          <w:rFonts w:ascii="굴림체" w:eastAsia="굴림체" w:hAnsi="굴림체"/>
          <w:sz w:val="22"/>
        </w:rPr>
      </w:pPr>
      <w:r>
        <w:rPr>
          <w:rFonts w:ascii="굴림체" w:eastAsia="굴림체" w:hAnsi="굴림체" w:hint="eastAsia"/>
          <w:sz w:val="22"/>
        </w:rPr>
        <w:t>천재지변</w:t>
      </w:r>
      <w:r>
        <w:rPr>
          <w:rFonts w:ascii="굴림체" w:eastAsia="굴림체" w:hAnsi="굴림체"/>
          <w:sz w:val="22"/>
        </w:rPr>
        <w:t xml:space="preserve">, </w:t>
      </w:r>
      <w:r>
        <w:rPr>
          <w:rFonts w:ascii="굴림체" w:eastAsia="굴림체" w:hAnsi="굴림체" w:hint="eastAsia"/>
          <w:sz w:val="22"/>
        </w:rPr>
        <w:t>전쟁</w:t>
      </w:r>
      <w:r>
        <w:rPr>
          <w:rFonts w:ascii="굴림체" w:eastAsia="굴림체" w:hAnsi="굴림체"/>
          <w:sz w:val="22"/>
        </w:rPr>
        <w:t xml:space="preserve">, </w:t>
      </w:r>
      <w:r>
        <w:rPr>
          <w:rFonts w:ascii="굴림체" w:eastAsia="굴림체" w:hAnsi="굴림체" w:hint="eastAsia"/>
          <w:sz w:val="22"/>
        </w:rPr>
        <w:t>대형</w:t>
      </w:r>
      <w:r>
        <w:rPr>
          <w:rFonts w:ascii="굴림체" w:eastAsia="굴림체" w:hAnsi="굴림체"/>
          <w:sz w:val="22"/>
        </w:rPr>
        <w:t xml:space="preserve"> </w:t>
      </w:r>
      <w:r>
        <w:rPr>
          <w:rFonts w:ascii="굴림체" w:eastAsia="굴림체" w:hAnsi="굴림체" w:hint="eastAsia"/>
          <w:sz w:val="22"/>
        </w:rPr>
        <w:t>통신사고</w:t>
      </w:r>
      <w:r>
        <w:rPr>
          <w:rFonts w:ascii="굴림체" w:eastAsia="굴림체" w:hAnsi="굴림체"/>
          <w:sz w:val="22"/>
        </w:rPr>
        <w:t xml:space="preserve"> </w:t>
      </w:r>
      <w:r>
        <w:rPr>
          <w:rFonts w:ascii="굴림체" w:eastAsia="굴림체" w:hAnsi="굴림체" w:hint="eastAsia"/>
          <w:sz w:val="22"/>
        </w:rPr>
        <w:t>등으로</w:t>
      </w:r>
      <w:r>
        <w:rPr>
          <w:rFonts w:ascii="굴림체" w:eastAsia="굴림체" w:hAnsi="굴림체"/>
          <w:sz w:val="22"/>
        </w:rPr>
        <w:t xml:space="preserve"> </w:t>
      </w:r>
      <w:r>
        <w:rPr>
          <w:rFonts w:ascii="굴림체" w:eastAsia="굴림체" w:hAnsi="굴림체" w:hint="eastAsia"/>
          <w:sz w:val="22"/>
        </w:rPr>
        <w:t>인한</w:t>
      </w:r>
      <w:r>
        <w:rPr>
          <w:rFonts w:ascii="굴림체" w:eastAsia="굴림체" w:hAnsi="굴림체"/>
          <w:sz w:val="22"/>
        </w:rPr>
        <w:t xml:space="preserve"> </w:t>
      </w:r>
      <w:r>
        <w:rPr>
          <w:rFonts w:ascii="굴림체" w:eastAsia="굴림체" w:hAnsi="굴림체" w:hint="eastAsia"/>
          <w:sz w:val="22"/>
        </w:rPr>
        <w:t>용역제공의</w:t>
      </w:r>
      <w:r>
        <w:rPr>
          <w:rFonts w:ascii="굴림체" w:eastAsia="굴림체" w:hAnsi="굴림체"/>
          <w:sz w:val="22"/>
        </w:rPr>
        <w:t xml:space="preserve"> </w:t>
      </w:r>
      <w:r>
        <w:rPr>
          <w:rFonts w:ascii="굴림체" w:eastAsia="굴림체" w:hAnsi="굴림체" w:hint="eastAsia"/>
          <w:sz w:val="22"/>
        </w:rPr>
        <w:t>지연</w:t>
      </w:r>
    </w:p>
    <w:p w:rsidR="00A24201" w:rsidRDefault="00A24201">
      <w:pPr>
        <w:rPr>
          <w:rFonts w:ascii="굴림체" w:eastAsia="굴림체" w:hAnsi="굴림체"/>
          <w:sz w:val="22"/>
        </w:rPr>
      </w:pPr>
    </w:p>
    <w:p w:rsidR="00A24201" w:rsidRDefault="0013438D">
      <w:pPr>
        <w:rPr>
          <w:rFonts w:ascii="굴림체" w:eastAsia="굴림체" w:hAnsi="굴림체"/>
          <w:sz w:val="22"/>
        </w:rPr>
      </w:pPr>
      <w:r>
        <w:rPr>
          <w:rFonts w:ascii="굴림체" w:eastAsia="굴림체" w:hAnsi="굴림체" w:hint="eastAsia"/>
          <w:sz w:val="22"/>
        </w:rPr>
        <w:t>제18조</w:t>
      </w:r>
      <w:r>
        <w:rPr>
          <w:rFonts w:ascii="굴림체" w:eastAsia="굴림체" w:hAnsi="굴림체"/>
          <w:sz w:val="22"/>
        </w:rPr>
        <w:t>(</w:t>
      </w:r>
      <w:r>
        <w:rPr>
          <w:rFonts w:ascii="굴림체" w:eastAsia="굴림체" w:hAnsi="굴림체" w:hint="eastAsia"/>
          <w:sz w:val="22"/>
        </w:rPr>
        <w:t>분쟁조정</w:t>
      </w:r>
      <w:r>
        <w:rPr>
          <w:rFonts w:ascii="굴림체" w:eastAsia="굴림체" w:hAnsi="굴림체"/>
          <w:sz w:val="22"/>
        </w:rPr>
        <w:t>)</w:t>
      </w:r>
    </w:p>
    <w:p w:rsidR="00A24201" w:rsidRDefault="0013438D">
      <w:pPr>
        <w:ind w:left="851" w:hanging="851"/>
        <w:rPr>
          <w:rFonts w:ascii="굴림체" w:eastAsia="굴림체" w:hAnsi="굴림체"/>
          <w:sz w:val="22"/>
        </w:rPr>
      </w:pPr>
      <w:r>
        <w:rPr>
          <w:rFonts w:ascii="굴림체" w:eastAsia="굴림체" w:hAnsi="굴림체"/>
          <w:sz w:val="22"/>
        </w:rPr>
        <w:t xml:space="preserve">     </w:t>
      </w:r>
      <w:r>
        <w:rPr>
          <w:rFonts w:ascii="굴림체" w:eastAsia="굴림체" w:hAnsi="굴림체" w:hint="eastAsia"/>
          <w:sz w:val="22"/>
        </w:rPr>
        <w:t>①</w:t>
      </w:r>
      <w:r>
        <w:rPr>
          <w:rFonts w:ascii="굴림체" w:eastAsia="굴림체" w:hAnsi="굴림체"/>
          <w:sz w:val="22"/>
        </w:rPr>
        <w:t xml:space="preserve"> </w:t>
      </w:r>
      <w:r>
        <w:rPr>
          <w:rFonts w:ascii="굴림체" w:eastAsia="굴림체" w:hAnsi="굴림체" w:hint="eastAsia"/>
          <w:sz w:val="22"/>
        </w:rPr>
        <w:t>본</w:t>
      </w:r>
      <w:r>
        <w:rPr>
          <w:rFonts w:ascii="굴림체" w:eastAsia="굴림체" w:hAnsi="굴림체"/>
          <w:sz w:val="22"/>
        </w:rPr>
        <w:t xml:space="preserve"> </w:t>
      </w:r>
      <w:r>
        <w:rPr>
          <w:rFonts w:ascii="굴림체" w:eastAsia="굴림체" w:hAnsi="굴림체" w:hint="eastAsia"/>
          <w:sz w:val="22"/>
        </w:rPr>
        <w:t>계약조건에</w:t>
      </w:r>
      <w:r>
        <w:rPr>
          <w:rFonts w:ascii="굴림체" w:eastAsia="굴림체" w:hAnsi="굴림체"/>
          <w:sz w:val="22"/>
        </w:rPr>
        <w:t xml:space="preserve"> </w:t>
      </w:r>
      <w:r>
        <w:rPr>
          <w:rFonts w:ascii="굴림체" w:eastAsia="굴림체" w:hAnsi="굴림체" w:hint="eastAsia"/>
          <w:sz w:val="22"/>
        </w:rPr>
        <w:t>규정된</w:t>
      </w:r>
      <w:r>
        <w:rPr>
          <w:rFonts w:ascii="굴림체" w:eastAsia="굴림체" w:hAnsi="굴림체"/>
          <w:sz w:val="22"/>
        </w:rPr>
        <w:t xml:space="preserve"> </w:t>
      </w:r>
      <w:r>
        <w:rPr>
          <w:rFonts w:ascii="굴림체" w:eastAsia="굴림체" w:hAnsi="굴림체" w:hint="eastAsia"/>
          <w:sz w:val="22"/>
        </w:rPr>
        <w:t>것을</w:t>
      </w:r>
      <w:r>
        <w:rPr>
          <w:rFonts w:ascii="굴림체" w:eastAsia="굴림체" w:hAnsi="굴림체"/>
          <w:sz w:val="22"/>
        </w:rPr>
        <w:t xml:space="preserve"> </w:t>
      </w:r>
      <w:r>
        <w:rPr>
          <w:rFonts w:ascii="굴림체" w:eastAsia="굴림체" w:hAnsi="굴림체" w:hint="eastAsia"/>
          <w:sz w:val="22"/>
        </w:rPr>
        <w:t>제외하고</w:t>
      </w:r>
      <w:r>
        <w:rPr>
          <w:rFonts w:ascii="굴림체" w:eastAsia="굴림체" w:hAnsi="굴림체"/>
          <w:sz w:val="22"/>
        </w:rPr>
        <w:t xml:space="preserve"> </w:t>
      </w:r>
      <w:r>
        <w:rPr>
          <w:rFonts w:ascii="굴림체" w:eastAsia="굴림체" w:hAnsi="굴림체" w:hint="eastAsia"/>
          <w:sz w:val="22"/>
        </w:rPr>
        <w:t>계약에서</w:t>
      </w:r>
      <w:r>
        <w:rPr>
          <w:rFonts w:ascii="굴림체" w:eastAsia="굴림체" w:hAnsi="굴림체"/>
          <w:sz w:val="22"/>
        </w:rPr>
        <w:t xml:space="preserve"> </w:t>
      </w:r>
      <w:r>
        <w:rPr>
          <w:rFonts w:ascii="굴림체" w:eastAsia="굴림체" w:hAnsi="굴림체" w:hint="eastAsia"/>
          <w:sz w:val="22"/>
        </w:rPr>
        <w:t>발생하는</w:t>
      </w:r>
      <w:r>
        <w:rPr>
          <w:rFonts w:ascii="굴림체" w:eastAsia="굴림체" w:hAnsi="굴림체"/>
          <w:sz w:val="22"/>
        </w:rPr>
        <w:t xml:space="preserve"> </w:t>
      </w:r>
      <w:r>
        <w:rPr>
          <w:rFonts w:ascii="굴림체" w:eastAsia="굴림체" w:hAnsi="굴림체" w:hint="eastAsia"/>
          <w:sz w:val="22"/>
        </w:rPr>
        <w:t>제반 문제에</w:t>
      </w:r>
      <w:r>
        <w:rPr>
          <w:rFonts w:ascii="굴림체" w:eastAsia="굴림체" w:hAnsi="굴림체"/>
          <w:sz w:val="22"/>
        </w:rPr>
        <w:t xml:space="preserve"> </w:t>
      </w:r>
      <w:r>
        <w:rPr>
          <w:rFonts w:ascii="굴림체" w:eastAsia="굴림체" w:hAnsi="굴림체" w:hint="eastAsia"/>
          <w:sz w:val="22"/>
        </w:rPr>
        <w:t>관한</w:t>
      </w:r>
      <w:r>
        <w:rPr>
          <w:rFonts w:ascii="굴림체" w:eastAsia="굴림체" w:hAnsi="굴림체"/>
          <w:sz w:val="22"/>
        </w:rPr>
        <w:t xml:space="preserve"> </w:t>
      </w:r>
      <w:r>
        <w:rPr>
          <w:rFonts w:ascii="굴림체" w:eastAsia="굴림체" w:hAnsi="굴림체" w:hint="eastAsia"/>
          <w:sz w:val="22"/>
        </w:rPr>
        <w:t>분쟁은</w:t>
      </w:r>
      <w:r>
        <w:rPr>
          <w:rFonts w:ascii="굴림체" w:eastAsia="굴림체" w:hAnsi="굴림체"/>
          <w:sz w:val="22"/>
        </w:rPr>
        <w:t xml:space="preserve"> </w:t>
      </w:r>
      <w:r>
        <w:rPr>
          <w:rFonts w:ascii="굴림체" w:eastAsia="굴림체" w:hAnsi="굴림체" w:hint="eastAsia"/>
          <w:sz w:val="22"/>
        </w:rPr>
        <w:t>최대한</w:t>
      </w:r>
      <w:r>
        <w:rPr>
          <w:rFonts w:ascii="굴림체" w:eastAsia="굴림체" w:hAnsi="굴림체"/>
          <w:sz w:val="22"/>
        </w:rPr>
        <w:t xml:space="preserve"> </w:t>
      </w:r>
      <w:r>
        <w:rPr>
          <w:rFonts w:ascii="굴림체" w:eastAsia="굴림체" w:hAnsi="굴림체" w:hint="eastAsia"/>
          <w:sz w:val="22"/>
        </w:rPr>
        <w:t>쌍방</w:t>
      </w:r>
      <w:r>
        <w:rPr>
          <w:rFonts w:ascii="굴림체" w:eastAsia="굴림체" w:hAnsi="굴림체"/>
          <w:sz w:val="22"/>
        </w:rPr>
        <w:t xml:space="preserve"> </w:t>
      </w:r>
      <w:r>
        <w:rPr>
          <w:rFonts w:ascii="굴림체" w:eastAsia="굴림체" w:hAnsi="굴림체" w:hint="eastAsia"/>
          <w:sz w:val="22"/>
        </w:rPr>
        <w:t>합의에</w:t>
      </w:r>
      <w:r>
        <w:rPr>
          <w:rFonts w:ascii="굴림체" w:eastAsia="굴림체" w:hAnsi="굴림체"/>
          <w:sz w:val="22"/>
        </w:rPr>
        <w:t xml:space="preserve"> </w:t>
      </w:r>
      <w:r>
        <w:rPr>
          <w:rFonts w:ascii="굴림체" w:eastAsia="굴림체" w:hAnsi="굴림체" w:hint="eastAsia"/>
          <w:sz w:val="22"/>
        </w:rPr>
        <w:t>의해</w:t>
      </w:r>
      <w:r>
        <w:rPr>
          <w:rFonts w:ascii="굴림체" w:eastAsia="굴림체" w:hAnsi="굴림체"/>
          <w:sz w:val="22"/>
        </w:rPr>
        <w:t xml:space="preserve"> </w:t>
      </w:r>
      <w:r>
        <w:rPr>
          <w:rFonts w:ascii="굴림체" w:eastAsia="굴림체" w:hAnsi="굴림체" w:hint="eastAsia"/>
          <w:sz w:val="22"/>
        </w:rPr>
        <w:t>해결하도록</w:t>
      </w:r>
      <w:r>
        <w:rPr>
          <w:rFonts w:ascii="굴림체" w:eastAsia="굴림체" w:hAnsi="굴림체"/>
          <w:sz w:val="22"/>
        </w:rPr>
        <w:t xml:space="preserve"> </w:t>
      </w:r>
      <w:r>
        <w:rPr>
          <w:rFonts w:ascii="굴림체" w:eastAsia="굴림체" w:hAnsi="굴림체" w:hint="eastAsia"/>
          <w:sz w:val="22"/>
        </w:rPr>
        <w:t>한다</w:t>
      </w:r>
      <w:r>
        <w:rPr>
          <w:rFonts w:ascii="굴림체" w:eastAsia="굴림체" w:hAnsi="굴림체"/>
          <w:sz w:val="22"/>
        </w:rPr>
        <w:t>.</w:t>
      </w:r>
    </w:p>
    <w:p w:rsidR="00A24201" w:rsidRDefault="0013438D">
      <w:pPr>
        <w:pStyle w:val="a8"/>
        <w:numPr>
          <w:ilvl w:val="0"/>
          <w:numId w:val="14"/>
        </w:numPr>
        <w:ind w:leftChars="0"/>
        <w:rPr>
          <w:rFonts w:ascii="굴림체" w:eastAsia="굴림체" w:hAnsi="굴림체"/>
          <w:sz w:val="22"/>
        </w:rPr>
      </w:pPr>
      <w:r>
        <w:rPr>
          <w:rFonts w:ascii="굴림체" w:eastAsia="굴림체" w:hAnsi="굴림체"/>
          <w:sz w:val="22"/>
        </w:rPr>
        <w:t xml:space="preserve"> </w:t>
      </w:r>
      <w:r>
        <w:rPr>
          <w:rFonts w:ascii="굴림체" w:eastAsia="굴림체" w:hAnsi="굴림체" w:hint="eastAsia"/>
          <w:sz w:val="22"/>
        </w:rPr>
        <w:t>본</w:t>
      </w:r>
      <w:r>
        <w:rPr>
          <w:rFonts w:ascii="굴림체" w:eastAsia="굴림체" w:hAnsi="굴림체"/>
          <w:sz w:val="22"/>
        </w:rPr>
        <w:t xml:space="preserve"> </w:t>
      </w:r>
      <w:r>
        <w:rPr>
          <w:rFonts w:ascii="굴림체" w:eastAsia="굴림체" w:hAnsi="굴림체" w:hint="eastAsia"/>
          <w:sz w:val="22"/>
        </w:rPr>
        <w:t>계약과</w:t>
      </w:r>
      <w:r>
        <w:rPr>
          <w:rFonts w:ascii="굴림체" w:eastAsia="굴림체" w:hAnsi="굴림체"/>
          <w:sz w:val="22"/>
        </w:rPr>
        <w:t xml:space="preserve"> </w:t>
      </w:r>
      <w:r>
        <w:rPr>
          <w:rFonts w:ascii="굴림체" w:eastAsia="굴림체" w:hAnsi="굴림체" w:hint="eastAsia"/>
          <w:sz w:val="22"/>
        </w:rPr>
        <w:t>관련하여</w:t>
      </w:r>
      <w:r>
        <w:rPr>
          <w:rFonts w:ascii="굴림체" w:eastAsia="굴림체" w:hAnsi="굴림체"/>
          <w:sz w:val="22"/>
        </w:rPr>
        <w:t xml:space="preserve"> </w:t>
      </w:r>
      <w:r>
        <w:rPr>
          <w:rFonts w:ascii="굴림체" w:eastAsia="굴림체" w:hAnsi="굴림체" w:hint="eastAsia"/>
          <w:sz w:val="22"/>
        </w:rPr>
        <w:t>소송이</w:t>
      </w:r>
      <w:r>
        <w:rPr>
          <w:rFonts w:ascii="굴림체" w:eastAsia="굴림체" w:hAnsi="굴림체"/>
          <w:sz w:val="22"/>
        </w:rPr>
        <w:t xml:space="preserve"> </w:t>
      </w:r>
      <w:r>
        <w:rPr>
          <w:rFonts w:ascii="굴림체" w:eastAsia="굴림체" w:hAnsi="굴림체" w:hint="eastAsia"/>
          <w:sz w:val="22"/>
        </w:rPr>
        <w:t>발생할</w:t>
      </w:r>
      <w:r>
        <w:rPr>
          <w:rFonts w:ascii="굴림체" w:eastAsia="굴림체" w:hAnsi="굴림체"/>
          <w:sz w:val="22"/>
        </w:rPr>
        <w:t xml:space="preserve"> </w:t>
      </w:r>
      <w:r>
        <w:rPr>
          <w:rFonts w:ascii="굴림체" w:eastAsia="굴림체" w:hAnsi="굴림체" w:hint="eastAsia"/>
          <w:sz w:val="22"/>
        </w:rPr>
        <w:t>경우</w:t>
      </w:r>
      <w:r>
        <w:rPr>
          <w:rFonts w:ascii="굴림체" w:eastAsia="굴림체" w:hAnsi="굴림체"/>
          <w:sz w:val="22"/>
        </w:rPr>
        <w:t xml:space="preserve"> </w:t>
      </w:r>
      <w:r>
        <w:rPr>
          <w:rFonts w:ascii="굴림체" w:eastAsia="굴림체" w:hAnsi="굴림체" w:hint="eastAsia"/>
          <w:sz w:val="22"/>
        </w:rPr>
        <w:t>관할법원은</w:t>
      </w:r>
      <w:r>
        <w:rPr>
          <w:rFonts w:ascii="굴림체" w:eastAsia="굴림체" w:hAnsi="굴림체"/>
          <w:sz w:val="22"/>
        </w:rPr>
        <w:t xml:space="preserve"> “발주사”</w:t>
      </w:r>
      <w:r>
        <w:rPr>
          <w:rFonts w:ascii="굴림체" w:eastAsia="굴림체" w:hAnsi="굴림체" w:hint="eastAsia"/>
          <w:sz w:val="22"/>
        </w:rPr>
        <w:t xml:space="preserve">와 </w:t>
      </w:r>
      <w:r>
        <w:rPr>
          <w:rFonts w:ascii="굴림체" w:eastAsia="굴림체" w:hAnsi="굴림체"/>
          <w:sz w:val="22"/>
        </w:rPr>
        <w:t>“</w:t>
      </w:r>
      <w:r>
        <w:rPr>
          <w:rFonts w:ascii="굴림체" w:eastAsia="굴림체" w:hAnsi="굴림체" w:hint="eastAsia"/>
          <w:sz w:val="22"/>
        </w:rPr>
        <w:t>수행사</w:t>
      </w:r>
      <w:r>
        <w:rPr>
          <w:rFonts w:ascii="굴림체" w:eastAsia="굴림체" w:hAnsi="굴림체"/>
          <w:sz w:val="22"/>
        </w:rPr>
        <w:t xml:space="preserve">” </w:t>
      </w:r>
      <w:r>
        <w:rPr>
          <w:rFonts w:ascii="굴림체" w:eastAsia="굴림체" w:hAnsi="굴림체" w:hint="eastAsia"/>
          <w:sz w:val="22"/>
        </w:rPr>
        <w:t>의</w:t>
      </w:r>
      <w:r>
        <w:rPr>
          <w:rFonts w:ascii="굴림체" w:eastAsia="굴림체" w:hAnsi="굴림체"/>
          <w:sz w:val="22"/>
        </w:rPr>
        <w:t xml:space="preserve"> </w:t>
      </w:r>
      <w:r>
        <w:rPr>
          <w:rFonts w:ascii="굴림체" w:eastAsia="굴림체" w:hAnsi="굴림체" w:hint="eastAsia"/>
          <w:sz w:val="22"/>
        </w:rPr>
        <w:t>중립 소재지</w:t>
      </w:r>
      <w:r>
        <w:rPr>
          <w:rFonts w:ascii="굴림체" w:eastAsia="굴림체" w:hAnsi="굴림체"/>
          <w:sz w:val="22"/>
        </w:rPr>
        <w:t xml:space="preserve"> </w:t>
      </w:r>
      <w:r>
        <w:rPr>
          <w:rFonts w:ascii="굴림체" w:eastAsia="굴림체" w:hAnsi="굴림체" w:hint="eastAsia"/>
          <w:sz w:val="22"/>
        </w:rPr>
        <w:t>법원으로</w:t>
      </w:r>
      <w:r>
        <w:rPr>
          <w:rFonts w:ascii="굴림체" w:eastAsia="굴림체" w:hAnsi="굴림체"/>
          <w:sz w:val="22"/>
        </w:rPr>
        <w:t xml:space="preserve"> </w:t>
      </w:r>
      <w:r>
        <w:rPr>
          <w:rFonts w:ascii="굴림체" w:eastAsia="굴림체" w:hAnsi="굴림체" w:hint="eastAsia"/>
          <w:sz w:val="22"/>
        </w:rPr>
        <w:t>한다</w:t>
      </w:r>
    </w:p>
    <w:p w:rsidR="00A24201" w:rsidRDefault="00A24201">
      <w:pPr>
        <w:ind w:left="851" w:hanging="851"/>
        <w:rPr>
          <w:rFonts w:ascii="굴림체" w:eastAsia="굴림체" w:hAnsi="굴림체"/>
          <w:sz w:val="22"/>
        </w:rPr>
      </w:pPr>
    </w:p>
    <w:p w:rsidR="00A24201" w:rsidRDefault="0013438D">
      <w:pPr>
        <w:ind w:left="851" w:hanging="851"/>
        <w:rPr>
          <w:rFonts w:ascii="굴림체" w:eastAsia="굴림체" w:hAnsi="굴림체"/>
          <w:sz w:val="22"/>
        </w:rPr>
      </w:pPr>
      <w:r>
        <w:rPr>
          <w:rFonts w:ascii="굴림체" w:eastAsia="굴림체" w:hAnsi="굴림체" w:hint="eastAsia"/>
          <w:sz w:val="22"/>
        </w:rPr>
        <w:t>제19조</w:t>
      </w:r>
      <w:r>
        <w:rPr>
          <w:rFonts w:ascii="굴림체" w:eastAsia="굴림체" w:hAnsi="굴림체"/>
          <w:sz w:val="22"/>
        </w:rPr>
        <w:t>(</w:t>
      </w:r>
      <w:r>
        <w:rPr>
          <w:rFonts w:ascii="굴림체" w:eastAsia="굴림체" w:hAnsi="굴림체" w:hint="eastAsia"/>
          <w:sz w:val="22"/>
        </w:rPr>
        <w:t>계약해석</w:t>
      </w:r>
      <w:r>
        <w:rPr>
          <w:rFonts w:ascii="굴림체" w:eastAsia="굴림체" w:hAnsi="굴림체"/>
          <w:sz w:val="22"/>
        </w:rPr>
        <w:t xml:space="preserve">) </w:t>
      </w:r>
      <w:r>
        <w:rPr>
          <w:rFonts w:ascii="굴림체" w:eastAsia="굴림체" w:hAnsi="굴림체" w:hint="eastAsia"/>
          <w:sz w:val="22"/>
        </w:rPr>
        <w:t>본</w:t>
      </w:r>
      <w:r>
        <w:rPr>
          <w:rFonts w:ascii="굴림체" w:eastAsia="굴림체" w:hAnsi="굴림체"/>
          <w:sz w:val="22"/>
        </w:rPr>
        <w:t xml:space="preserve"> </w:t>
      </w:r>
      <w:r>
        <w:rPr>
          <w:rFonts w:ascii="굴림체" w:eastAsia="굴림체" w:hAnsi="굴림체" w:hint="eastAsia"/>
          <w:sz w:val="22"/>
        </w:rPr>
        <w:t>계약의</w:t>
      </w:r>
      <w:r>
        <w:rPr>
          <w:rFonts w:ascii="굴림체" w:eastAsia="굴림체" w:hAnsi="굴림체"/>
          <w:sz w:val="22"/>
        </w:rPr>
        <w:t xml:space="preserve"> </w:t>
      </w:r>
      <w:r>
        <w:rPr>
          <w:rFonts w:ascii="굴림체" w:eastAsia="굴림체" w:hAnsi="굴림체" w:hint="eastAsia"/>
          <w:sz w:val="22"/>
        </w:rPr>
        <w:t>해석에</w:t>
      </w:r>
      <w:r>
        <w:rPr>
          <w:rFonts w:ascii="굴림체" w:eastAsia="굴림체" w:hAnsi="굴림체"/>
          <w:sz w:val="22"/>
        </w:rPr>
        <w:t xml:space="preserve"> </w:t>
      </w:r>
      <w:r>
        <w:rPr>
          <w:rFonts w:ascii="굴림체" w:eastAsia="굴림체" w:hAnsi="굴림체" w:hint="eastAsia"/>
          <w:sz w:val="22"/>
        </w:rPr>
        <w:t>대해</w:t>
      </w:r>
      <w:r>
        <w:rPr>
          <w:rFonts w:ascii="굴림체" w:eastAsia="굴림체" w:hAnsi="굴림체"/>
          <w:sz w:val="22"/>
        </w:rPr>
        <w:t xml:space="preserve"> </w:t>
      </w:r>
      <w:r>
        <w:rPr>
          <w:rFonts w:ascii="굴림체" w:eastAsia="굴림체" w:hAnsi="굴림체" w:hint="eastAsia"/>
          <w:sz w:val="22"/>
        </w:rPr>
        <w:t>이의가</w:t>
      </w:r>
      <w:r>
        <w:rPr>
          <w:rFonts w:ascii="굴림체" w:eastAsia="굴림체" w:hAnsi="굴림체"/>
          <w:sz w:val="22"/>
        </w:rPr>
        <w:t xml:space="preserve"> </w:t>
      </w:r>
      <w:r>
        <w:rPr>
          <w:rFonts w:ascii="굴림체" w:eastAsia="굴림체" w:hAnsi="굴림체" w:hint="eastAsia"/>
          <w:sz w:val="22"/>
        </w:rPr>
        <w:t>있을</w:t>
      </w:r>
      <w:r>
        <w:rPr>
          <w:rFonts w:ascii="굴림체" w:eastAsia="굴림체" w:hAnsi="굴림체"/>
          <w:sz w:val="22"/>
        </w:rPr>
        <w:t xml:space="preserve"> </w:t>
      </w:r>
      <w:r>
        <w:rPr>
          <w:rFonts w:ascii="굴림체" w:eastAsia="굴림체" w:hAnsi="굴림체" w:hint="eastAsia"/>
          <w:sz w:val="22"/>
        </w:rPr>
        <w:t>경우</w:t>
      </w:r>
      <w:r>
        <w:rPr>
          <w:rFonts w:ascii="굴림체" w:eastAsia="굴림체" w:hAnsi="굴림체"/>
          <w:sz w:val="22"/>
        </w:rPr>
        <w:t xml:space="preserve"> “발주사”와 “수행사”</w:t>
      </w:r>
      <w:r>
        <w:rPr>
          <w:rFonts w:ascii="굴림체" w:eastAsia="굴림체" w:hAnsi="굴림체" w:hint="eastAsia"/>
          <w:sz w:val="22"/>
        </w:rPr>
        <w:t>가</w:t>
      </w:r>
      <w:r>
        <w:rPr>
          <w:rFonts w:ascii="굴림체" w:eastAsia="굴림체" w:hAnsi="굴림체"/>
          <w:sz w:val="22"/>
        </w:rPr>
        <w:t xml:space="preserve"> </w:t>
      </w:r>
      <w:r>
        <w:rPr>
          <w:rFonts w:ascii="굴림체" w:eastAsia="굴림체" w:hAnsi="굴림체" w:hint="eastAsia"/>
          <w:sz w:val="22"/>
        </w:rPr>
        <w:t>상호</w:t>
      </w:r>
      <w:r>
        <w:rPr>
          <w:rFonts w:ascii="굴림체" w:eastAsia="굴림체" w:hAnsi="굴림체"/>
          <w:sz w:val="22"/>
        </w:rPr>
        <w:t xml:space="preserve"> </w:t>
      </w:r>
      <w:r>
        <w:rPr>
          <w:rFonts w:ascii="굴림체" w:eastAsia="굴림체" w:hAnsi="굴림체" w:hint="eastAsia"/>
          <w:sz w:val="22"/>
        </w:rPr>
        <w:t>협의하여</w:t>
      </w:r>
      <w:r>
        <w:rPr>
          <w:rFonts w:ascii="굴림체" w:eastAsia="굴림체" w:hAnsi="굴림체"/>
          <w:sz w:val="22"/>
        </w:rPr>
        <w:t xml:space="preserve"> </w:t>
      </w:r>
      <w:r>
        <w:rPr>
          <w:rFonts w:ascii="굴림체" w:eastAsia="굴림체" w:hAnsi="굴림체" w:hint="eastAsia"/>
          <w:sz w:val="22"/>
        </w:rPr>
        <w:t>조정하도록</w:t>
      </w:r>
      <w:r>
        <w:rPr>
          <w:rFonts w:ascii="굴림체" w:eastAsia="굴림체" w:hAnsi="굴림체"/>
          <w:sz w:val="22"/>
        </w:rPr>
        <w:t xml:space="preserve"> </w:t>
      </w:r>
      <w:r>
        <w:rPr>
          <w:rFonts w:ascii="굴림체" w:eastAsia="굴림체" w:hAnsi="굴림체" w:hint="eastAsia"/>
          <w:sz w:val="22"/>
        </w:rPr>
        <w:t>한다.</w:t>
      </w:r>
    </w:p>
    <w:p w:rsidR="00A24201" w:rsidRDefault="00A24201" w:rsidP="004272B6">
      <w:pPr>
        <w:rPr>
          <w:rFonts w:ascii="굴림체" w:eastAsia="굴림체" w:hAnsi="굴림체"/>
          <w:sz w:val="22"/>
        </w:rPr>
      </w:pPr>
    </w:p>
    <w:p w:rsidR="004272B6" w:rsidRDefault="004272B6" w:rsidP="004272B6">
      <w:pPr>
        <w:rPr>
          <w:rFonts w:ascii="굴림체" w:eastAsia="굴림체" w:hAnsi="굴림체" w:hint="eastAsia"/>
          <w:sz w:val="22"/>
        </w:rPr>
      </w:pPr>
    </w:p>
    <w:p w:rsidR="00A24201" w:rsidRDefault="0013438D">
      <w:pPr>
        <w:ind w:left="851" w:hanging="851"/>
        <w:rPr>
          <w:rFonts w:ascii="굴림체" w:eastAsia="굴림체" w:hAnsi="굴림체"/>
          <w:sz w:val="22"/>
        </w:rPr>
      </w:pPr>
      <w:r>
        <w:rPr>
          <w:rFonts w:ascii="굴림체" w:eastAsia="굴림체" w:hAnsi="굴림체" w:hint="eastAsia"/>
          <w:sz w:val="22"/>
        </w:rPr>
        <w:t xml:space="preserve">특약 사항 </w:t>
      </w:r>
    </w:p>
    <w:p w:rsidR="00A24201" w:rsidRDefault="0013438D">
      <w:pPr>
        <w:ind w:left="851" w:hanging="851"/>
        <w:rPr>
          <w:rFonts w:ascii="굴림체" w:eastAsia="굴림체" w:hAnsi="굴림체"/>
          <w:sz w:val="22"/>
        </w:rPr>
      </w:pPr>
      <w:r>
        <w:rPr>
          <w:rFonts w:ascii="굴림체" w:eastAsia="굴림체" w:hAnsi="굴림체" w:hint="eastAsia"/>
          <w:sz w:val="22"/>
        </w:rPr>
        <w:t>[특약 제1조 데이터 소유권]</w:t>
      </w:r>
    </w:p>
    <w:p w:rsidR="00A24201" w:rsidRDefault="0013438D">
      <w:pPr>
        <w:ind w:left="851" w:hanging="851"/>
        <w:rPr>
          <w:rFonts w:ascii="굴림체" w:eastAsia="굴림체" w:hAnsi="굴림체"/>
          <w:sz w:val="22"/>
        </w:rPr>
      </w:pPr>
      <w:r>
        <w:rPr>
          <w:rFonts w:ascii="굴림체" w:eastAsia="굴림체" w:hAnsi="굴림체" w:hint="eastAsia"/>
          <w:sz w:val="22"/>
        </w:rPr>
        <w:t xml:space="preserve">      ① 시스템에 입력·저장·생성되는 모든 업무 데이터의 소유권은 발주사에게 있다</w:t>
      </w:r>
    </w:p>
    <w:p w:rsidR="00A24201" w:rsidRDefault="0013438D">
      <w:pPr>
        <w:ind w:left="851" w:hanging="851"/>
        <w:rPr>
          <w:rFonts w:ascii="굴림체" w:eastAsia="굴림체" w:hAnsi="굴림체"/>
          <w:sz w:val="22"/>
        </w:rPr>
      </w:pPr>
      <w:r>
        <w:rPr>
          <w:rFonts w:ascii="굴림체" w:eastAsia="굴림체" w:hAnsi="굴림체" w:hint="eastAsia"/>
          <w:sz w:val="22"/>
        </w:rPr>
        <w:t xml:space="preserve">      ② 수행사는 발주사의 사전 서면 동의 없이 데이터를 제3자에게 제공하거나 별도 분석·마케팅·AI 학습 목적으로 사용할 수 없다.</w:t>
      </w:r>
    </w:p>
    <w:p w:rsidR="00A24201" w:rsidRDefault="00A24201">
      <w:pPr>
        <w:ind w:left="851" w:hanging="851"/>
        <w:rPr>
          <w:rFonts w:ascii="굴림체" w:eastAsia="굴림체" w:hAnsi="굴림체"/>
          <w:sz w:val="22"/>
        </w:rPr>
      </w:pPr>
    </w:p>
    <w:p w:rsidR="004272B6" w:rsidRDefault="004272B6">
      <w:pPr>
        <w:ind w:left="851" w:hanging="851"/>
        <w:rPr>
          <w:rFonts w:ascii="굴림체" w:eastAsia="굴림체" w:hAnsi="굴림체" w:hint="eastAsia"/>
          <w:sz w:val="22"/>
        </w:rPr>
      </w:pPr>
    </w:p>
    <w:p w:rsidR="00A24201" w:rsidRDefault="0013438D">
      <w:pPr>
        <w:ind w:left="851" w:hanging="851"/>
        <w:rPr>
          <w:rFonts w:ascii="굴림체" w:eastAsia="굴림체" w:hAnsi="굴림체"/>
          <w:sz w:val="22"/>
        </w:rPr>
      </w:pPr>
      <w:r>
        <w:rPr>
          <w:rFonts w:ascii="굴림체" w:eastAsia="굴림체" w:hAnsi="굴림체" w:hint="eastAsia"/>
          <w:sz w:val="22"/>
        </w:rPr>
        <w:t>[특약 제2조 인수인계 및 백업]</w:t>
      </w:r>
    </w:p>
    <w:p w:rsidR="00A24201" w:rsidRPr="004272B6" w:rsidRDefault="0013438D">
      <w:pPr>
        <w:ind w:left="851" w:hanging="851"/>
        <w:rPr>
          <w:rFonts w:ascii="굴림체" w:eastAsia="굴림체" w:hAnsi="굴림체"/>
          <w:sz w:val="22"/>
        </w:rPr>
      </w:pPr>
      <w:r>
        <w:rPr>
          <w:rFonts w:ascii="굴림체" w:eastAsia="굴림체" w:hAnsi="굴림체" w:hint="eastAsia"/>
          <w:sz w:val="22"/>
        </w:rPr>
        <w:t xml:space="preserve">     </w:t>
      </w:r>
      <w:r w:rsidRPr="004272B6">
        <w:rPr>
          <w:rFonts w:ascii="굴림체" w:eastAsia="굴림체" w:hAnsi="굴림체" w:hint="eastAsia"/>
          <w:sz w:val="22"/>
        </w:rPr>
        <w:t>① 수행사는 계약 종료, 유지보수 종료 또는 발주사의 요청이 있는 경우 시스템 운영에 필요한 관리자 계정, DB 백업본, DB 구조, API 문서, 배포 절차, 사용자 매뉴얼 및 운영 가이드를 발주사에게 제공하여야 한다.</w:t>
      </w:r>
    </w:p>
    <w:p w:rsidR="004272B6" w:rsidRPr="004272B6" w:rsidRDefault="0013438D" w:rsidP="004272B6">
      <w:pPr>
        <w:pStyle w:val="a8"/>
        <w:numPr>
          <w:ilvl w:val="0"/>
          <w:numId w:val="14"/>
        </w:numPr>
        <w:ind w:leftChars="0"/>
        <w:rPr>
          <w:rFonts w:ascii="굴림체" w:eastAsia="굴림체" w:hAnsi="굴림체"/>
          <w:sz w:val="22"/>
        </w:rPr>
      </w:pPr>
      <w:r w:rsidRPr="004272B6">
        <w:rPr>
          <w:rFonts w:ascii="굴림체" w:eastAsia="굴림체" w:hAnsi="굴림체" w:hint="eastAsia"/>
          <w:sz w:val="22"/>
        </w:rPr>
        <w:t xml:space="preserve"> 수행사의 고유 플랫폼 소스코드는 제외할 수 있으나, 발주사의 데이터 접</w:t>
      </w:r>
      <w:r w:rsidRPr="004272B6">
        <w:rPr>
          <w:rFonts w:ascii="굴림체" w:eastAsia="굴림체" w:hAnsi="굴림체" w:hint="eastAsia"/>
          <w:sz w:val="22"/>
        </w:rPr>
        <w:lastRenderedPageBreak/>
        <w:t>근 및 정상 운영을 제한하여서는 아니 된다.</w:t>
      </w:r>
      <w:r w:rsidR="004272B6" w:rsidRPr="004272B6">
        <w:rPr>
          <w:rFonts w:ascii="굴림체" w:eastAsia="굴림체" w:hAnsi="굴림체" w:hint="eastAsia"/>
          <w:sz w:val="22"/>
        </w:rPr>
        <w:t xml:space="preserve"> </w:t>
      </w:r>
    </w:p>
    <w:p w:rsidR="004272B6" w:rsidRPr="004272B6" w:rsidRDefault="004272B6" w:rsidP="004272B6">
      <w:pPr>
        <w:pStyle w:val="a8"/>
        <w:numPr>
          <w:ilvl w:val="0"/>
          <w:numId w:val="14"/>
        </w:numPr>
        <w:ind w:leftChars="0"/>
        <w:rPr>
          <w:rFonts w:ascii="굴림체" w:eastAsia="굴림체" w:hAnsi="굴림체"/>
          <w:sz w:val="22"/>
        </w:rPr>
      </w:pPr>
      <w:proofErr w:type="spellStart"/>
      <w:r w:rsidRPr="004272B6">
        <w:rPr>
          <w:rFonts w:ascii="굴림체" w:eastAsia="굴림체" w:hAnsi="굴림체" w:hint="eastAsia"/>
          <w:sz w:val="22"/>
        </w:rPr>
        <w:t>수행사</w:t>
      </w:r>
      <w:proofErr w:type="spellEnd"/>
      <w:r w:rsidRPr="004272B6">
        <w:rPr>
          <w:rFonts w:ascii="굴림체" w:eastAsia="굴림체" w:hAnsi="굴림체" w:hint="eastAsia"/>
          <w:sz w:val="22"/>
        </w:rPr>
        <w:t xml:space="preserve"> 내부 서버 관리자 계정은 보안 정책상 외부 공유 대상에서 제외된다. 다만, 발주사가 자체 클라우드 계정 또는 서버 환경을 준비하는 경우 수행사는 시스템 DB 전체 </w:t>
      </w:r>
      <w:proofErr w:type="spellStart"/>
      <w:r w:rsidRPr="004272B6">
        <w:rPr>
          <w:rFonts w:ascii="굴림체" w:eastAsia="굴림체" w:hAnsi="굴림체" w:hint="eastAsia"/>
          <w:sz w:val="22"/>
        </w:rPr>
        <w:t>백업본</w:t>
      </w:r>
      <w:proofErr w:type="spellEnd"/>
      <w:r w:rsidRPr="004272B6">
        <w:rPr>
          <w:rFonts w:ascii="굴림체" w:eastAsia="굴림체" w:hAnsi="굴림체" w:hint="eastAsia"/>
          <w:sz w:val="22"/>
        </w:rPr>
        <w:t xml:space="preserve"> 및 DB 스키마 문서, </w:t>
      </w:r>
      <w:proofErr w:type="spellStart"/>
      <w:r w:rsidRPr="004272B6">
        <w:rPr>
          <w:rFonts w:ascii="굴림체" w:eastAsia="굴림체" w:hAnsi="굴림체" w:hint="eastAsia"/>
          <w:sz w:val="22"/>
        </w:rPr>
        <w:t>발주사</w:t>
      </w:r>
      <w:proofErr w:type="spellEnd"/>
      <w:r w:rsidRPr="004272B6">
        <w:rPr>
          <w:rFonts w:ascii="굴림체" w:eastAsia="굴림체" w:hAnsi="굴림체" w:hint="eastAsia"/>
          <w:sz w:val="22"/>
        </w:rPr>
        <w:t xml:space="preserve"> 업무를 위해 개발된 커스터마이징 </w:t>
      </w:r>
      <w:proofErr w:type="spellStart"/>
      <w:r w:rsidRPr="004272B6">
        <w:rPr>
          <w:rFonts w:ascii="굴림체" w:eastAsia="굴림체" w:hAnsi="굴림체" w:hint="eastAsia"/>
          <w:sz w:val="22"/>
        </w:rPr>
        <w:t>코드·설정값·화면</w:t>
      </w:r>
      <w:proofErr w:type="spellEnd"/>
      <w:r w:rsidRPr="004272B6">
        <w:rPr>
          <w:rFonts w:ascii="굴림체" w:eastAsia="굴림체" w:hAnsi="굴림체" w:hint="eastAsia"/>
          <w:sz w:val="22"/>
        </w:rPr>
        <w:t xml:space="preserve"> </w:t>
      </w:r>
      <w:proofErr w:type="spellStart"/>
      <w:r w:rsidRPr="004272B6">
        <w:rPr>
          <w:rFonts w:ascii="굴림체" w:eastAsia="굴림체" w:hAnsi="굴림체" w:hint="eastAsia"/>
          <w:sz w:val="22"/>
        </w:rPr>
        <w:t>설계·업무</w:t>
      </w:r>
      <w:proofErr w:type="spellEnd"/>
      <w:r w:rsidRPr="004272B6">
        <w:rPr>
          <w:rFonts w:ascii="굴림체" w:eastAsia="굴림체" w:hAnsi="굴림체" w:hint="eastAsia"/>
          <w:sz w:val="22"/>
        </w:rPr>
        <w:t xml:space="preserve"> 로직 산출물, API 문서 및 시스템 배포 절차서, 사용자 매뉴얼 및 운영 가이드, </w:t>
      </w:r>
      <w:proofErr w:type="spellStart"/>
      <w:r w:rsidRPr="004272B6">
        <w:rPr>
          <w:rFonts w:ascii="굴림체" w:eastAsia="굴림체" w:hAnsi="굴림체" w:hint="eastAsia"/>
          <w:sz w:val="22"/>
        </w:rPr>
        <w:t>발주사</w:t>
      </w:r>
      <w:proofErr w:type="spellEnd"/>
      <w:r w:rsidRPr="004272B6">
        <w:rPr>
          <w:rFonts w:ascii="굴림체" w:eastAsia="굴림체" w:hAnsi="굴림체" w:hint="eastAsia"/>
          <w:sz w:val="22"/>
        </w:rPr>
        <w:t xml:space="preserve"> 측 관리자 계정 및 권한 정보를 해당 환경으로 이관할 수 있도록 협조한다.</w:t>
      </w:r>
    </w:p>
    <w:p w:rsidR="004272B6" w:rsidRPr="004272B6" w:rsidRDefault="004272B6" w:rsidP="004272B6">
      <w:pPr>
        <w:ind w:left="851" w:hanging="851"/>
        <w:rPr>
          <w:rFonts w:ascii="굴림체" w:eastAsia="굴림체" w:hAnsi="굴림체"/>
          <w:sz w:val="22"/>
        </w:rPr>
      </w:pPr>
      <w:r w:rsidRPr="004272B6">
        <w:rPr>
          <w:rFonts w:ascii="굴림체" w:eastAsia="굴림체" w:hAnsi="굴림체" w:hint="eastAsia"/>
          <w:sz w:val="22"/>
        </w:rPr>
        <w:t xml:space="preserve">      ④ 이관 작업에 별도 </w:t>
      </w:r>
      <w:proofErr w:type="spellStart"/>
      <w:r w:rsidRPr="004272B6">
        <w:rPr>
          <w:rFonts w:ascii="굴림체" w:eastAsia="굴림체" w:hAnsi="굴림체" w:hint="eastAsia"/>
          <w:sz w:val="22"/>
        </w:rPr>
        <w:t>인력·기간이</w:t>
      </w:r>
      <w:proofErr w:type="spellEnd"/>
      <w:r w:rsidRPr="004272B6">
        <w:rPr>
          <w:rFonts w:ascii="굴림체" w:eastAsia="굴림체" w:hAnsi="굴림체" w:hint="eastAsia"/>
          <w:sz w:val="22"/>
        </w:rPr>
        <w:t xml:space="preserve"> 소요되는 경우, 양사 협의에 따라 별도 비용을 산정할 수 있다.</w:t>
      </w:r>
    </w:p>
    <w:p w:rsidR="00A24201" w:rsidRPr="004272B6" w:rsidRDefault="00A24201">
      <w:pPr>
        <w:ind w:left="851" w:hanging="851"/>
        <w:rPr>
          <w:rFonts w:ascii="굴림체" w:eastAsia="굴림체" w:hAnsi="굴림체"/>
          <w:sz w:val="22"/>
        </w:rPr>
      </w:pPr>
    </w:p>
    <w:p w:rsidR="00A24201" w:rsidRDefault="00A24201">
      <w:pPr>
        <w:ind w:left="851" w:hanging="851"/>
        <w:rPr>
          <w:rFonts w:ascii="굴림체" w:eastAsia="굴림체" w:hAnsi="굴림체"/>
          <w:sz w:val="22"/>
        </w:rPr>
      </w:pPr>
    </w:p>
    <w:p w:rsidR="00A24201" w:rsidRDefault="0013438D">
      <w:pPr>
        <w:ind w:left="851" w:hanging="851"/>
        <w:rPr>
          <w:rFonts w:ascii="굴림체" w:eastAsia="굴림체" w:hAnsi="굴림체"/>
          <w:sz w:val="22"/>
        </w:rPr>
      </w:pPr>
      <w:r>
        <w:rPr>
          <w:rFonts w:ascii="굴림체" w:eastAsia="굴림체" w:hAnsi="굴림체" w:hint="eastAsia"/>
          <w:sz w:val="22"/>
        </w:rPr>
        <w:t>[특약 제3조 추가개발 및 비용]</w:t>
      </w:r>
    </w:p>
    <w:p w:rsidR="00A24201" w:rsidRDefault="0013438D">
      <w:pPr>
        <w:ind w:left="851" w:hanging="851"/>
        <w:rPr>
          <w:rFonts w:ascii="굴림체" w:eastAsia="굴림체" w:hAnsi="굴림체"/>
          <w:sz w:val="22"/>
        </w:rPr>
      </w:pPr>
      <w:r>
        <w:rPr>
          <w:rFonts w:ascii="굴림체" w:eastAsia="굴림체" w:hAnsi="굴림체" w:hint="eastAsia"/>
          <w:sz w:val="22"/>
        </w:rPr>
        <w:t xml:space="preserve">      ① 계약서 및 과업내용서에 포함되지 않은 신규 기능 요청 시 수행사는 사전에 개발 범위, 일정 및 추가 비용을 서면으로 제출하여야 하며, 발주사의 서면 승인 후 진행한다</w:t>
      </w:r>
    </w:p>
    <w:p w:rsidR="00A24201" w:rsidRDefault="0013438D" w:rsidP="004272B6">
      <w:pPr>
        <w:pStyle w:val="a8"/>
        <w:numPr>
          <w:ilvl w:val="0"/>
          <w:numId w:val="16"/>
        </w:numPr>
        <w:ind w:leftChars="0"/>
        <w:rPr>
          <w:rFonts w:ascii="굴림체" w:eastAsia="굴림체" w:hAnsi="굴림체"/>
          <w:sz w:val="22"/>
        </w:rPr>
      </w:pPr>
      <w:r w:rsidRPr="004272B6">
        <w:rPr>
          <w:rFonts w:ascii="굴림체" w:eastAsia="굴림체" w:hAnsi="굴림체" w:hint="eastAsia"/>
          <w:sz w:val="22"/>
        </w:rPr>
        <w:t xml:space="preserve"> 발주사의 사전 서면 승인 없는 추가 비용은 청구할 수 없다.</w:t>
      </w:r>
    </w:p>
    <w:p w:rsidR="004272B6" w:rsidRDefault="004272B6" w:rsidP="004272B6">
      <w:pPr>
        <w:rPr>
          <w:rFonts w:ascii="굴림체" w:eastAsia="굴림체" w:hAnsi="굴림체"/>
          <w:sz w:val="22"/>
        </w:rPr>
      </w:pPr>
    </w:p>
    <w:p w:rsidR="004272B6" w:rsidRPr="004272B6" w:rsidRDefault="004272B6" w:rsidP="004272B6">
      <w:pPr>
        <w:rPr>
          <w:rFonts w:ascii="굴림체" w:eastAsia="굴림체" w:hAnsi="굴림체" w:hint="eastAsia"/>
          <w:sz w:val="22"/>
        </w:rPr>
      </w:pPr>
    </w:p>
    <w:p w:rsidR="00A24201" w:rsidRDefault="0013438D">
      <w:pPr>
        <w:ind w:left="851" w:hanging="851"/>
        <w:rPr>
          <w:rFonts w:ascii="굴림체" w:eastAsia="굴림체" w:hAnsi="굴림체"/>
          <w:sz w:val="22"/>
        </w:rPr>
      </w:pPr>
      <w:r>
        <w:rPr>
          <w:rFonts w:ascii="굴림체" w:eastAsia="굴림체" w:hAnsi="굴림체" w:hint="eastAsia"/>
          <w:sz w:val="22"/>
        </w:rPr>
        <w:t>[특약 제4조 운영비 및 제3자 비용]</w:t>
      </w:r>
    </w:p>
    <w:p w:rsidR="00A24201" w:rsidRDefault="0013438D">
      <w:pPr>
        <w:ind w:left="851" w:hanging="851"/>
        <w:rPr>
          <w:rFonts w:ascii="굴림체" w:eastAsia="굴림체" w:hAnsi="굴림체"/>
          <w:sz w:val="22"/>
        </w:rPr>
      </w:pPr>
      <w:r>
        <w:rPr>
          <w:rFonts w:ascii="굴림체" w:eastAsia="굴림체" w:hAnsi="굴림체" w:hint="eastAsia"/>
          <w:sz w:val="22"/>
        </w:rPr>
        <w:t xml:space="preserve">      ① 클라우드 서버비, DB 사용료, 도메인, SSL, 문자·카카오 알림, 이메일 발송, 택배 API, 전자세금계산서 API 등 제3자 서비스 비용은 별도 운영비 산정표에 따른다.</w:t>
      </w:r>
    </w:p>
    <w:p w:rsidR="00A24201" w:rsidRDefault="0013438D" w:rsidP="004272B6">
      <w:pPr>
        <w:pStyle w:val="a8"/>
        <w:numPr>
          <w:ilvl w:val="0"/>
          <w:numId w:val="13"/>
        </w:numPr>
        <w:ind w:leftChars="0"/>
        <w:rPr>
          <w:rFonts w:ascii="굴림체" w:eastAsia="굴림체" w:hAnsi="굴림체"/>
          <w:sz w:val="22"/>
        </w:rPr>
      </w:pPr>
      <w:r w:rsidRPr="004272B6">
        <w:rPr>
          <w:rFonts w:ascii="굴림체" w:eastAsia="굴림체" w:hAnsi="굴림체" w:hint="eastAsia"/>
          <w:sz w:val="22"/>
        </w:rPr>
        <w:t xml:space="preserve"> 수행사는 발주사의 사전 승인 없이 유료 서비스 또는 유료 요금제를 적용할 수 없다.</w:t>
      </w:r>
    </w:p>
    <w:p w:rsidR="004272B6" w:rsidRDefault="004272B6" w:rsidP="004272B6">
      <w:pPr>
        <w:rPr>
          <w:rFonts w:ascii="굴림체" w:eastAsia="굴림체" w:hAnsi="굴림체"/>
          <w:sz w:val="22"/>
        </w:rPr>
      </w:pPr>
    </w:p>
    <w:p w:rsidR="004272B6" w:rsidRPr="004272B6" w:rsidRDefault="004272B6" w:rsidP="004272B6">
      <w:pPr>
        <w:rPr>
          <w:rFonts w:ascii="굴림체" w:eastAsia="굴림체" w:hAnsi="굴림체" w:hint="eastAsia"/>
          <w:sz w:val="22"/>
        </w:rPr>
      </w:pPr>
    </w:p>
    <w:p w:rsidR="00A24201" w:rsidRDefault="0013438D">
      <w:pPr>
        <w:ind w:left="851" w:hanging="851"/>
        <w:rPr>
          <w:rFonts w:ascii="굴림체" w:eastAsia="굴림체" w:hAnsi="굴림체"/>
          <w:sz w:val="22"/>
        </w:rPr>
      </w:pPr>
      <w:r>
        <w:rPr>
          <w:rFonts w:ascii="굴림체" w:eastAsia="굴림체" w:hAnsi="굴림체" w:hint="eastAsia"/>
          <w:sz w:val="22"/>
        </w:rPr>
        <w:t>[특약 제5조 보안 및 비밀유지]</w:t>
      </w:r>
    </w:p>
    <w:p w:rsidR="00A24201" w:rsidRDefault="0013438D">
      <w:pPr>
        <w:ind w:left="851" w:hanging="851"/>
        <w:rPr>
          <w:rFonts w:ascii="굴림체" w:eastAsia="굴림체" w:hAnsi="굴림체"/>
          <w:sz w:val="22"/>
        </w:rPr>
      </w:pPr>
      <w:r>
        <w:rPr>
          <w:rFonts w:ascii="굴림체" w:eastAsia="굴림체" w:hAnsi="굴림체" w:hint="eastAsia"/>
          <w:sz w:val="22"/>
        </w:rPr>
        <w:t xml:space="preserve">      ① 수행사는 계약 수행 과정에서 취득한 거래처 정보, 매출 정보, 제품 정보, 사용자 정보 및 기타 업무상 정보를 외부에 누설하거나 제3자에게 제공하여서는 아니 된다.</w:t>
      </w:r>
    </w:p>
    <w:p w:rsidR="00A24201" w:rsidRDefault="0013438D" w:rsidP="004272B6">
      <w:pPr>
        <w:pStyle w:val="a8"/>
        <w:numPr>
          <w:ilvl w:val="0"/>
          <w:numId w:val="13"/>
        </w:numPr>
        <w:ind w:leftChars="0"/>
        <w:rPr>
          <w:rFonts w:ascii="굴림체" w:eastAsia="굴림체" w:hAnsi="굴림체"/>
          <w:sz w:val="22"/>
        </w:rPr>
      </w:pPr>
      <w:r w:rsidRPr="004272B6">
        <w:rPr>
          <w:rFonts w:ascii="굴림체" w:eastAsia="굴림체" w:hAnsi="굴림체" w:hint="eastAsia"/>
          <w:sz w:val="22"/>
        </w:rPr>
        <w:t xml:space="preserve"> 본 조항은 계약 종료 후에도 유효하다.</w:t>
      </w:r>
    </w:p>
    <w:p w:rsidR="004272B6" w:rsidRDefault="004272B6" w:rsidP="004272B6">
      <w:pPr>
        <w:rPr>
          <w:rFonts w:ascii="굴림체" w:eastAsia="굴림체" w:hAnsi="굴림체"/>
          <w:sz w:val="22"/>
        </w:rPr>
      </w:pPr>
    </w:p>
    <w:p w:rsidR="004272B6" w:rsidRPr="004272B6" w:rsidRDefault="004272B6" w:rsidP="004272B6">
      <w:pPr>
        <w:rPr>
          <w:rFonts w:ascii="굴림체" w:eastAsia="굴림체" w:hAnsi="굴림체" w:hint="eastAsia"/>
          <w:sz w:val="22"/>
        </w:rPr>
      </w:pPr>
    </w:p>
    <w:p w:rsidR="00A24201" w:rsidRDefault="0013438D">
      <w:pPr>
        <w:ind w:left="851" w:hanging="851"/>
        <w:rPr>
          <w:rFonts w:ascii="굴림체" w:eastAsia="굴림체" w:hAnsi="굴림체"/>
          <w:sz w:val="22"/>
        </w:rPr>
      </w:pPr>
      <w:r>
        <w:rPr>
          <w:rFonts w:ascii="굴림체" w:eastAsia="굴림체" w:hAnsi="굴림체" w:hint="eastAsia"/>
          <w:sz w:val="22"/>
        </w:rPr>
        <w:t>[특약 제6조 장애 대응]</w:t>
      </w:r>
    </w:p>
    <w:p w:rsidR="00A24201" w:rsidRDefault="0013438D">
      <w:pPr>
        <w:ind w:left="851" w:hanging="851"/>
        <w:rPr>
          <w:rFonts w:ascii="굴림체" w:eastAsia="굴림체" w:hAnsi="굴림체"/>
          <w:sz w:val="22"/>
        </w:rPr>
      </w:pPr>
      <w:r>
        <w:rPr>
          <w:rFonts w:ascii="굴림체" w:eastAsia="굴림체" w:hAnsi="굴림체" w:hint="eastAsia"/>
          <w:sz w:val="22"/>
        </w:rPr>
        <w:t xml:space="preserve">      ① 발주, 출고, 거래명세서 생성, 재고 차감 등 핵심 기능 장애 발생 시 수행사는 장애 통보 후 24시간 이내 대응을 시작하여야 한다.</w:t>
      </w:r>
    </w:p>
    <w:p w:rsidR="00A24201" w:rsidRDefault="0013438D" w:rsidP="004272B6">
      <w:pPr>
        <w:pStyle w:val="a8"/>
        <w:numPr>
          <w:ilvl w:val="0"/>
          <w:numId w:val="3"/>
        </w:numPr>
        <w:ind w:leftChars="0"/>
        <w:rPr>
          <w:rFonts w:ascii="굴림체" w:eastAsia="굴림체" w:hAnsi="굴림체"/>
          <w:sz w:val="22"/>
        </w:rPr>
      </w:pPr>
      <w:r w:rsidRPr="004272B6">
        <w:rPr>
          <w:rFonts w:ascii="굴림체" w:eastAsia="굴림체" w:hAnsi="굴림체" w:hint="eastAsia"/>
          <w:sz w:val="22"/>
        </w:rPr>
        <w:t xml:space="preserve"> 장애 대응이 장기간 지연되어 발주사의 업무 운영에 중대한 차질이 발생한 경우 발주사는 계약 해지 또는 손해배상을 요청할 수 있다.</w:t>
      </w:r>
    </w:p>
    <w:p w:rsidR="004272B6" w:rsidRDefault="004272B6" w:rsidP="004272B6">
      <w:pPr>
        <w:rPr>
          <w:rFonts w:ascii="굴림체" w:eastAsia="굴림체" w:hAnsi="굴림체"/>
          <w:sz w:val="22"/>
        </w:rPr>
      </w:pPr>
    </w:p>
    <w:p w:rsidR="004272B6" w:rsidRPr="004272B6" w:rsidRDefault="004272B6" w:rsidP="004272B6">
      <w:pPr>
        <w:rPr>
          <w:rFonts w:ascii="굴림체" w:eastAsia="굴림체" w:hAnsi="굴림체" w:hint="eastAsia"/>
          <w:sz w:val="22"/>
        </w:rPr>
      </w:pPr>
    </w:p>
    <w:p w:rsidR="00A24201" w:rsidRDefault="0013438D">
      <w:pPr>
        <w:ind w:left="851" w:hanging="851"/>
        <w:rPr>
          <w:rFonts w:ascii="굴림체" w:eastAsia="굴림체" w:hAnsi="굴림체"/>
          <w:sz w:val="22"/>
        </w:rPr>
      </w:pPr>
      <w:r>
        <w:rPr>
          <w:rFonts w:ascii="굴림체" w:eastAsia="굴림체" w:hAnsi="굴림체" w:hint="eastAsia"/>
          <w:sz w:val="22"/>
        </w:rPr>
        <w:t>[특약 제7조 해외 생산공장 연동 확장]</w:t>
      </w:r>
    </w:p>
    <w:p w:rsidR="00A24201" w:rsidRDefault="0013438D">
      <w:pPr>
        <w:ind w:left="851" w:hanging="851"/>
        <w:rPr>
          <w:rFonts w:ascii="굴림체" w:eastAsia="굴림체" w:hAnsi="굴림체"/>
          <w:sz w:val="22"/>
        </w:rPr>
      </w:pPr>
      <w:r>
        <w:rPr>
          <w:rFonts w:ascii="굴림체" w:eastAsia="굴림체" w:hAnsi="굴림체" w:hint="eastAsia"/>
          <w:sz w:val="22"/>
        </w:rPr>
        <w:t xml:space="preserve">      ① 본 시스템은 RTBIO 베트남 생산공장의 원자재 재고관리, 생산관리 및 입출고 관리 기능과의 연동 확장을 고려한 구조로 설계한다.</w:t>
      </w:r>
    </w:p>
    <w:p w:rsidR="00A24201" w:rsidRDefault="0013438D">
      <w:pPr>
        <w:ind w:left="851" w:hanging="851"/>
        <w:rPr>
          <w:rFonts w:ascii="굴림체" w:eastAsia="굴림체" w:hAnsi="굴림체"/>
          <w:sz w:val="22"/>
        </w:rPr>
      </w:pPr>
      <w:r>
        <w:rPr>
          <w:rFonts w:ascii="굴림체" w:eastAsia="굴림체" w:hAnsi="굴림체" w:hint="eastAsia"/>
          <w:sz w:val="22"/>
        </w:rPr>
        <w:t xml:space="preserve">      ② 수행사는 향후 베트남 생산공장 관련 기능 확장 시 기존 시스템과의 연계 운영이 가능하도록 DB 구조, API 구조 및 관리자 권한 구조를 설계하여 기존 시스템과의 연동이 가능하도록 구조적 호환성을 유지하여야 한다.</w:t>
      </w:r>
    </w:p>
    <w:tbl>
      <w:tblPr>
        <w:tblW w:w="10402" w:type="dxa"/>
        <w:tblLayout w:type="fixed"/>
        <w:tblCellMar>
          <w:left w:w="99" w:type="dxa"/>
          <w:right w:w="99" w:type="dxa"/>
        </w:tblCellMar>
        <w:tblLook w:val="0000" w:firstRow="0" w:lastRow="0" w:firstColumn="0" w:lastColumn="0" w:noHBand="0" w:noVBand="0"/>
      </w:tblPr>
      <w:tblGrid>
        <w:gridCol w:w="5201"/>
        <w:gridCol w:w="5201"/>
      </w:tblGrid>
      <w:tr w:rsidR="00A24201" w:rsidTr="004272B6">
        <w:trPr>
          <w:trHeight w:val="2083"/>
        </w:trPr>
        <w:tc>
          <w:tcPr>
            <w:tcW w:w="5201" w:type="dxa"/>
          </w:tcPr>
          <w:p w:rsidR="00A24201" w:rsidRDefault="0013438D">
            <w:pPr>
              <w:rPr>
                <w:rFonts w:ascii="굴림체" w:eastAsia="굴림체" w:hAnsi="굴림체"/>
                <w:sz w:val="22"/>
              </w:rPr>
            </w:pPr>
            <w:r>
              <w:rPr>
                <w:rFonts w:ascii="굴림체" w:eastAsia="굴림체" w:hAnsi="굴림체" w:hint="eastAsia"/>
                <w:sz w:val="22"/>
              </w:rPr>
              <w:t xml:space="preserve">     </w:t>
            </w:r>
          </w:p>
          <w:p w:rsidR="004272B6" w:rsidRDefault="004272B6">
            <w:pPr>
              <w:rPr>
                <w:rFonts w:ascii="굴림체" w:eastAsia="굴림체" w:hAnsi="굴림체"/>
                <w:sz w:val="22"/>
              </w:rPr>
            </w:pPr>
          </w:p>
          <w:p w:rsidR="004272B6" w:rsidRDefault="004272B6">
            <w:pPr>
              <w:rPr>
                <w:rFonts w:ascii="굴림체" w:eastAsia="굴림체" w:hAnsi="굴림체" w:hint="eastAsia"/>
                <w:sz w:val="22"/>
              </w:rPr>
            </w:pPr>
          </w:p>
          <w:p w:rsidR="00A24201" w:rsidRDefault="0013438D">
            <w:pPr>
              <w:rPr>
                <w:rFonts w:ascii="굴림체" w:eastAsia="굴림체" w:hAnsi="굴림체"/>
                <w:b/>
                <w:bCs/>
                <w:sz w:val="22"/>
              </w:rPr>
            </w:pPr>
            <w:r>
              <w:rPr>
                <w:rFonts w:ascii="굴림체" w:eastAsia="굴림체" w:hAnsi="굴림체" w:hint="eastAsia"/>
                <w:b/>
                <w:bCs/>
                <w:sz w:val="22"/>
              </w:rPr>
              <w:t>발주기관</w:t>
            </w:r>
          </w:p>
          <w:p w:rsidR="00A24201" w:rsidRDefault="0013438D">
            <w:pPr>
              <w:rPr>
                <w:rFonts w:ascii="굴림체" w:eastAsia="굴림체" w:hAnsi="굴림체"/>
                <w:sz w:val="22"/>
              </w:rPr>
            </w:pPr>
            <w:r>
              <w:rPr>
                <w:rFonts w:ascii="굴림체" w:eastAsia="굴림체" w:hAnsi="굴림체" w:hint="eastAsia"/>
                <w:sz w:val="22"/>
              </w:rPr>
              <w:t>알티바이오(RTBIO)</w:t>
            </w:r>
          </w:p>
          <w:p w:rsidR="00A24201" w:rsidRDefault="00A24201">
            <w:pPr>
              <w:rPr>
                <w:rFonts w:ascii="굴림체" w:eastAsia="굴림체" w:hAnsi="굴림체"/>
                <w:sz w:val="22"/>
              </w:rPr>
            </w:pPr>
          </w:p>
          <w:p w:rsidR="00A24201" w:rsidRDefault="0013438D">
            <w:pPr>
              <w:rPr>
                <w:rFonts w:ascii="굴림체" w:eastAsia="굴림체" w:hAnsi="굴림체"/>
                <w:sz w:val="22"/>
              </w:rPr>
            </w:pPr>
            <w:r>
              <w:rPr>
                <w:rFonts w:ascii="굴림체" w:eastAsia="굴림체" w:hAnsi="굴림체" w:hint="eastAsia"/>
                <w:sz w:val="22"/>
              </w:rPr>
              <w:t xml:space="preserve">대표이사 김경옥           </w:t>
            </w:r>
            <w:r>
              <w:rPr>
                <w:rFonts w:ascii="굴림체" w:eastAsia="굴림체" w:hAnsi="굴림체"/>
                <w:sz w:val="22"/>
              </w:rPr>
              <w:t>(</w:t>
            </w:r>
            <w:r>
              <w:rPr>
                <w:rFonts w:ascii="굴림체" w:eastAsia="굴림체" w:hAnsi="굴림체" w:hint="eastAsia"/>
                <w:sz w:val="22"/>
              </w:rPr>
              <w:t>인</w:t>
            </w:r>
            <w:r>
              <w:rPr>
                <w:rFonts w:ascii="굴림체" w:eastAsia="굴림체" w:hAnsi="굴림체"/>
                <w:sz w:val="22"/>
              </w:rPr>
              <w:t>)</w:t>
            </w:r>
          </w:p>
          <w:p w:rsidR="00A24201" w:rsidRDefault="0013438D">
            <w:pPr>
              <w:rPr>
                <w:rFonts w:ascii="굴림체" w:eastAsia="굴림체" w:hAnsi="굴림체"/>
                <w:sz w:val="22"/>
              </w:rPr>
            </w:pPr>
            <w:r>
              <w:rPr>
                <w:rFonts w:ascii="굴림체" w:eastAsia="굴림체" w:hAnsi="굴림체" w:hint="eastAsia"/>
                <w:sz w:val="22"/>
              </w:rPr>
              <w:t xml:space="preserve"> </w:t>
            </w:r>
          </w:p>
        </w:tc>
        <w:tc>
          <w:tcPr>
            <w:tcW w:w="5201" w:type="dxa"/>
          </w:tcPr>
          <w:p w:rsidR="00A24201" w:rsidRDefault="00A24201">
            <w:pPr>
              <w:rPr>
                <w:rFonts w:ascii="굴림체" w:eastAsia="굴림체" w:hAnsi="굴림체"/>
                <w:sz w:val="22"/>
              </w:rPr>
            </w:pPr>
          </w:p>
          <w:p w:rsidR="004272B6" w:rsidRDefault="004272B6">
            <w:pPr>
              <w:rPr>
                <w:rFonts w:ascii="굴림체" w:eastAsia="굴림체" w:hAnsi="굴림체" w:hint="eastAsia"/>
                <w:sz w:val="22"/>
              </w:rPr>
            </w:pPr>
          </w:p>
          <w:p w:rsidR="004272B6" w:rsidRDefault="004272B6">
            <w:pPr>
              <w:rPr>
                <w:rFonts w:ascii="굴림체" w:eastAsia="굴림체" w:hAnsi="굴림체" w:hint="eastAsia"/>
                <w:sz w:val="22"/>
              </w:rPr>
            </w:pPr>
          </w:p>
          <w:p w:rsidR="00A24201" w:rsidRDefault="0013438D">
            <w:pPr>
              <w:rPr>
                <w:rFonts w:ascii="굴림체" w:eastAsia="굴림체" w:hAnsi="굴림체"/>
                <w:b/>
                <w:bCs/>
                <w:sz w:val="22"/>
              </w:rPr>
            </w:pPr>
            <w:r>
              <w:rPr>
                <w:rFonts w:ascii="굴림체" w:eastAsia="굴림체" w:hAnsi="굴림체" w:hint="eastAsia"/>
                <w:b/>
                <w:bCs/>
                <w:sz w:val="22"/>
              </w:rPr>
              <w:t>수행기관</w:t>
            </w:r>
          </w:p>
          <w:p w:rsidR="00A24201" w:rsidRDefault="0013438D">
            <w:pPr>
              <w:rPr>
                <w:rFonts w:ascii="굴림체" w:eastAsia="굴림체" w:hAnsi="굴림체"/>
                <w:sz w:val="22"/>
              </w:rPr>
            </w:pPr>
            <w:r>
              <w:rPr>
                <w:rFonts w:ascii="굴림체" w:eastAsia="굴림체" w:hAnsi="굴림체" w:hint="eastAsia"/>
                <w:sz w:val="22"/>
              </w:rPr>
              <w:t>하마다랩스</w:t>
            </w:r>
          </w:p>
          <w:p w:rsidR="00A24201" w:rsidRDefault="00A24201">
            <w:pPr>
              <w:rPr>
                <w:rFonts w:ascii="굴림체" w:eastAsia="굴림체" w:hAnsi="굴림체"/>
                <w:sz w:val="22"/>
              </w:rPr>
            </w:pPr>
          </w:p>
          <w:p w:rsidR="00A24201" w:rsidRDefault="0013438D">
            <w:pPr>
              <w:rPr>
                <w:rFonts w:ascii="굴림체" w:eastAsia="굴림체" w:hAnsi="굴림체"/>
                <w:sz w:val="22"/>
              </w:rPr>
            </w:pPr>
            <w:r>
              <w:rPr>
                <w:rFonts w:ascii="굴림체" w:eastAsia="굴림체" w:hAnsi="굴림체" w:hint="eastAsia"/>
                <w:sz w:val="22"/>
              </w:rPr>
              <w:t>대표이사  방승애          (인)</w:t>
            </w:r>
          </w:p>
          <w:p w:rsidR="00A24201" w:rsidRDefault="0013438D">
            <w:pPr>
              <w:rPr>
                <w:rFonts w:ascii="굴림체" w:eastAsia="굴림체" w:hAnsi="굴림체"/>
                <w:sz w:val="22"/>
              </w:rPr>
            </w:pPr>
            <w:r>
              <w:rPr>
                <w:rFonts w:ascii="굴림체" w:eastAsia="굴림체" w:hAnsi="굴림체"/>
                <w:sz w:val="22"/>
              </w:rPr>
              <w:t xml:space="preserve">     </w:t>
            </w:r>
            <w:r>
              <w:rPr>
                <w:rFonts w:ascii="굴림체" w:eastAsia="굴림체" w:hAnsi="굴림체" w:hint="eastAsia"/>
                <w:sz w:val="22"/>
              </w:rPr>
              <w:t xml:space="preserve"> </w:t>
            </w:r>
          </w:p>
        </w:tc>
      </w:tr>
    </w:tbl>
    <w:p w:rsidR="004272B6" w:rsidRDefault="004272B6">
      <w:pPr>
        <w:rPr>
          <w:rFonts w:ascii="굴림체" w:eastAsia="굴림체" w:hAnsi="굴림체"/>
          <w:sz w:val="22"/>
        </w:rPr>
      </w:pPr>
    </w:p>
    <w:p w:rsidR="004272B6" w:rsidRDefault="004272B6">
      <w:pPr>
        <w:widowControl/>
        <w:wordWrap/>
        <w:spacing w:line="240" w:lineRule="auto"/>
        <w:jc w:val="left"/>
        <w:textAlignment w:val="auto"/>
        <w:rPr>
          <w:rFonts w:ascii="굴림체" w:eastAsia="굴림체" w:hAnsi="굴림체"/>
          <w:sz w:val="22"/>
        </w:rPr>
      </w:pPr>
      <w:r>
        <w:rPr>
          <w:rFonts w:ascii="굴림체" w:eastAsia="굴림체" w:hAnsi="굴림체"/>
          <w:sz w:val="22"/>
        </w:rPr>
        <w:br w:type="page"/>
      </w:r>
    </w:p>
    <w:p w:rsidR="00A24201" w:rsidRDefault="00A24201">
      <w:pPr>
        <w:rPr>
          <w:rFonts w:ascii="굴림체" w:eastAsia="굴림체" w:hAnsi="굴림체"/>
          <w:sz w:val="22"/>
        </w:rPr>
      </w:pPr>
    </w:p>
    <w:p w:rsidR="00A24201" w:rsidRDefault="00A24201">
      <w:pPr>
        <w:rPr>
          <w:rFonts w:ascii="굴림체" w:eastAsia="굴림체" w:hAnsi="굴림체"/>
          <w:sz w:val="22"/>
        </w:rPr>
      </w:pPr>
    </w:p>
    <w:p w:rsidR="00A24201" w:rsidRDefault="00A24201">
      <w:pPr>
        <w:rPr>
          <w:rFonts w:ascii="굴림체" w:eastAsia="굴림체" w:hAnsi="굴림체"/>
          <w:sz w:val="22"/>
        </w:rPr>
      </w:pPr>
    </w:p>
    <w:p w:rsidR="00A24201" w:rsidRDefault="00A24201"/>
    <w:p w:rsidR="00A24201" w:rsidRDefault="00A24201"/>
    <w:p w:rsidR="00A24201" w:rsidRDefault="00A24201"/>
    <w:p w:rsidR="00A24201" w:rsidRDefault="00A24201">
      <w:pPr>
        <w:rPr>
          <w:rFonts w:hint="eastAsia"/>
        </w:rPr>
      </w:pPr>
    </w:p>
    <w:p w:rsidR="00A24201" w:rsidRDefault="00A24201"/>
    <w:p w:rsidR="00A24201" w:rsidRDefault="0013438D">
      <w:pPr>
        <w:spacing w:after="240"/>
        <w:jc w:val="center"/>
      </w:pPr>
      <w:r>
        <w:rPr>
          <w:b/>
          <w:color w:val="1B3A5C"/>
          <w:sz w:val="56"/>
        </w:rPr>
        <w:t>과</w:t>
      </w:r>
      <w:r>
        <w:rPr>
          <w:b/>
          <w:color w:val="1B3A5C"/>
          <w:sz w:val="56"/>
        </w:rPr>
        <w:t xml:space="preserve"> </w:t>
      </w:r>
      <w:r>
        <w:rPr>
          <w:b/>
          <w:color w:val="1B3A5C"/>
          <w:sz w:val="56"/>
        </w:rPr>
        <w:t>업</w:t>
      </w:r>
      <w:r>
        <w:rPr>
          <w:b/>
          <w:color w:val="1B3A5C"/>
          <w:sz w:val="56"/>
        </w:rPr>
        <w:t xml:space="preserve"> </w:t>
      </w:r>
      <w:r>
        <w:rPr>
          <w:b/>
          <w:color w:val="1B3A5C"/>
          <w:sz w:val="56"/>
        </w:rPr>
        <w:t>내</w:t>
      </w:r>
      <w:r>
        <w:rPr>
          <w:b/>
          <w:color w:val="1B3A5C"/>
          <w:sz w:val="56"/>
        </w:rPr>
        <w:t xml:space="preserve"> </w:t>
      </w:r>
      <w:r>
        <w:rPr>
          <w:b/>
          <w:color w:val="1B3A5C"/>
          <w:sz w:val="56"/>
        </w:rPr>
        <w:t>용</w:t>
      </w:r>
      <w:r>
        <w:rPr>
          <w:b/>
          <w:color w:val="1B3A5C"/>
          <w:sz w:val="56"/>
        </w:rPr>
        <w:t xml:space="preserve"> </w:t>
      </w:r>
      <w:r>
        <w:rPr>
          <w:b/>
          <w:color w:val="1B3A5C"/>
          <w:sz w:val="56"/>
        </w:rPr>
        <w:t>서</w:t>
      </w:r>
    </w:p>
    <w:p w:rsidR="00A24201" w:rsidRDefault="0013438D">
      <w:pPr>
        <w:spacing w:after="160"/>
        <w:jc w:val="center"/>
      </w:pPr>
      <w:r>
        <w:rPr>
          <w:color w:val="444444"/>
          <w:sz w:val="28"/>
        </w:rPr>
        <w:t>(</w:t>
      </w:r>
      <w:r>
        <w:rPr>
          <w:color w:val="444444"/>
          <w:sz w:val="28"/>
        </w:rPr>
        <w:t>상세</w:t>
      </w:r>
      <w:r>
        <w:rPr>
          <w:color w:val="444444"/>
          <w:sz w:val="28"/>
        </w:rPr>
        <w:t xml:space="preserve"> </w:t>
      </w:r>
      <w:r>
        <w:rPr>
          <w:color w:val="444444"/>
          <w:sz w:val="28"/>
        </w:rPr>
        <w:t>명세</w:t>
      </w:r>
      <w:r>
        <w:rPr>
          <w:color w:val="444444"/>
          <w:sz w:val="28"/>
        </w:rPr>
        <w:t>)</w:t>
      </w:r>
    </w:p>
    <w:p w:rsidR="00A24201" w:rsidRDefault="00A24201"/>
    <w:p w:rsidR="00A24201" w:rsidRDefault="00A24201"/>
    <w:p w:rsidR="00A24201" w:rsidRDefault="0013438D">
      <w:pPr>
        <w:jc w:val="center"/>
      </w:pPr>
      <w:r>
        <w:rPr>
          <w:b/>
          <w:color w:val="1B3A5C"/>
          <w:sz w:val="36"/>
        </w:rPr>
        <w:t xml:space="preserve">RTBIO </w:t>
      </w:r>
      <w:r>
        <w:rPr>
          <w:b/>
          <w:color w:val="1B3A5C"/>
          <w:sz w:val="36"/>
        </w:rPr>
        <w:t>업무</w:t>
      </w:r>
      <w:r>
        <w:rPr>
          <w:b/>
          <w:color w:val="1B3A5C"/>
          <w:sz w:val="36"/>
        </w:rPr>
        <w:t xml:space="preserve"> </w:t>
      </w:r>
      <w:r>
        <w:rPr>
          <w:b/>
          <w:color w:val="1B3A5C"/>
          <w:sz w:val="36"/>
        </w:rPr>
        <w:t>자동화</w:t>
      </w:r>
      <w:r>
        <w:rPr>
          <w:b/>
          <w:color w:val="1B3A5C"/>
          <w:sz w:val="36"/>
        </w:rPr>
        <w:t xml:space="preserve"> </w:t>
      </w:r>
      <w:r>
        <w:rPr>
          <w:b/>
          <w:color w:val="1B3A5C"/>
          <w:sz w:val="36"/>
        </w:rPr>
        <w:t>시스템</w:t>
      </w:r>
      <w:r>
        <w:rPr>
          <w:b/>
          <w:color w:val="1B3A5C"/>
          <w:sz w:val="36"/>
        </w:rPr>
        <w:t xml:space="preserve"> </w:t>
      </w:r>
      <w:r>
        <w:rPr>
          <w:b/>
          <w:color w:val="1B3A5C"/>
          <w:sz w:val="36"/>
        </w:rPr>
        <w:t>구축</w:t>
      </w:r>
    </w:p>
    <w:p w:rsidR="00A24201" w:rsidRDefault="00A24201"/>
    <w:p w:rsidR="00A24201" w:rsidRDefault="00A24201"/>
    <w:p w:rsidR="00A24201" w:rsidRDefault="00A24201"/>
    <w:p w:rsidR="00A24201" w:rsidRDefault="00A24201"/>
    <w:p w:rsidR="00A24201" w:rsidRDefault="00A24201"/>
    <w:p w:rsidR="00A24201" w:rsidRDefault="00A24201"/>
    <w:p w:rsidR="00A24201" w:rsidRDefault="00A24201"/>
    <w:p w:rsidR="00A24201" w:rsidRDefault="00A24201"/>
    <w:p w:rsidR="00A24201" w:rsidRDefault="00A24201"/>
    <w:p w:rsidR="00A24201" w:rsidRDefault="00A24201"/>
    <w:p w:rsidR="00A24201" w:rsidRDefault="00A24201"/>
    <w:p w:rsidR="00A24201" w:rsidRDefault="00A24201"/>
    <w:p w:rsidR="00A24201" w:rsidRDefault="00A24201"/>
    <w:p w:rsidR="00A24201" w:rsidRDefault="00A24201"/>
    <w:p w:rsidR="00A24201" w:rsidRDefault="00A24201"/>
    <w:p w:rsidR="00A24201" w:rsidRDefault="00A24201"/>
    <w:p w:rsidR="00A24201" w:rsidRDefault="0013438D">
      <w:pPr>
        <w:spacing w:after="160"/>
        <w:jc w:val="center"/>
        <w:rPr>
          <w:color w:val="000000"/>
        </w:rPr>
      </w:pPr>
      <w:r>
        <w:rPr>
          <w:color w:val="000000"/>
          <w:sz w:val="28"/>
        </w:rPr>
        <w:t xml:space="preserve">2026. </w:t>
      </w:r>
      <w:r w:rsidR="004272B6">
        <w:rPr>
          <w:color w:val="000000"/>
          <w:sz w:val="28"/>
        </w:rPr>
        <w:t>5</w:t>
      </w:r>
      <w:r>
        <w:rPr>
          <w:color w:val="000000"/>
          <w:sz w:val="28"/>
        </w:rPr>
        <w:t xml:space="preserve">. </w:t>
      </w:r>
      <w:r w:rsidR="004272B6">
        <w:rPr>
          <w:color w:val="000000"/>
          <w:sz w:val="28"/>
        </w:rPr>
        <w:t>12</w:t>
      </w:r>
      <w:bookmarkStart w:id="1" w:name="_GoBack"/>
      <w:bookmarkEnd w:id="1"/>
    </w:p>
    <w:p w:rsidR="00A24201" w:rsidRDefault="00A24201">
      <w:pPr>
        <w:widowControl/>
        <w:wordWrap/>
        <w:spacing w:line="240" w:lineRule="auto"/>
        <w:jc w:val="left"/>
        <w:textAlignment w:val="auto"/>
        <w:rPr>
          <w:b/>
          <w:color w:val="1B3A5C"/>
          <w:sz w:val="32"/>
        </w:rPr>
      </w:pPr>
    </w:p>
    <w:p w:rsidR="00A24201" w:rsidRDefault="0013438D">
      <w:pPr>
        <w:widowControl/>
        <w:wordWrap/>
        <w:spacing w:line="240" w:lineRule="auto"/>
        <w:jc w:val="left"/>
        <w:textAlignment w:val="auto"/>
        <w:rPr>
          <w:b/>
          <w:color w:val="1B3A5C"/>
          <w:sz w:val="32"/>
        </w:rPr>
      </w:pPr>
      <w:r>
        <w:rPr>
          <w:b/>
          <w:color w:val="1B3A5C"/>
          <w:sz w:val="32"/>
        </w:rPr>
        <w:br w:type="page"/>
      </w:r>
    </w:p>
    <w:p w:rsidR="00A24201" w:rsidRDefault="0013438D">
      <w:pPr>
        <w:pBdr>
          <w:bottom w:val="single" w:sz="12" w:space="4" w:color="00A8B5"/>
        </w:pBdr>
        <w:spacing w:before="360"/>
      </w:pPr>
      <w:r>
        <w:rPr>
          <w:b/>
          <w:color w:val="1B3A5C"/>
          <w:sz w:val="32"/>
        </w:rPr>
        <w:lastRenderedPageBreak/>
        <w:t xml:space="preserve">1. </w:t>
      </w:r>
      <w:r>
        <w:rPr>
          <w:b/>
          <w:color w:val="1B3A5C"/>
          <w:sz w:val="32"/>
        </w:rPr>
        <w:t>프로젝트</w:t>
      </w:r>
      <w:r>
        <w:rPr>
          <w:b/>
          <w:color w:val="1B3A5C"/>
          <w:sz w:val="32"/>
        </w:rPr>
        <w:t xml:space="preserve"> </w:t>
      </w:r>
      <w:r>
        <w:rPr>
          <w:b/>
          <w:color w:val="1B3A5C"/>
          <w:sz w:val="32"/>
        </w:rPr>
        <w:t>목표</w:t>
      </w:r>
    </w:p>
    <w:p w:rsidR="00A24201" w:rsidRDefault="0013438D">
      <w:pPr>
        <w:spacing w:after="80" w:line="336" w:lineRule="auto"/>
        <w:ind w:left="283"/>
      </w:pPr>
      <w:r>
        <w:t>본</w:t>
      </w:r>
      <w:r>
        <w:t xml:space="preserve"> </w:t>
      </w:r>
      <w:r>
        <w:t>프로젝트는</w:t>
      </w:r>
      <w:r>
        <w:t xml:space="preserve"> </w:t>
      </w:r>
      <w:r>
        <w:t>하마다랩스가</w:t>
      </w:r>
      <w:r>
        <w:t xml:space="preserve"> </w:t>
      </w:r>
      <w:r>
        <w:t>제공하는</w:t>
      </w:r>
      <w:r>
        <w:t xml:space="preserve"> ERP </w:t>
      </w:r>
      <w:r>
        <w:t>시스템을</w:t>
      </w:r>
      <w:r>
        <w:t xml:space="preserve"> </w:t>
      </w:r>
      <w:r>
        <w:t>기반으로</w:t>
      </w:r>
      <w:r>
        <w:t>, RTBIO</w:t>
      </w:r>
      <w:r>
        <w:t>의</w:t>
      </w:r>
      <w:r>
        <w:t xml:space="preserve"> </w:t>
      </w:r>
      <w:r>
        <w:t>업무</w:t>
      </w:r>
      <w:r>
        <w:t xml:space="preserve"> </w:t>
      </w:r>
      <w:r>
        <w:t>프로세스에</w:t>
      </w:r>
      <w:r>
        <w:t xml:space="preserve"> </w:t>
      </w:r>
      <w:r>
        <w:t>최적화된</w:t>
      </w:r>
      <w:r>
        <w:t xml:space="preserve"> </w:t>
      </w:r>
      <w:r>
        <w:t>맞춤형</w:t>
      </w:r>
      <w:r>
        <w:t xml:space="preserve"> ERP</w:t>
      </w:r>
      <w:r>
        <w:t>를</w:t>
      </w:r>
      <w:r>
        <w:t xml:space="preserve"> </w:t>
      </w:r>
      <w:r>
        <w:t>구축하기</w:t>
      </w:r>
      <w:r>
        <w:t xml:space="preserve"> </w:t>
      </w:r>
      <w:r>
        <w:t>위함이며</w:t>
      </w:r>
      <w:r>
        <w:t xml:space="preserve">, </w:t>
      </w:r>
      <w:r>
        <w:t>기존</w:t>
      </w:r>
      <w:r>
        <w:t xml:space="preserve"> </w:t>
      </w:r>
      <w:r>
        <w:t>외부</w:t>
      </w:r>
      <w:r>
        <w:t xml:space="preserve"> </w:t>
      </w:r>
      <w:r>
        <w:t>시스템</w:t>
      </w:r>
      <w:r>
        <w:t>(</w:t>
      </w:r>
      <w:r>
        <w:t>얼마에요</w:t>
      </w:r>
      <w:r>
        <w:t>)</w:t>
      </w:r>
      <w:r>
        <w:t>을</w:t>
      </w:r>
      <w:r>
        <w:t xml:space="preserve"> </w:t>
      </w:r>
      <w:r>
        <w:t>완전히</w:t>
      </w:r>
      <w:r>
        <w:t xml:space="preserve"> </w:t>
      </w:r>
      <w:r>
        <w:t>대체하는</w:t>
      </w:r>
      <w:r>
        <w:t xml:space="preserve"> </w:t>
      </w:r>
      <w:r>
        <w:t>통합</w:t>
      </w:r>
      <w:r>
        <w:t xml:space="preserve"> </w:t>
      </w:r>
      <w:r>
        <w:t>업무</w:t>
      </w:r>
      <w:r>
        <w:t xml:space="preserve"> </w:t>
      </w:r>
      <w:r>
        <w:t>관리</w:t>
      </w:r>
      <w:r>
        <w:t xml:space="preserve"> </w:t>
      </w:r>
      <w:r>
        <w:t>시스템을</w:t>
      </w:r>
      <w:r>
        <w:t xml:space="preserve"> </w:t>
      </w:r>
      <w:r>
        <w:t>구축함을</w:t>
      </w:r>
      <w:r>
        <w:t xml:space="preserve"> </w:t>
      </w:r>
      <w:r>
        <w:t>그</w:t>
      </w:r>
      <w:r>
        <w:t xml:space="preserve"> </w:t>
      </w:r>
      <w:r>
        <w:t>목표로</w:t>
      </w:r>
      <w:r>
        <w:t xml:space="preserve"> </w:t>
      </w:r>
      <w:r>
        <w:t>한다</w:t>
      </w:r>
      <w:r>
        <w:t>.</w:t>
      </w:r>
    </w:p>
    <w:p w:rsidR="00A24201" w:rsidRDefault="0013438D">
      <w:pPr>
        <w:spacing w:after="80" w:line="336" w:lineRule="auto"/>
        <w:ind w:left="283"/>
      </w:pPr>
      <w:r>
        <w:t>하마다랩스</w:t>
      </w:r>
      <w:r>
        <w:t xml:space="preserve"> ERP</w:t>
      </w:r>
      <w:r>
        <w:t>의</w:t>
      </w:r>
      <w:r>
        <w:t xml:space="preserve"> </w:t>
      </w:r>
      <w:r>
        <w:t>기본</w:t>
      </w:r>
      <w:r>
        <w:t xml:space="preserve"> </w:t>
      </w:r>
      <w:r>
        <w:t>기능</w:t>
      </w:r>
      <w:r>
        <w:t>(</w:t>
      </w:r>
      <w:r>
        <w:t>매입</w:t>
      </w:r>
      <w:r>
        <w:t>·</w:t>
      </w:r>
      <w:r>
        <w:t>매출</w:t>
      </w:r>
      <w:r>
        <w:t xml:space="preserve"> </w:t>
      </w:r>
      <w:r>
        <w:t>관리</w:t>
      </w:r>
      <w:r>
        <w:t xml:space="preserve">, </w:t>
      </w:r>
      <w:r>
        <w:t>수금</w:t>
      </w:r>
      <w:r>
        <w:t>·</w:t>
      </w:r>
      <w:r>
        <w:t>입금</w:t>
      </w:r>
      <w:r>
        <w:t xml:space="preserve"> </w:t>
      </w:r>
      <w:r>
        <w:t>관리</w:t>
      </w:r>
      <w:r>
        <w:t xml:space="preserve">, </w:t>
      </w:r>
      <w:r>
        <w:t>입출고</w:t>
      </w:r>
      <w:r>
        <w:t xml:space="preserve"> </w:t>
      </w:r>
      <w:r>
        <w:t>관리</w:t>
      </w:r>
      <w:r>
        <w:t xml:space="preserve">, </w:t>
      </w:r>
      <w:r>
        <w:t>거래처</w:t>
      </w:r>
      <w:r>
        <w:t xml:space="preserve"> </w:t>
      </w:r>
      <w:r>
        <w:t>원장</w:t>
      </w:r>
      <w:r>
        <w:t xml:space="preserve"> </w:t>
      </w:r>
      <w:r>
        <w:t>등</w:t>
      </w:r>
      <w:r>
        <w:t xml:space="preserve">) </w:t>
      </w:r>
      <w:r>
        <w:t>위에</w:t>
      </w:r>
      <w:r>
        <w:t xml:space="preserve"> RTBIO </w:t>
      </w:r>
      <w:r>
        <w:t>각</w:t>
      </w:r>
      <w:r>
        <w:t xml:space="preserve"> </w:t>
      </w:r>
      <w:r>
        <w:t>팀</w:t>
      </w:r>
      <w:r>
        <w:t>(</w:t>
      </w:r>
      <w:r>
        <w:t>경영지원</w:t>
      </w:r>
      <w:r>
        <w:t>·</w:t>
      </w:r>
      <w:r>
        <w:t>품질관리</w:t>
      </w:r>
      <w:r>
        <w:t>·</w:t>
      </w:r>
      <w:r>
        <w:t>영업</w:t>
      </w:r>
      <w:r>
        <w:t>·</w:t>
      </w:r>
      <w:r>
        <w:t>임원진</w:t>
      </w:r>
      <w:r>
        <w:t>)</w:t>
      </w:r>
      <w:r>
        <w:t>의</w:t>
      </w:r>
      <w:r>
        <w:t xml:space="preserve"> </w:t>
      </w:r>
      <w:r>
        <w:t>업무</w:t>
      </w:r>
      <w:r>
        <w:t xml:space="preserve"> </w:t>
      </w:r>
      <w:r>
        <w:t>방식에</w:t>
      </w:r>
      <w:r>
        <w:t xml:space="preserve"> </w:t>
      </w:r>
      <w:r>
        <w:t>맞춘</w:t>
      </w:r>
      <w:r>
        <w:t xml:space="preserve"> </w:t>
      </w:r>
      <w:r>
        <w:t>커스터마이징</w:t>
      </w:r>
      <w:r>
        <w:t xml:space="preserve"> </w:t>
      </w:r>
      <w:r>
        <w:t>기능을</w:t>
      </w:r>
      <w:r>
        <w:t xml:space="preserve"> </w:t>
      </w:r>
      <w:r>
        <w:t>개발한다</w:t>
      </w:r>
      <w:r>
        <w:t>.</w:t>
      </w:r>
    </w:p>
    <w:p w:rsidR="00A24201" w:rsidRDefault="0013438D">
      <w:pPr>
        <w:pBdr>
          <w:bottom w:val="single" w:sz="12" w:space="4" w:color="00A8B5"/>
        </w:pBdr>
        <w:spacing w:before="360"/>
      </w:pPr>
      <w:r>
        <w:rPr>
          <w:b/>
          <w:color w:val="1B3A5C"/>
          <w:sz w:val="32"/>
        </w:rPr>
        <w:t xml:space="preserve">2. </w:t>
      </w:r>
      <w:r>
        <w:rPr>
          <w:b/>
          <w:color w:val="1B3A5C"/>
          <w:sz w:val="32"/>
        </w:rPr>
        <w:t>프로젝트</w:t>
      </w:r>
      <w:r>
        <w:rPr>
          <w:b/>
          <w:color w:val="1B3A5C"/>
          <w:sz w:val="32"/>
        </w:rPr>
        <w:t xml:space="preserve"> </w:t>
      </w:r>
      <w:r>
        <w:rPr>
          <w:b/>
          <w:color w:val="1B3A5C"/>
          <w:sz w:val="32"/>
        </w:rPr>
        <w:t>범위</w:t>
      </w:r>
    </w:p>
    <w:p w:rsidR="00A24201" w:rsidRDefault="0013438D">
      <w:pPr>
        <w:spacing w:before="280" w:after="120"/>
      </w:pPr>
      <w:r>
        <w:rPr>
          <w:b/>
          <w:color w:val="1B3A5C"/>
          <w:sz w:val="26"/>
        </w:rPr>
        <w:t xml:space="preserve">2.1 </w:t>
      </w:r>
      <w:r>
        <w:rPr>
          <w:b/>
          <w:color w:val="1B3A5C"/>
          <w:sz w:val="26"/>
        </w:rPr>
        <w:t>거래처</w:t>
      </w:r>
      <w:r>
        <w:rPr>
          <w:b/>
          <w:color w:val="1B3A5C"/>
          <w:sz w:val="26"/>
        </w:rPr>
        <w:t>(</w:t>
      </w:r>
      <w:r>
        <w:rPr>
          <w:b/>
          <w:color w:val="1B3A5C"/>
          <w:sz w:val="26"/>
        </w:rPr>
        <w:t>외부</w:t>
      </w:r>
      <w:r>
        <w:rPr>
          <w:b/>
          <w:color w:val="1B3A5C"/>
          <w:sz w:val="26"/>
        </w:rPr>
        <w:t xml:space="preserve">) </w:t>
      </w:r>
      <w:r>
        <w:rPr>
          <w:b/>
          <w:color w:val="1B3A5C"/>
          <w:sz w:val="26"/>
        </w:rPr>
        <w:t>기능</w:t>
      </w:r>
    </w:p>
    <w:p w:rsidR="00A24201" w:rsidRDefault="0013438D">
      <w:pPr>
        <w:spacing w:after="60" w:line="336" w:lineRule="auto"/>
        <w:ind w:left="454"/>
      </w:pPr>
      <w:r>
        <w:rPr>
          <w:color w:val="1B3A5C"/>
        </w:rPr>
        <w:t xml:space="preserve">• </w:t>
      </w:r>
      <w:r>
        <w:t>사용자</w:t>
      </w:r>
      <w:r>
        <w:t xml:space="preserve"> </w:t>
      </w:r>
      <w:r>
        <w:t>로그인</w:t>
      </w:r>
      <w:r>
        <w:t xml:space="preserve">, </w:t>
      </w:r>
      <w:r>
        <w:t>발주폼</w:t>
      </w:r>
      <w:r>
        <w:t xml:space="preserve"> </w:t>
      </w:r>
      <w:r>
        <w:t>입력</w:t>
      </w:r>
      <w:r>
        <w:t xml:space="preserve">, </w:t>
      </w:r>
      <w:r>
        <w:t>발주</w:t>
      </w:r>
      <w:r>
        <w:t xml:space="preserve"> </w:t>
      </w:r>
      <w:r>
        <w:t>내역</w:t>
      </w:r>
      <w:r>
        <w:t xml:space="preserve"> </w:t>
      </w:r>
      <w:r>
        <w:t>조회</w:t>
      </w:r>
      <w:r>
        <w:t>(</w:t>
      </w:r>
      <w:r>
        <w:t>기간</w:t>
      </w:r>
      <w:r>
        <w:t xml:space="preserve"> </w:t>
      </w:r>
      <w:r>
        <w:t>필터</w:t>
      </w:r>
      <w:r>
        <w:t xml:space="preserve"> </w:t>
      </w:r>
      <w:r>
        <w:t>포함</w:t>
      </w:r>
      <w:r>
        <w:t xml:space="preserve">), </w:t>
      </w:r>
      <w:r>
        <w:t>출고</w:t>
      </w:r>
      <w:r>
        <w:t xml:space="preserve"> </w:t>
      </w:r>
      <w:r>
        <w:t>상태</w:t>
      </w:r>
      <w:r>
        <w:t xml:space="preserve"> </w:t>
      </w:r>
      <w:r>
        <w:t>실시간</w:t>
      </w:r>
      <w:r>
        <w:t xml:space="preserve"> </w:t>
      </w:r>
      <w:r>
        <w:t>조회</w:t>
      </w:r>
      <w:r>
        <w:t xml:space="preserve">, </w:t>
      </w:r>
      <w:r>
        <w:t>배송지</w:t>
      </w:r>
      <w:r>
        <w:t xml:space="preserve"> </w:t>
      </w:r>
      <w:r>
        <w:t>관리</w:t>
      </w:r>
    </w:p>
    <w:p w:rsidR="00A24201" w:rsidRDefault="0013438D">
      <w:pPr>
        <w:spacing w:before="280" w:after="120"/>
      </w:pPr>
      <w:r>
        <w:rPr>
          <w:b/>
          <w:color w:val="1B3A5C"/>
          <w:sz w:val="26"/>
        </w:rPr>
        <w:t xml:space="preserve">2.2 </w:t>
      </w:r>
      <w:r>
        <w:rPr>
          <w:b/>
          <w:color w:val="1B3A5C"/>
          <w:sz w:val="26"/>
        </w:rPr>
        <w:t>관리자</w:t>
      </w:r>
      <w:r>
        <w:rPr>
          <w:b/>
          <w:color w:val="1B3A5C"/>
          <w:sz w:val="26"/>
        </w:rPr>
        <w:t>(</w:t>
      </w:r>
      <w:r>
        <w:rPr>
          <w:b/>
          <w:color w:val="1B3A5C"/>
          <w:sz w:val="26"/>
        </w:rPr>
        <w:t>내부</w:t>
      </w:r>
      <w:r>
        <w:rPr>
          <w:b/>
          <w:color w:val="1B3A5C"/>
          <w:sz w:val="26"/>
        </w:rPr>
        <w:t xml:space="preserve">) </w:t>
      </w:r>
      <w:r>
        <w:rPr>
          <w:b/>
          <w:color w:val="1B3A5C"/>
          <w:sz w:val="26"/>
        </w:rPr>
        <w:t>기능</w:t>
      </w:r>
    </w:p>
    <w:p w:rsidR="00A24201" w:rsidRDefault="0013438D">
      <w:pPr>
        <w:spacing w:after="60" w:line="336" w:lineRule="auto"/>
        <w:ind w:left="454"/>
      </w:pPr>
      <w:r>
        <w:rPr>
          <w:color w:val="1B3A5C"/>
        </w:rPr>
        <w:t xml:space="preserve">• </w:t>
      </w:r>
      <w:r>
        <w:t>경영지원팀</w:t>
      </w:r>
      <w:r>
        <w:t xml:space="preserve">: </w:t>
      </w:r>
      <w:r>
        <w:t>발주</w:t>
      </w:r>
      <w:r>
        <w:t xml:space="preserve"> </w:t>
      </w:r>
      <w:r>
        <w:t>확인</w:t>
      </w:r>
      <w:r>
        <w:t xml:space="preserve">, </w:t>
      </w:r>
      <w:r>
        <w:t>거래명세서</w:t>
      </w:r>
      <w:r>
        <w:t xml:space="preserve"> </w:t>
      </w:r>
      <w:r>
        <w:t>발행</w:t>
      </w:r>
      <w:r>
        <w:t xml:space="preserve">, </w:t>
      </w:r>
      <w:r>
        <w:t>수금</w:t>
      </w:r>
      <w:r>
        <w:t xml:space="preserve"> </w:t>
      </w:r>
      <w:r>
        <w:t>관리</w:t>
      </w:r>
      <w:r>
        <w:t xml:space="preserve">, </w:t>
      </w:r>
      <w:r>
        <w:t>마감</w:t>
      </w:r>
      <w:r>
        <w:t xml:space="preserve"> </w:t>
      </w:r>
      <w:r>
        <w:t>원장</w:t>
      </w:r>
      <w:r>
        <w:t xml:space="preserve">, </w:t>
      </w:r>
      <w:r>
        <w:t>보고서</w:t>
      </w:r>
      <w:r>
        <w:t xml:space="preserve">, </w:t>
      </w:r>
      <w:r>
        <w:t>거래처</w:t>
      </w:r>
      <w:r>
        <w:t>·</w:t>
      </w:r>
      <w:r>
        <w:t>할인율</w:t>
      </w:r>
      <w:r>
        <w:t xml:space="preserve"> </w:t>
      </w:r>
      <w:r>
        <w:t>관리</w:t>
      </w:r>
      <w:r>
        <w:t xml:space="preserve">, </w:t>
      </w:r>
      <w:r>
        <w:t>대시보드</w:t>
      </w:r>
      <w:r>
        <w:t xml:space="preserve"> </w:t>
      </w:r>
      <w:r>
        <w:t>커스터마이징</w:t>
      </w:r>
    </w:p>
    <w:p w:rsidR="00A24201" w:rsidRDefault="0013438D">
      <w:pPr>
        <w:spacing w:after="60" w:line="336" w:lineRule="auto"/>
        <w:ind w:left="454"/>
      </w:pPr>
      <w:r>
        <w:rPr>
          <w:color w:val="1B3A5C"/>
        </w:rPr>
        <w:t xml:space="preserve">• </w:t>
      </w:r>
      <w:r>
        <w:t>품질관리팀</w:t>
      </w:r>
      <w:r>
        <w:t xml:space="preserve">: </w:t>
      </w:r>
      <w:r>
        <w:t>발주</w:t>
      </w:r>
      <w:r>
        <w:t xml:space="preserve"> </w:t>
      </w:r>
      <w:r>
        <w:t>확정</w:t>
      </w:r>
      <w:r>
        <w:t xml:space="preserve">, </w:t>
      </w:r>
      <w:r>
        <w:t>담당자</w:t>
      </w:r>
      <w:r>
        <w:t xml:space="preserve"> </w:t>
      </w:r>
      <w:r>
        <w:t>배정</w:t>
      </w:r>
      <w:r>
        <w:t xml:space="preserve">, </w:t>
      </w:r>
      <w:r>
        <w:t>출고</w:t>
      </w:r>
      <w:r>
        <w:t xml:space="preserve"> </w:t>
      </w:r>
      <w:r>
        <w:t>칸반</w:t>
      </w:r>
      <w:r>
        <w:t xml:space="preserve"> </w:t>
      </w:r>
      <w:r>
        <w:t>보드</w:t>
      </w:r>
      <w:r>
        <w:t>(</w:t>
      </w:r>
      <w:r>
        <w:t>사용자</w:t>
      </w:r>
      <w:r>
        <w:t xml:space="preserve"> </w:t>
      </w:r>
      <w:r>
        <w:t>정의</w:t>
      </w:r>
      <w:r>
        <w:t xml:space="preserve">), </w:t>
      </w:r>
      <w:r>
        <w:t>재고</w:t>
      </w:r>
      <w:r>
        <w:t xml:space="preserve"> </w:t>
      </w:r>
      <w:r>
        <w:t>관리</w:t>
      </w:r>
      <w:r>
        <w:t xml:space="preserve">, </w:t>
      </w:r>
      <w:r>
        <w:t>샘플</w:t>
      </w:r>
      <w:r>
        <w:t xml:space="preserve"> </w:t>
      </w:r>
      <w:r>
        <w:t>출고</w:t>
      </w:r>
      <w:r>
        <w:t xml:space="preserve">, </w:t>
      </w:r>
      <w:r>
        <w:t>출고내역</w:t>
      </w:r>
    </w:p>
    <w:p w:rsidR="00A24201" w:rsidRDefault="0013438D">
      <w:pPr>
        <w:spacing w:after="60" w:line="336" w:lineRule="auto"/>
        <w:ind w:left="454"/>
      </w:pPr>
      <w:r>
        <w:rPr>
          <w:color w:val="1B3A5C"/>
        </w:rPr>
        <w:t xml:space="preserve">• </w:t>
      </w:r>
      <w:r>
        <w:t>영업팀</w:t>
      </w:r>
      <w:r>
        <w:t xml:space="preserve">: </w:t>
      </w:r>
      <w:r>
        <w:t>사용량</w:t>
      </w:r>
      <w:r>
        <w:t xml:space="preserve"> </w:t>
      </w:r>
      <w:r>
        <w:t>입력</w:t>
      </w:r>
      <w:r>
        <w:t xml:space="preserve">, </w:t>
      </w:r>
      <w:r>
        <w:t>학회</w:t>
      </w:r>
      <w:r>
        <w:t>·</w:t>
      </w:r>
      <w:r>
        <w:t>방문</w:t>
      </w:r>
      <w:r>
        <w:t xml:space="preserve"> </w:t>
      </w:r>
      <w:r>
        <w:t>관리</w:t>
      </w:r>
      <w:r>
        <w:t xml:space="preserve">, </w:t>
      </w:r>
      <w:r>
        <w:t>영업</w:t>
      </w:r>
      <w:r>
        <w:t xml:space="preserve"> </w:t>
      </w:r>
      <w:r>
        <w:t>대시보드</w:t>
      </w:r>
      <w:r>
        <w:t xml:space="preserve">, </w:t>
      </w:r>
      <w:r>
        <w:t>거래처</w:t>
      </w:r>
      <w:r>
        <w:t xml:space="preserve"> </w:t>
      </w:r>
      <w:r>
        <w:t>현황</w:t>
      </w:r>
      <w:r>
        <w:t xml:space="preserve"> </w:t>
      </w:r>
      <w:r>
        <w:t>관리</w:t>
      </w:r>
    </w:p>
    <w:p w:rsidR="00A24201" w:rsidRDefault="0013438D">
      <w:pPr>
        <w:spacing w:after="60" w:line="336" w:lineRule="auto"/>
        <w:ind w:left="454"/>
      </w:pPr>
      <w:r>
        <w:rPr>
          <w:color w:val="1B3A5C"/>
        </w:rPr>
        <w:t xml:space="preserve">• </w:t>
      </w:r>
      <w:r>
        <w:t>임원진</w:t>
      </w:r>
      <w:r>
        <w:t xml:space="preserve">: </w:t>
      </w:r>
      <w:r>
        <w:t>전체</w:t>
      </w:r>
      <w:r>
        <w:t xml:space="preserve"> </w:t>
      </w:r>
      <w:r>
        <w:t>현황</w:t>
      </w:r>
      <w:r>
        <w:t xml:space="preserve"> </w:t>
      </w:r>
      <w:r>
        <w:t>대시보드</w:t>
      </w:r>
      <w:r>
        <w:t>(</w:t>
      </w:r>
      <w:r>
        <w:t>위젯</w:t>
      </w:r>
      <w:r>
        <w:t xml:space="preserve"> </w:t>
      </w:r>
      <w:r>
        <w:t>커스터마이징</w:t>
      </w:r>
      <w:r>
        <w:t xml:space="preserve">), </w:t>
      </w:r>
      <w:r>
        <w:t>각</w:t>
      </w:r>
      <w:r>
        <w:t xml:space="preserve"> </w:t>
      </w:r>
      <w:r>
        <w:t>팀</w:t>
      </w:r>
      <w:r>
        <w:t xml:space="preserve"> </w:t>
      </w:r>
      <w:r>
        <w:t>포털</w:t>
      </w:r>
      <w:r>
        <w:t xml:space="preserve"> </w:t>
      </w:r>
      <w:r>
        <w:t>조회</w:t>
      </w:r>
    </w:p>
    <w:p w:rsidR="00A24201" w:rsidRPr="004272B6" w:rsidRDefault="0013438D">
      <w:pPr>
        <w:spacing w:after="60" w:line="336" w:lineRule="auto"/>
        <w:ind w:left="454"/>
      </w:pPr>
      <w:r w:rsidRPr="004272B6">
        <w:t xml:space="preserve">• </w:t>
      </w:r>
      <w:r w:rsidRPr="004272B6">
        <w:t>본</w:t>
      </w:r>
      <w:r w:rsidRPr="004272B6">
        <w:t xml:space="preserve"> </w:t>
      </w:r>
      <w:r w:rsidRPr="004272B6">
        <w:t>시스템은</w:t>
      </w:r>
      <w:r w:rsidRPr="004272B6">
        <w:t xml:space="preserve"> </w:t>
      </w:r>
      <w:r w:rsidRPr="004272B6">
        <w:t>향후</w:t>
      </w:r>
      <w:r w:rsidRPr="004272B6">
        <w:t xml:space="preserve"> </w:t>
      </w:r>
      <w:r w:rsidRPr="004272B6">
        <w:t>알티바이오</w:t>
      </w:r>
      <w:r w:rsidRPr="004272B6">
        <w:t xml:space="preserve"> </w:t>
      </w:r>
      <w:r w:rsidRPr="004272B6">
        <w:t>생산공장의</w:t>
      </w:r>
      <w:r w:rsidRPr="004272B6">
        <w:t xml:space="preserve"> </w:t>
      </w:r>
      <w:r w:rsidRPr="004272B6">
        <w:t>원자제</w:t>
      </w:r>
      <w:r w:rsidRPr="004272B6">
        <w:t xml:space="preserve"> </w:t>
      </w:r>
      <w:r w:rsidRPr="004272B6">
        <w:t>재고관리</w:t>
      </w:r>
      <w:r w:rsidRPr="004272B6">
        <w:t xml:space="preserve">, </w:t>
      </w:r>
      <w:r w:rsidRPr="004272B6">
        <w:t>입출고</w:t>
      </w:r>
      <w:r w:rsidRPr="004272B6">
        <w:t xml:space="preserve"> </w:t>
      </w:r>
      <w:r w:rsidRPr="004272B6">
        <w:t>관리</w:t>
      </w:r>
      <w:r w:rsidRPr="004272B6">
        <w:t xml:space="preserve">, </w:t>
      </w:r>
      <w:r w:rsidRPr="004272B6">
        <w:t>생산</w:t>
      </w:r>
      <w:r w:rsidRPr="004272B6">
        <w:t xml:space="preserve"> </w:t>
      </w:r>
      <w:r w:rsidRPr="004272B6">
        <w:t>연계</w:t>
      </w:r>
      <w:r w:rsidRPr="004272B6">
        <w:t xml:space="preserve"> </w:t>
      </w:r>
      <w:r w:rsidRPr="004272B6">
        <w:t>관리</w:t>
      </w:r>
      <w:r w:rsidRPr="004272B6">
        <w:t xml:space="preserve"> </w:t>
      </w:r>
      <w:r w:rsidRPr="004272B6">
        <w:t>기능까지</w:t>
      </w:r>
      <w:r w:rsidRPr="004272B6">
        <w:t xml:space="preserve"> </w:t>
      </w:r>
      <w:r w:rsidRPr="004272B6">
        <w:t>확장</w:t>
      </w:r>
      <w:r w:rsidRPr="004272B6">
        <w:t xml:space="preserve"> </w:t>
      </w:r>
      <w:r w:rsidRPr="004272B6">
        <w:t>구축이</w:t>
      </w:r>
      <w:r w:rsidRPr="004272B6">
        <w:t xml:space="preserve"> </w:t>
      </w:r>
      <w:r w:rsidRPr="004272B6">
        <w:t>가능하도록</w:t>
      </w:r>
      <w:r w:rsidRPr="004272B6">
        <w:t xml:space="preserve"> DB</w:t>
      </w:r>
      <w:r w:rsidRPr="004272B6">
        <w:t>구조</w:t>
      </w:r>
      <w:r w:rsidRPr="004272B6">
        <w:t xml:space="preserve"> </w:t>
      </w:r>
      <w:r w:rsidRPr="004272B6">
        <w:t>및</w:t>
      </w:r>
      <w:r w:rsidRPr="004272B6">
        <w:t xml:space="preserve"> </w:t>
      </w:r>
      <w:r w:rsidRPr="004272B6">
        <w:t>시스템</w:t>
      </w:r>
      <w:r w:rsidRPr="004272B6">
        <w:t xml:space="preserve"> </w:t>
      </w:r>
      <w:r w:rsidRPr="004272B6">
        <w:t>연동</w:t>
      </w:r>
      <w:r w:rsidRPr="004272B6">
        <w:t xml:space="preserve"> </w:t>
      </w:r>
      <w:r w:rsidRPr="004272B6">
        <w:t>구조를</w:t>
      </w:r>
      <w:r w:rsidRPr="004272B6">
        <w:t xml:space="preserve"> </w:t>
      </w:r>
      <w:r w:rsidRPr="004272B6">
        <w:t>고려하여</w:t>
      </w:r>
      <w:r w:rsidRPr="004272B6">
        <w:t xml:space="preserve"> </w:t>
      </w:r>
      <w:r w:rsidRPr="004272B6">
        <w:t>설계</w:t>
      </w:r>
    </w:p>
    <w:p w:rsidR="00A24201" w:rsidRPr="004272B6" w:rsidRDefault="0013438D">
      <w:pPr>
        <w:spacing w:after="60" w:line="336" w:lineRule="auto"/>
        <w:ind w:left="454"/>
      </w:pPr>
      <w:r w:rsidRPr="004272B6">
        <w:t xml:space="preserve">• </w:t>
      </w:r>
      <w:r w:rsidRPr="004272B6">
        <w:t>향후</w:t>
      </w:r>
      <w:r w:rsidRPr="004272B6">
        <w:t xml:space="preserve"> </w:t>
      </w:r>
      <w:r w:rsidRPr="004272B6">
        <w:t>생산공장</w:t>
      </w:r>
      <w:r w:rsidRPr="004272B6">
        <w:t xml:space="preserve"> </w:t>
      </w:r>
      <w:r w:rsidRPr="004272B6">
        <w:t>관련</w:t>
      </w:r>
      <w:r w:rsidRPr="004272B6">
        <w:t xml:space="preserve"> </w:t>
      </w:r>
      <w:r w:rsidRPr="004272B6">
        <w:t>기능이</w:t>
      </w:r>
      <w:r w:rsidRPr="004272B6">
        <w:t xml:space="preserve"> </w:t>
      </w:r>
      <w:r w:rsidRPr="004272B6">
        <w:t>추가</w:t>
      </w:r>
      <w:r w:rsidRPr="004272B6">
        <w:t xml:space="preserve"> </w:t>
      </w:r>
      <w:r w:rsidRPr="004272B6">
        <w:t>개발되는</w:t>
      </w:r>
      <w:r w:rsidRPr="004272B6">
        <w:t xml:space="preserve"> </w:t>
      </w:r>
      <w:r w:rsidRPr="004272B6">
        <w:t>경우</w:t>
      </w:r>
      <w:r w:rsidRPr="004272B6">
        <w:t xml:space="preserve">, </w:t>
      </w:r>
      <w:r w:rsidRPr="004272B6">
        <w:t>해당</w:t>
      </w:r>
      <w:r w:rsidRPr="004272B6">
        <w:t xml:space="preserve"> </w:t>
      </w:r>
      <w:r w:rsidRPr="004272B6">
        <w:t>기능과</w:t>
      </w:r>
      <w:r w:rsidRPr="004272B6">
        <w:t xml:space="preserve"> </w:t>
      </w:r>
      <w:r w:rsidRPr="004272B6">
        <w:t>연동</w:t>
      </w:r>
      <w:r w:rsidRPr="004272B6">
        <w:t xml:space="preserve"> </w:t>
      </w:r>
      <w:r w:rsidRPr="004272B6">
        <w:t>가능한</w:t>
      </w:r>
      <w:r w:rsidRPr="004272B6">
        <w:t xml:space="preserve"> </w:t>
      </w:r>
      <w:r w:rsidRPr="004272B6">
        <w:t>구조의</w:t>
      </w:r>
      <w:r w:rsidRPr="004272B6">
        <w:t xml:space="preserve"> </w:t>
      </w:r>
      <w:r w:rsidRPr="004272B6">
        <w:t>관리자</w:t>
      </w:r>
      <w:r w:rsidRPr="004272B6">
        <w:t xml:space="preserve"> </w:t>
      </w:r>
      <w:r w:rsidRPr="004272B6">
        <w:t>페이지</w:t>
      </w:r>
      <w:r w:rsidRPr="004272B6">
        <w:t xml:space="preserve">, DB </w:t>
      </w:r>
      <w:r w:rsidRPr="004272B6">
        <w:t>구조</w:t>
      </w:r>
      <w:r w:rsidRPr="004272B6">
        <w:t xml:space="preserve"> </w:t>
      </w:r>
      <w:r w:rsidRPr="004272B6">
        <w:t>및</w:t>
      </w:r>
      <w:r w:rsidRPr="004272B6">
        <w:t xml:space="preserve"> API </w:t>
      </w:r>
      <w:r w:rsidRPr="004272B6">
        <w:t>구조를</w:t>
      </w:r>
      <w:r w:rsidRPr="004272B6">
        <w:t xml:space="preserve"> </w:t>
      </w:r>
      <w:r w:rsidRPr="004272B6">
        <w:t>포함하여</w:t>
      </w:r>
      <w:r w:rsidRPr="004272B6">
        <w:t xml:space="preserve"> </w:t>
      </w:r>
      <w:r w:rsidRPr="004272B6">
        <w:t>구축</w:t>
      </w:r>
    </w:p>
    <w:p w:rsidR="00A24201" w:rsidRDefault="0013438D">
      <w:pPr>
        <w:rPr>
          <w:b/>
          <w:color w:val="1B3A5C"/>
          <w:sz w:val="26"/>
        </w:rPr>
      </w:pPr>
      <w:r>
        <w:rPr>
          <w:b/>
          <w:color w:val="1B3A5C"/>
          <w:sz w:val="26"/>
        </w:rPr>
        <w:br w:type="page"/>
      </w:r>
    </w:p>
    <w:p w:rsidR="00A24201" w:rsidRDefault="0013438D">
      <w:pPr>
        <w:spacing w:before="280" w:after="120"/>
      </w:pPr>
      <w:r>
        <w:rPr>
          <w:b/>
          <w:color w:val="1B3A5C"/>
          <w:sz w:val="26"/>
        </w:rPr>
        <w:lastRenderedPageBreak/>
        <w:t xml:space="preserve">2.3 </w:t>
      </w:r>
      <w:r>
        <w:rPr>
          <w:b/>
          <w:color w:val="1B3A5C"/>
          <w:sz w:val="26"/>
        </w:rPr>
        <w:t>웹</w:t>
      </w:r>
      <w:r>
        <w:rPr>
          <w:b/>
          <w:color w:val="1B3A5C"/>
          <w:sz w:val="26"/>
        </w:rPr>
        <w:t xml:space="preserve"> </w:t>
      </w:r>
      <w:r>
        <w:rPr>
          <w:b/>
          <w:color w:val="1B3A5C"/>
          <w:sz w:val="26"/>
        </w:rPr>
        <w:t>기반</w:t>
      </w:r>
      <w:r>
        <w:rPr>
          <w:b/>
          <w:color w:val="1B3A5C"/>
          <w:sz w:val="26"/>
        </w:rPr>
        <w:t xml:space="preserve"> </w:t>
      </w:r>
      <w:r>
        <w:rPr>
          <w:b/>
          <w:color w:val="1B3A5C"/>
          <w:sz w:val="26"/>
        </w:rPr>
        <w:t>통합</w:t>
      </w:r>
      <w:r>
        <w:rPr>
          <w:b/>
          <w:color w:val="1B3A5C"/>
          <w:sz w:val="26"/>
        </w:rPr>
        <w:t xml:space="preserve"> </w:t>
      </w:r>
      <w:r>
        <w:rPr>
          <w:b/>
          <w:color w:val="1B3A5C"/>
          <w:sz w:val="26"/>
        </w:rPr>
        <w:t>시스템</w:t>
      </w:r>
      <w:r>
        <w:rPr>
          <w:b/>
          <w:color w:val="1B3A5C"/>
          <w:sz w:val="26"/>
        </w:rPr>
        <w:t xml:space="preserve"> </w:t>
      </w:r>
      <w:r>
        <w:rPr>
          <w:b/>
          <w:color w:val="1B3A5C"/>
          <w:sz w:val="26"/>
        </w:rPr>
        <w:t>서버</w:t>
      </w:r>
      <w:r>
        <w:rPr>
          <w:b/>
          <w:color w:val="1B3A5C"/>
          <w:sz w:val="26"/>
        </w:rPr>
        <w:t xml:space="preserve"> </w:t>
      </w:r>
      <w:r>
        <w:rPr>
          <w:b/>
          <w:color w:val="1B3A5C"/>
          <w:sz w:val="26"/>
        </w:rPr>
        <w:t>개발</w:t>
      </w:r>
    </w:p>
    <w:p w:rsidR="00A24201" w:rsidRDefault="0013438D">
      <w:pPr>
        <w:spacing w:after="60" w:line="336" w:lineRule="auto"/>
        <w:ind w:left="454"/>
      </w:pPr>
      <w:r>
        <w:rPr>
          <w:color w:val="1B3A5C"/>
        </w:rPr>
        <w:t xml:space="preserve">• </w:t>
      </w:r>
      <w:r>
        <w:t>웹</w:t>
      </w:r>
      <w:r>
        <w:t xml:space="preserve"> </w:t>
      </w:r>
      <w:r>
        <w:t>기반</w:t>
      </w:r>
      <w:r>
        <w:t xml:space="preserve"> </w:t>
      </w:r>
      <w:r>
        <w:t>시스템</w:t>
      </w:r>
      <w:r>
        <w:t xml:space="preserve"> (Azure)</w:t>
      </w:r>
    </w:p>
    <w:p w:rsidR="00A24201" w:rsidRDefault="0013438D">
      <w:pPr>
        <w:spacing w:after="60" w:line="336" w:lineRule="auto"/>
        <w:ind w:left="454"/>
      </w:pPr>
      <w:r>
        <w:rPr>
          <w:color w:val="1B3A5C"/>
        </w:rPr>
        <w:t xml:space="preserve">• </w:t>
      </w:r>
      <w:r>
        <w:t xml:space="preserve">PC · </w:t>
      </w:r>
      <w:r>
        <w:t>모바일</w:t>
      </w:r>
      <w:r>
        <w:t xml:space="preserve"> </w:t>
      </w:r>
      <w:r>
        <w:t>반응형</w:t>
      </w:r>
      <w:r>
        <w:t xml:space="preserve"> UI</w:t>
      </w:r>
    </w:p>
    <w:p w:rsidR="00A24201" w:rsidRDefault="0013438D">
      <w:pPr>
        <w:spacing w:after="60" w:line="336" w:lineRule="auto"/>
        <w:ind w:left="454"/>
      </w:pPr>
      <w:r>
        <w:rPr>
          <w:color w:val="1B3A5C"/>
        </w:rPr>
        <w:t xml:space="preserve">• </w:t>
      </w:r>
      <w:r>
        <w:t xml:space="preserve">RESTful API </w:t>
      </w:r>
      <w:r>
        <w:t>서버</w:t>
      </w:r>
    </w:p>
    <w:p w:rsidR="00A24201" w:rsidRDefault="0013438D">
      <w:pPr>
        <w:spacing w:after="60" w:line="336" w:lineRule="auto"/>
        <w:ind w:left="454"/>
      </w:pPr>
      <w:r>
        <w:rPr>
          <w:color w:val="1B3A5C"/>
        </w:rPr>
        <w:t xml:space="preserve">• </w:t>
      </w:r>
      <w:r>
        <w:t>거래처</w:t>
      </w:r>
      <w:r>
        <w:t>·</w:t>
      </w:r>
      <w:r>
        <w:t>제품</w:t>
      </w:r>
      <w:r>
        <w:t>·</w:t>
      </w:r>
      <w:r>
        <w:t>발주</w:t>
      </w:r>
      <w:r>
        <w:t>·</w:t>
      </w:r>
      <w:r>
        <w:t>재고</w:t>
      </w:r>
      <w:r>
        <w:t>·</w:t>
      </w:r>
      <w:r>
        <w:t>사용자</w:t>
      </w:r>
      <w:r>
        <w:t xml:space="preserve"> DB </w:t>
      </w:r>
      <w:r>
        <w:t>구축</w:t>
      </w:r>
    </w:p>
    <w:p w:rsidR="00A24201" w:rsidRDefault="0013438D">
      <w:pPr>
        <w:spacing w:before="280" w:after="120"/>
      </w:pPr>
      <w:r>
        <w:rPr>
          <w:b/>
          <w:color w:val="1B3A5C"/>
          <w:sz w:val="26"/>
        </w:rPr>
        <w:t xml:space="preserve">2.4 </w:t>
      </w:r>
      <w:r>
        <w:rPr>
          <w:b/>
          <w:color w:val="1B3A5C"/>
          <w:sz w:val="26"/>
        </w:rPr>
        <w:t>하마다랩스</w:t>
      </w:r>
      <w:r>
        <w:rPr>
          <w:b/>
          <w:color w:val="1B3A5C"/>
          <w:sz w:val="26"/>
        </w:rPr>
        <w:t xml:space="preserve"> ERP </w:t>
      </w:r>
      <w:r>
        <w:rPr>
          <w:b/>
          <w:color w:val="1B3A5C"/>
          <w:sz w:val="26"/>
        </w:rPr>
        <w:t>시스템</w:t>
      </w:r>
      <w:r>
        <w:rPr>
          <w:b/>
          <w:color w:val="1B3A5C"/>
          <w:sz w:val="26"/>
        </w:rPr>
        <w:t xml:space="preserve"> </w:t>
      </w:r>
      <w:r>
        <w:rPr>
          <w:b/>
          <w:color w:val="1B3A5C"/>
          <w:sz w:val="26"/>
        </w:rPr>
        <w:t>연동</w:t>
      </w:r>
    </w:p>
    <w:p w:rsidR="00A24201" w:rsidRDefault="0013438D">
      <w:pPr>
        <w:spacing w:after="60" w:line="336" w:lineRule="auto"/>
        <w:ind w:left="454"/>
      </w:pPr>
      <w:r>
        <w:rPr>
          <w:color w:val="1B3A5C"/>
        </w:rPr>
        <w:t xml:space="preserve">• </w:t>
      </w:r>
      <w:r>
        <w:t>하마다랩스가</w:t>
      </w:r>
      <w:r>
        <w:t xml:space="preserve"> </w:t>
      </w:r>
      <w:r>
        <w:t>제공하는</w:t>
      </w:r>
      <w:r>
        <w:t xml:space="preserve"> </w:t>
      </w:r>
      <w:r>
        <w:t>기본</w:t>
      </w:r>
      <w:r>
        <w:t xml:space="preserve"> ERP </w:t>
      </w:r>
      <w:r>
        <w:t>시스템을</w:t>
      </w:r>
      <w:r>
        <w:t xml:space="preserve"> RTBIO </w:t>
      </w:r>
      <w:r>
        <w:t>운영</w:t>
      </w:r>
      <w:r>
        <w:t xml:space="preserve"> </w:t>
      </w:r>
      <w:r>
        <w:t>환경에</w:t>
      </w:r>
      <w:r>
        <w:t xml:space="preserve"> </w:t>
      </w:r>
      <w:r>
        <w:t>세팅하여</w:t>
      </w:r>
      <w:r>
        <w:t xml:space="preserve"> </w:t>
      </w:r>
      <w:r>
        <w:t>기존</w:t>
      </w:r>
      <w:r>
        <w:t xml:space="preserve"> </w:t>
      </w:r>
      <w:r>
        <w:t>외부</w:t>
      </w:r>
      <w:r>
        <w:t xml:space="preserve"> </w:t>
      </w:r>
      <w:r>
        <w:t>시스템을</w:t>
      </w:r>
      <w:r>
        <w:t xml:space="preserve"> </w:t>
      </w:r>
      <w:r>
        <w:t>완전</w:t>
      </w:r>
      <w:r>
        <w:t xml:space="preserve"> </w:t>
      </w:r>
      <w:r>
        <w:t>대체한다</w:t>
      </w:r>
      <w:r>
        <w:t>.</w:t>
      </w:r>
    </w:p>
    <w:p w:rsidR="00A24201" w:rsidRDefault="0013438D">
      <w:pPr>
        <w:spacing w:after="60" w:line="336" w:lineRule="auto"/>
        <w:ind w:left="454"/>
      </w:pPr>
      <w:r>
        <w:rPr>
          <w:color w:val="1B3A5C"/>
        </w:rPr>
        <w:t xml:space="preserve">• </w:t>
      </w:r>
      <w:r>
        <w:t>기본</w:t>
      </w:r>
      <w:r>
        <w:t xml:space="preserve"> ERP </w:t>
      </w:r>
      <w:r>
        <w:t>제공</w:t>
      </w:r>
      <w:r>
        <w:t xml:space="preserve"> </w:t>
      </w:r>
      <w:r>
        <w:t>범위</w:t>
      </w:r>
      <w:r>
        <w:t xml:space="preserve">: </w:t>
      </w:r>
      <w:r>
        <w:t>매입</w:t>
      </w:r>
      <w:r>
        <w:t>·</w:t>
      </w:r>
      <w:r>
        <w:t>매출</w:t>
      </w:r>
      <w:r>
        <w:t xml:space="preserve"> </w:t>
      </w:r>
      <w:r>
        <w:t>관리</w:t>
      </w:r>
      <w:r>
        <w:t xml:space="preserve">, </w:t>
      </w:r>
      <w:r>
        <w:t>수금</w:t>
      </w:r>
      <w:r>
        <w:t>·</w:t>
      </w:r>
      <w:r>
        <w:t>입금</w:t>
      </w:r>
      <w:r>
        <w:t xml:space="preserve"> </w:t>
      </w:r>
      <w:r>
        <w:t>관리</w:t>
      </w:r>
      <w:r>
        <w:t xml:space="preserve">, </w:t>
      </w:r>
      <w:r>
        <w:t>입출고</w:t>
      </w:r>
      <w:r>
        <w:t xml:space="preserve"> </w:t>
      </w:r>
      <w:r>
        <w:t>관리</w:t>
      </w:r>
      <w:r>
        <w:t xml:space="preserve">, </w:t>
      </w:r>
      <w:r>
        <w:t>거래처</w:t>
      </w:r>
      <w:r>
        <w:t xml:space="preserve"> </w:t>
      </w:r>
      <w:r>
        <w:t>원장</w:t>
      </w:r>
      <w:r>
        <w:t xml:space="preserve">, </w:t>
      </w:r>
      <w:r>
        <w:t>기초</w:t>
      </w:r>
      <w:r>
        <w:t xml:space="preserve"> </w:t>
      </w:r>
      <w:r>
        <w:t>데이터</w:t>
      </w:r>
      <w:r>
        <w:t>(</w:t>
      </w:r>
      <w:r>
        <w:t>제품</w:t>
      </w:r>
      <w:r>
        <w:t>·</w:t>
      </w:r>
      <w:r>
        <w:t>거래처</w:t>
      </w:r>
      <w:r>
        <w:t xml:space="preserve">) </w:t>
      </w:r>
      <w:r>
        <w:t>관리</w:t>
      </w:r>
    </w:p>
    <w:p w:rsidR="00A24201" w:rsidRDefault="0013438D">
      <w:pPr>
        <w:rPr>
          <w:b/>
          <w:color w:val="1B3A5C"/>
          <w:sz w:val="32"/>
        </w:rPr>
      </w:pPr>
      <w:r>
        <w:rPr>
          <w:b/>
          <w:color w:val="1B3A5C"/>
          <w:sz w:val="32"/>
        </w:rPr>
        <w:br w:type="page"/>
      </w:r>
    </w:p>
    <w:p w:rsidR="00A24201" w:rsidRDefault="0013438D">
      <w:pPr>
        <w:pBdr>
          <w:bottom w:val="single" w:sz="12" w:space="4" w:color="00A8B5"/>
        </w:pBdr>
        <w:spacing w:before="360"/>
      </w:pPr>
      <w:r>
        <w:rPr>
          <w:b/>
          <w:color w:val="1B3A5C"/>
          <w:sz w:val="32"/>
        </w:rPr>
        <w:lastRenderedPageBreak/>
        <w:t xml:space="preserve">3. </w:t>
      </w:r>
      <w:r>
        <w:rPr>
          <w:b/>
          <w:color w:val="1B3A5C"/>
          <w:sz w:val="32"/>
        </w:rPr>
        <w:t>프로젝트</w:t>
      </w:r>
      <w:r>
        <w:rPr>
          <w:b/>
          <w:color w:val="1B3A5C"/>
          <w:sz w:val="32"/>
        </w:rPr>
        <w:t xml:space="preserve"> </w:t>
      </w:r>
      <w:r>
        <w:rPr>
          <w:b/>
          <w:color w:val="1B3A5C"/>
          <w:sz w:val="32"/>
        </w:rPr>
        <w:t>단계</w:t>
      </w:r>
      <w:r>
        <w:rPr>
          <w:b/>
          <w:color w:val="1B3A5C"/>
          <w:sz w:val="32"/>
        </w:rPr>
        <w:t xml:space="preserve"> </w:t>
      </w:r>
      <w:r>
        <w:rPr>
          <w:b/>
          <w:color w:val="1B3A5C"/>
          <w:sz w:val="32"/>
        </w:rPr>
        <w:t>및</w:t>
      </w:r>
      <w:r>
        <w:rPr>
          <w:b/>
          <w:color w:val="1B3A5C"/>
          <w:sz w:val="32"/>
        </w:rPr>
        <w:t xml:space="preserve"> </w:t>
      </w:r>
      <w:r>
        <w:rPr>
          <w:b/>
          <w:color w:val="1B3A5C"/>
          <w:sz w:val="32"/>
        </w:rPr>
        <w:t>산출물</w:t>
      </w:r>
    </w:p>
    <w:p w:rsidR="00A24201" w:rsidRDefault="0013438D">
      <w:pPr>
        <w:spacing w:before="280" w:after="120"/>
      </w:pPr>
      <w:r>
        <w:rPr>
          <w:b/>
          <w:color w:val="1B3A5C"/>
          <w:sz w:val="26"/>
        </w:rPr>
        <w:t xml:space="preserve">3.1 </w:t>
      </w:r>
      <w:r>
        <w:rPr>
          <w:b/>
          <w:color w:val="1B3A5C"/>
          <w:sz w:val="26"/>
        </w:rPr>
        <w:t>단계별</w:t>
      </w:r>
      <w:r>
        <w:rPr>
          <w:b/>
          <w:color w:val="1B3A5C"/>
          <w:sz w:val="26"/>
        </w:rPr>
        <w:t xml:space="preserve"> </w:t>
      </w:r>
      <w:r>
        <w:rPr>
          <w:b/>
          <w:color w:val="1B3A5C"/>
          <w:sz w:val="26"/>
        </w:rPr>
        <w:t>산출물</w:t>
      </w:r>
    </w:p>
    <w:tbl>
      <w:tblPr>
        <w:tblStyle w:val="a9"/>
        <w:tblW w:w="0" w:type="auto"/>
        <w:jc w:val="center"/>
        <w:tblLook w:val="04A0" w:firstRow="1" w:lastRow="0" w:firstColumn="1" w:lastColumn="0" w:noHBand="0" w:noVBand="1"/>
      </w:tblPr>
      <w:tblGrid>
        <w:gridCol w:w="660"/>
        <w:gridCol w:w="2239"/>
        <w:gridCol w:w="3728"/>
        <w:gridCol w:w="1867"/>
      </w:tblGrid>
      <w:tr w:rsidR="00A24201">
        <w:trPr>
          <w:jc w:val="center"/>
        </w:trPr>
        <w:tc>
          <w:tcPr>
            <w:tcW w:w="680" w:type="dxa"/>
            <w:shd w:val="clear" w:color="auto" w:fill="1B3A5C"/>
            <w:vAlign w:val="center"/>
          </w:tcPr>
          <w:p w:rsidR="00A24201" w:rsidRDefault="0013438D">
            <w:pPr>
              <w:jc w:val="center"/>
            </w:pPr>
            <w:r>
              <w:rPr>
                <w:b/>
                <w:color w:val="FFFFFF"/>
              </w:rPr>
              <w:t>순서</w:t>
            </w:r>
          </w:p>
        </w:tc>
        <w:tc>
          <w:tcPr>
            <w:tcW w:w="2381" w:type="dxa"/>
            <w:shd w:val="clear" w:color="auto" w:fill="1B3A5C"/>
            <w:vAlign w:val="center"/>
          </w:tcPr>
          <w:p w:rsidR="00A24201" w:rsidRDefault="0013438D">
            <w:pPr>
              <w:jc w:val="center"/>
            </w:pPr>
            <w:r>
              <w:rPr>
                <w:b/>
                <w:color w:val="FFFFFF"/>
              </w:rPr>
              <w:t>단계</w:t>
            </w:r>
          </w:p>
        </w:tc>
        <w:tc>
          <w:tcPr>
            <w:tcW w:w="3969" w:type="dxa"/>
            <w:shd w:val="clear" w:color="auto" w:fill="1B3A5C"/>
            <w:vAlign w:val="center"/>
          </w:tcPr>
          <w:p w:rsidR="00A24201" w:rsidRDefault="0013438D">
            <w:pPr>
              <w:jc w:val="center"/>
            </w:pPr>
            <w:r>
              <w:rPr>
                <w:b/>
                <w:color w:val="FFFFFF"/>
              </w:rPr>
              <w:t>산출물</w:t>
            </w:r>
          </w:p>
        </w:tc>
        <w:tc>
          <w:tcPr>
            <w:tcW w:w="1984" w:type="dxa"/>
            <w:shd w:val="clear" w:color="auto" w:fill="1B3A5C"/>
            <w:vAlign w:val="center"/>
          </w:tcPr>
          <w:p w:rsidR="00A24201" w:rsidRDefault="0013438D">
            <w:pPr>
              <w:jc w:val="center"/>
            </w:pPr>
            <w:r>
              <w:rPr>
                <w:b/>
                <w:color w:val="FFFFFF"/>
              </w:rPr>
              <w:t>제출 일시</w:t>
            </w:r>
          </w:p>
        </w:tc>
      </w:tr>
      <w:tr w:rsidR="00A24201">
        <w:trPr>
          <w:jc w:val="center"/>
        </w:trPr>
        <w:tc>
          <w:tcPr>
            <w:tcW w:w="680" w:type="dxa"/>
            <w:vAlign w:val="center"/>
          </w:tcPr>
          <w:p w:rsidR="00A24201" w:rsidRDefault="0013438D">
            <w:pPr>
              <w:jc w:val="center"/>
            </w:pPr>
            <w:r>
              <w:t>1</w:t>
            </w:r>
          </w:p>
        </w:tc>
        <w:tc>
          <w:tcPr>
            <w:tcW w:w="2381" w:type="dxa"/>
            <w:vAlign w:val="center"/>
          </w:tcPr>
          <w:p w:rsidR="00A24201" w:rsidRDefault="0013438D">
            <w:r>
              <w:t>1차 개발 (경영지원팀 및 거래처 포털)</w:t>
            </w:r>
          </w:p>
        </w:tc>
        <w:tc>
          <w:tcPr>
            <w:tcW w:w="3969" w:type="dxa"/>
            <w:vAlign w:val="center"/>
          </w:tcPr>
          <w:p w:rsidR="00A24201" w:rsidRDefault="0013438D">
            <w:r>
              <w:t>ERP 세팅, DB 설계서(ERD), 발주폼, 관리 대시보드, API 문서</w:t>
            </w:r>
          </w:p>
        </w:tc>
        <w:tc>
          <w:tcPr>
            <w:tcW w:w="1984" w:type="dxa"/>
            <w:vAlign w:val="center"/>
          </w:tcPr>
          <w:p w:rsidR="00A24201" w:rsidRDefault="0013438D">
            <w:r>
              <w:t>계약 후 1개월 이내</w:t>
            </w:r>
          </w:p>
        </w:tc>
      </w:tr>
      <w:tr w:rsidR="00A24201">
        <w:trPr>
          <w:jc w:val="center"/>
        </w:trPr>
        <w:tc>
          <w:tcPr>
            <w:tcW w:w="680" w:type="dxa"/>
            <w:vAlign w:val="center"/>
          </w:tcPr>
          <w:p w:rsidR="00A24201" w:rsidRDefault="0013438D">
            <w:pPr>
              <w:jc w:val="center"/>
            </w:pPr>
            <w:r>
              <w:t>2</w:t>
            </w:r>
          </w:p>
        </w:tc>
        <w:tc>
          <w:tcPr>
            <w:tcW w:w="2381" w:type="dxa"/>
            <w:vAlign w:val="center"/>
          </w:tcPr>
          <w:p w:rsidR="00A24201" w:rsidRDefault="0013438D">
            <w:r>
              <w:t>2차 개발 (품질관리팀 재고 자동화)</w:t>
            </w:r>
          </w:p>
        </w:tc>
        <w:tc>
          <w:tcPr>
            <w:tcW w:w="3969" w:type="dxa"/>
            <w:vAlign w:val="center"/>
          </w:tcPr>
          <w:p w:rsidR="00A24201" w:rsidRDefault="0013438D">
            <w:r>
              <w:t>DB 설계서(ERD), API 문서</w:t>
            </w:r>
          </w:p>
        </w:tc>
        <w:tc>
          <w:tcPr>
            <w:tcW w:w="1984" w:type="dxa"/>
            <w:vAlign w:val="center"/>
          </w:tcPr>
          <w:p w:rsidR="00A24201" w:rsidRDefault="0013438D">
            <w:r>
              <w:t>1차 개발 완료 후 2주 이내</w:t>
            </w:r>
          </w:p>
        </w:tc>
      </w:tr>
      <w:tr w:rsidR="00A24201">
        <w:trPr>
          <w:jc w:val="center"/>
        </w:trPr>
        <w:tc>
          <w:tcPr>
            <w:tcW w:w="680" w:type="dxa"/>
            <w:vAlign w:val="center"/>
          </w:tcPr>
          <w:p w:rsidR="00A24201" w:rsidRDefault="0013438D">
            <w:pPr>
              <w:jc w:val="center"/>
            </w:pPr>
            <w:r>
              <w:t>3</w:t>
            </w:r>
          </w:p>
        </w:tc>
        <w:tc>
          <w:tcPr>
            <w:tcW w:w="2381" w:type="dxa"/>
            <w:vAlign w:val="center"/>
          </w:tcPr>
          <w:p w:rsidR="00A24201" w:rsidRDefault="0013438D">
            <w:r>
              <w:t>3차 개발 (영업팀 및 임원진 대시보드)</w:t>
            </w:r>
          </w:p>
        </w:tc>
        <w:tc>
          <w:tcPr>
            <w:tcW w:w="3969" w:type="dxa"/>
            <w:vAlign w:val="center"/>
          </w:tcPr>
          <w:p w:rsidR="00A24201" w:rsidRDefault="0013438D">
            <w:r>
              <w:t>API 문서</w:t>
            </w:r>
          </w:p>
        </w:tc>
        <w:tc>
          <w:tcPr>
            <w:tcW w:w="1984" w:type="dxa"/>
            <w:vAlign w:val="center"/>
          </w:tcPr>
          <w:p w:rsidR="00A24201" w:rsidRDefault="0013438D">
            <w:r>
              <w:t>2차 개발 완료 후 3개월 이내</w:t>
            </w:r>
          </w:p>
        </w:tc>
      </w:tr>
      <w:tr w:rsidR="00A24201">
        <w:trPr>
          <w:jc w:val="center"/>
        </w:trPr>
        <w:tc>
          <w:tcPr>
            <w:tcW w:w="680" w:type="dxa"/>
            <w:vAlign w:val="center"/>
          </w:tcPr>
          <w:p w:rsidR="00A24201" w:rsidRDefault="0013438D">
            <w:pPr>
              <w:jc w:val="center"/>
            </w:pPr>
            <w:r>
              <w:t>4</w:t>
            </w:r>
          </w:p>
        </w:tc>
        <w:tc>
          <w:tcPr>
            <w:tcW w:w="2381" w:type="dxa"/>
            <w:vAlign w:val="center"/>
          </w:tcPr>
          <w:p w:rsidR="00A24201" w:rsidRDefault="0013438D">
            <w:r>
              <w:t>통합 테스트 및 배포</w:t>
            </w:r>
          </w:p>
        </w:tc>
        <w:tc>
          <w:tcPr>
            <w:tcW w:w="3969" w:type="dxa"/>
            <w:vAlign w:val="center"/>
          </w:tcPr>
          <w:p w:rsidR="00A24201" w:rsidRDefault="0013438D">
            <w:r>
              <w:t>테스트 결과서, 사용자 매뉴얼</w:t>
            </w:r>
          </w:p>
        </w:tc>
        <w:tc>
          <w:tcPr>
            <w:tcW w:w="1984" w:type="dxa"/>
            <w:vAlign w:val="center"/>
          </w:tcPr>
          <w:p w:rsidR="00A24201" w:rsidRDefault="0013438D">
            <w:r>
              <w:t>3차 개발 완료 후 1주 이내</w:t>
            </w:r>
          </w:p>
        </w:tc>
      </w:tr>
      <w:tr w:rsidR="00A24201">
        <w:trPr>
          <w:jc w:val="center"/>
        </w:trPr>
        <w:tc>
          <w:tcPr>
            <w:tcW w:w="680" w:type="dxa"/>
            <w:vAlign w:val="center"/>
          </w:tcPr>
          <w:p w:rsidR="00A24201" w:rsidRDefault="0013438D">
            <w:pPr>
              <w:jc w:val="center"/>
            </w:pPr>
            <w:r>
              <w:t>5</w:t>
            </w:r>
          </w:p>
        </w:tc>
        <w:tc>
          <w:tcPr>
            <w:tcW w:w="2381" w:type="dxa"/>
            <w:vAlign w:val="center"/>
          </w:tcPr>
          <w:p w:rsidR="00A24201" w:rsidRDefault="0013438D">
            <w:r>
              <w:t>검수 및 최종 납품</w:t>
            </w:r>
          </w:p>
        </w:tc>
        <w:tc>
          <w:tcPr>
            <w:tcW w:w="3969" w:type="dxa"/>
            <w:vAlign w:val="center"/>
          </w:tcPr>
          <w:p w:rsidR="00A24201" w:rsidRDefault="0013438D">
            <w:r>
              <w:t>운영 가이드 및 검수 확인서</w:t>
            </w:r>
          </w:p>
        </w:tc>
        <w:tc>
          <w:tcPr>
            <w:tcW w:w="1984" w:type="dxa"/>
            <w:vAlign w:val="center"/>
          </w:tcPr>
          <w:p w:rsidR="00A24201" w:rsidRDefault="0013438D">
            <w:r>
              <w:t>통합 테스트 후 3주 이내</w:t>
            </w:r>
          </w:p>
        </w:tc>
      </w:tr>
    </w:tbl>
    <w:p w:rsidR="00A24201" w:rsidRPr="004272B6" w:rsidRDefault="0013438D">
      <w:pPr>
        <w:spacing w:before="280" w:after="120"/>
        <w:rPr>
          <w:b/>
          <w:sz w:val="26"/>
        </w:rPr>
      </w:pPr>
      <w:r w:rsidRPr="004272B6">
        <w:rPr>
          <w:rFonts w:hint="eastAsia"/>
          <w:b/>
          <w:sz w:val="26"/>
        </w:rPr>
        <w:t xml:space="preserve">3.2 </w:t>
      </w:r>
      <w:r w:rsidRPr="004272B6">
        <w:rPr>
          <w:rFonts w:hint="eastAsia"/>
          <w:b/>
          <w:sz w:val="26"/>
        </w:rPr>
        <w:t>산출물</w:t>
      </w:r>
      <w:r w:rsidRPr="004272B6">
        <w:rPr>
          <w:rFonts w:hint="eastAsia"/>
          <w:b/>
          <w:sz w:val="26"/>
        </w:rPr>
        <w:t xml:space="preserve"> </w:t>
      </w:r>
      <w:r w:rsidRPr="004272B6">
        <w:rPr>
          <w:rFonts w:hint="eastAsia"/>
          <w:b/>
          <w:sz w:val="26"/>
        </w:rPr>
        <w:t>추가</w:t>
      </w:r>
      <w:r w:rsidRPr="004272B6">
        <w:rPr>
          <w:rFonts w:hint="eastAsia"/>
          <w:b/>
          <w:sz w:val="26"/>
        </w:rPr>
        <w:t xml:space="preserve"> </w:t>
      </w:r>
      <w:r w:rsidRPr="004272B6">
        <w:rPr>
          <w:rFonts w:hint="eastAsia"/>
          <w:b/>
          <w:sz w:val="26"/>
        </w:rPr>
        <w:t>내용</w:t>
      </w:r>
      <w:r w:rsidRPr="004272B6">
        <w:rPr>
          <w:rFonts w:hint="eastAsia"/>
          <w:b/>
          <w:sz w:val="26"/>
        </w:rPr>
        <w:br/>
        <w:t xml:space="preserve"> </w:t>
      </w:r>
      <w:r w:rsidRPr="004272B6">
        <w:rPr>
          <w:rFonts w:ascii="바탕체" w:hAnsi="바탕체" w:hint="eastAsia"/>
          <w:sz w:val="22"/>
          <w:szCs w:val="16"/>
        </w:rPr>
        <w:t xml:space="preserve">시스템 산출물에는 향후 생산공장 원자재 재고관리 시스템과 연동 </w:t>
      </w:r>
      <w:proofErr w:type="gramStart"/>
      <w:r w:rsidRPr="004272B6">
        <w:rPr>
          <w:rFonts w:ascii="바탕체" w:hAnsi="바탕체" w:hint="eastAsia"/>
          <w:sz w:val="22"/>
          <w:szCs w:val="16"/>
        </w:rPr>
        <w:t xml:space="preserve">가능한 </w:t>
      </w:r>
      <w:r w:rsidR="004272B6" w:rsidRPr="004272B6">
        <w:rPr>
          <w:rFonts w:ascii="바탕체" w:hAnsi="바탕체"/>
          <w:sz w:val="22"/>
          <w:szCs w:val="16"/>
        </w:rPr>
        <w:t xml:space="preserve"> DB</w:t>
      </w:r>
      <w:proofErr w:type="gramEnd"/>
      <w:r w:rsidR="004272B6" w:rsidRPr="004272B6">
        <w:rPr>
          <w:rFonts w:ascii="바탕체" w:hAnsi="바탕체"/>
          <w:sz w:val="22"/>
          <w:szCs w:val="16"/>
        </w:rPr>
        <w:t xml:space="preserve">, </w:t>
      </w:r>
      <w:r w:rsidRPr="004272B6">
        <w:rPr>
          <w:rFonts w:ascii="바탕체" w:hAnsi="바탕체" w:hint="eastAsia"/>
          <w:sz w:val="22"/>
          <w:szCs w:val="16"/>
        </w:rPr>
        <w:t>API</w:t>
      </w:r>
      <w:r w:rsidR="004272B6" w:rsidRPr="004272B6">
        <w:rPr>
          <w:rFonts w:ascii="바탕체" w:hAnsi="바탕체"/>
          <w:sz w:val="22"/>
          <w:szCs w:val="16"/>
        </w:rPr>
        <w:t xml:space="preserve"> </w:t>
      </w:r>
      <w:r w:rsidR="004272B6" w:rsidRPr="004272B6">
        <w:rPr>
          <w:rFonts w:ascii="바탕체" w:hAnsi="바탕체" w:hint="eastAsia"/>
          <w:sz w:val="22"/>
          <w:szCs w:val="16"/>
        </w:rPr>
        <w:t>게이트웨이</w:t>
      </w:r>
      <w:r w:rsidRPr="004272B6">
        <w:rPr>
          <w:rFonts w:ascii="바탕체" w:hAnsi="바탕체" w:hint="eastAsia"/>
          <w:sz w:val="22"/>
          <w:szCs w:val="16"/>
        </w:rPr>
        <w:t xml:space="preserve"> 구조 확장 설계가 포함된다</w:t>
      </w:r>
    </w:p>
    <w:p w:rsidR="00A24201" w:rsidRDefault="00A24201">
      <w:pPr>
        <w:spacing w:before="280" w:after="120"/>
        <w:rPr>
          <w:b/>
          <w:color w:val="1B3A5C"/>
          <w:sz w:val="26"/>
        </w:rPr>
      </w:pPr>
    </w:p>
    <w:p w:rsidR="00A24201" w:rsidRDefault="0013438D">
      <w:pPr>
        <w:spacing w:before="280" w:after="120"/>
      </w:pPr>
      <w:r>
        <w:rPr>
          <w:b/>
          <w:color w:val="1B3A5C"/>
          <w:sz w:val="26"/>
        </w:rPr>
        <w:t xml:space="preserve">3.3 </w:t>
      </w:r>
      <w:r>
        <w:rPr>
          <w:b/>
          <w:color w:val="1B3A5C"/>
          <w:sz w:val="26"/>
        </w:rPr>
        <w:t>제출부수</w:t>
      </w:r>
    </w:p>
    <w:p w:rsidR="00A24201" w:rsidRDefault="0013438D">
      <w:pPr>
        <w:spacing w:after="60" w:line="336" w:lineRule="auto"/>
        <w:ind w:left="454"/>
      </w:pPr>
      <w:r>
        <w:rPr>
          <w:color w:val="1B3A5C"/>
        </w:rPr>
        <w:t xml:space="preserve">• </w:t>
      </w:r>
      <w:r>
        <w:t>거래처</w:t>
      </w:r>
      <w:r>
        <w:t xml:space="preserve"> </w:t>
      </w:r>
      <w:r>
        <w:t>포털</w:t>
      </w:r>
      <w:r>
        <w:t xml:space="preserve"> </w:t>
      </w:r>
      <w:r>
        <w:t>및</w:t>
      </w:r>
      <w:r>
        <w:t xml:space="preserve"> </w:t>
      </w:r>
      <w:r>
        <w:t>관리자</w:t>
      </w:r>
      <w:r>
        <w:t xml:space="preserve"> </w:t>
      </w:r>
      <w:r>
        <w:t>포털</w:t>
      </w:r>
      <w:r>
        <w:t xml:space="preserve"> (5</w:t>
      </w:r>
      <w:r>
        <w:t>개</w:t>
      </w:r>
      <w:r>
        <w:t xml:space="preserve"> </w:t>
      </w:r>
      <w:r>
        <w:t>포털</w:t>
      </w:r>
      <w:r>
        <w:t xml:space="preserve">) </w:t>
      </w:r>
      <w:r>
        <w:t>소스</w:t>
      </w:r>
      <w:r>
        <w:t xml:space="preserve"> </w:t>
      </w:r>
      <w:r>
        <w:t>일체</w:t>
      </w:r>
    </w:p>
    <w:p w:rsidR="00A24201" w:rsidRDefault="0013438D">
      <w:pPr>
        <w:spacing w:after="60" w:line="336" w:lineRule="auto"/>
        <w:ind w:left="454"/>
      </w:pPr>
      <w:r>
        <w:rPr>
          <w:color w:val="1B3A5C"/>
        </w:rPr>
        <w:t xml:space="preserve">• </w:t>
      </w:r>
      <w:r>
        <w:t>시스템</w:t>
      </w:r>
      <w:r>
        <w:t xml:space="preserve"> </w:t>
      </w:r>
      <w:r>
        <w:t>설계서</w:t>
      </w:r>
      <w:r>
        <w:t xml:space="preserve"> (DB </w:t>
      </w:r>
      <w:r>
        <w:t>스키마</w:t>
      </w:r>
      <w:r>
        <w:t xml:space="preserve">, API </w:t>
      </w:r>
      <w:r>
        <w:t>문서</w:t>
      </w:r>
      <w:r>
        <w:t xml:space="preserve">, </w:t>
      </w:r>
      <w:r>
        <w:t>화면</w:t>
      </w:r>
      <w:r>
        <w:t xml:space="preserve"> </w:t>
      </w:r>
      <w:r>
        <w:t>설계서</w:t>
      </w:r>
      <w:r>
        <w:t>)</w:t>
      </w:r>
    </w:p>
    <w:p w:rsidR="00A24201" w:rsidRDefault="0013438D">
      <w:pPr>
        <w:spacing w:after="60" w:line="336" w:lineRule="auto"/>
        <w:ind w:left="454"/>
      </w:pPr>
      <w:r>
        <w:rPr>
          <w:color w:val="1B3A5C"/>
        </w:rPr>
        <w:t xml:space="preserve">• </w:t>
      </w:r>
      <w:r>
        <w:t>사용자</w:t>
      </w:r>
      <w:r>
        <w:t xml:space="preserve"> </w:t>
      </w:r>
      <w:r>
        <w:t>매뉴얼</w:t>
      </w:r>
      <w:r>
        <w:t xml:space="preserve"> (</w:t>
      </w:r>
      <w:r>
        <w:t>관리자용</w:t>
      </w:r>
      <w:r>
        <w:t xml:space="preserve"> / </w:t>
      </w:r>
      <w:r>
        <w:t>거래처용</w:t>
      </w:r>
      <w:r>
        <w:t>)</w:t>
      </w:r>
    </w:p>
    <w:p w:rsidR="00A24201" w:rsidRDefault="0013438D">
      <w:pPr>
        <w:spacing w:after="60" w:line="336" w:lineRule="auto"/>
        <w:ind w:left="454"/>
      </w:pPr>
      <w:r>
        <w:rPr>
          <w:color w:val="1B3A5C"/>
        </w:rPr>
        <w:t xml:space="preserve">• </w:t>
      </w:r>
      <w:r>
        <w:t>테스트</w:t>
      </w:r>
      <w:r>
        <w:t xml:space="preserve"> </w:t>
      </w:r>
      <w:r>
        <w:t>결과서</w:t>
      </w:r>
    </w:p>
    <w:p w:rsidR="00A24201" w:rsidRDefault="0013438D">
      <w:pPr>
        <w:spacing w:after="60" w:line="336" w:lineRule="auto"/>
        <w:ind w:left="454"/>
      </w:pPr>
      <w:r>
        <w:rPr>
          <w:color w:val="1B3A5C"/>
        </w:rPr>
        <w:t xml:space="preserve">• </w:t>
      </w:r>
      <w:r>
        <w:t>운영</w:t>
      </w:r>
      <w:r>
        <w:t xml:space="preserve"> </w:t>
      </w:r>
      <w:r>
        <w:t>가이드</w:t>
      </w:r>
    </w:p>
    <w:p w:rsidR="00A24201" w:rsidRDefault="0013438D">
      <w:pPr>
        <w:spacing w:after="60" w:line="336" w:lineRule="auto"/>
        <w:ind w:left="454"/>
      </w:pPr>
      <w:r>
        <w:rPr>
          <w:color w:val="1B3A5C"/>
        </w:rPr>
        <w:t xml:space="preserve">• </w:t>
      </w:r>
      <w:r>
        <w:t>검수</w:t>
      </w:r>
      <w:r>
        <w:t xml:space="preserve"> </w:t>
      </w:r>
      <w:r>
        <w:t>확인서</w:t>
      </w:r>
    </w:p>
    <w:p w:rsidR="00A24201" w:rsidRDefault="0013438D">
      <w:r>
        <w:br w:type="page"/>
      </w:r>
    </w:p>
    <w:p w:rsidR="00A24201" w:rsidRDefault="0013438D">
      <w:pPr>
        <w:pBdr>
          <w:bottom w:val="single" w:sz="12" w:space="4" w:color="00A8B5"/>
        </w:pBdr>
        <w:spacing w:before="360"/>
      </w:pPr>
      <w:r>
        <w:rPr>
          <w:b/>
          <w:color w:val="1B3A5C"/>
          <w:sz w:val="32"/>
        </w:rPr>
        <w:lastRenderedPageBreak/>
        <w:t xml:space="preserve">4. </w:t>
      </w:r>
      <w:r>
        <w:rPr>
          <w:b/>
          <w:color w:val="1B3A5C"/>
          <w:sz w:val="32"/>
        </w:rPr>
        <w:t>기능</w:t>
      </w:r>
      <w:r>
        <w:rPr>
          <w:b/>
          <w:color w:val="1B3A5C"/>
          <w:sz w:val="32"/>
        </w:rPr>
        <w:t xml:space="preserve"> </w:t>
      </w:r>
      <w:r>
        <w:rPr>
          <w:b/>
          <w:color w:val="1B3A5C"/>
          <w:sz w:val="32"/>
        </w:rPr>
        <w:t>상세</w:t>
      </w:r>
      <w:r>
        <w:rPr>
          <w:b/>
          <w:color w:val="1B3A5C"/>
          <w:sz w:val="32"/>
        </w:rPr>
        <w:t xml:space="preserve"> </w:t>
      </w:r>
      <w:r>
        <w:rPr>
          <w:b/>
          <w:color w:val="1B3A5C"/>
          <w:sz w:val="32"/>
        </w:rPr>
        <w:t>명세</w:t>
      </w:r>
    </w:p>
    <w:p w:rsidR="00A24201" w:rsidRDefault="0013438D">
      <w:pPr>
        <w:spacing w:after="80" w:line="336" w:lineRule="auto"/>
        <w:ind w:left="283"/>
      </w:pPr>
      <w:r>
        <w:t>각</w:t>
      </w:r>
      <w:r>
        <w:t xml:space="preserve"> </w:t>
      </w:r>
      <w:r>
        <w:t>기능</w:t>
      </w:r>
      <w:r>
        <w:t>(R01~R24)</w:t>
      </w:r>
      <w:r>
        <w:t>에</w:t>
      </w:r>
      <w:r>
        <w:t xml:space="preserve"> </w:t>
      </w:r>
      <w:r>
        <w:t>대해</w:t>
      </w:r>
      <w:r>
        <w:t xml:space="preserve"> </w:t>
      </w:r>
      <w:r>
        <w:t>사용자</w:t>
      </w:r>
      <w:r>
        <w:t xml:space="preserve"> </w:t>
      </w:r>
      <w:r>
        <w:t>스토리</w:t>
      </w:r>
      <w:r>
        <w:t xml:space="preserve">, </w:t>
      </w:r>
      <w:r>
        <w:t>화면</w:t>
      </w:r>
      <w:r>
        <w:t xml:space="preserve"> </w:t>
      </w:r>
      <w:r>
        <w:t>흐름</w:t>
      </w:r>
      <w:r>
        <w:t xml:space="preserve">, </w:t>
      </w:r>
      <w:r>
        <w:t>주요</w:t>
      </w:r>
      <w:r>
        <w:t xml:space="preserve"> UI </w:t>
      </w:r>
      <w:r>
        <w:t>요소</w:t>
      </w:r>
      <w:r>
        <w:t xml:space="preserve">, </w:t>
      </w:r>
      <w:r>
        <w:t>비즈니스</w:t>
      </w:r>
      <w:r>
        <w:t xml:space="preserve"> </w:t>
      </w:r>
      <w:r>
        <w:t>로직</w:t>
      </w:r>
      <w:r>
        <w:t xml:space="preserve">, </w:t>
      </w:r>
      <w:r>
        <w:t>예외</w:t>
      </w:r>
      <w:r>
        <w:t xml:space="preserve"> </w:t>
      </w:r>
      <w:r>
        <w:t>케이스를</w:t>
      </w:r>
      <w:r>
        <w:t xml:space="preserve"> </w:t>
      </w:r>
      <w:r>
        <w:t>정의한다</w:t>
      </w:r>
      <w:r>
        <w:t xml:space="preserve">. </w:t>
      </w:r>
      <w:r>
        <w:t>아래</w:t>
      </w:r>
      <w:r>
        <w:t xml:space="preserve"> </w:t>
      </w:r>
      <w:r>
        <w:t>표는</w:t>
      </w:r>
      <w:r>
        <w:t xml:space="preserve"> </w:t>
      </w:r>
      <w:r>
        <w:t>개발</w:t>
      </w:r>
      <w:r>
        <w:t xml:space="preserve"> </w:t>
      </w:r>
      <w:r>
        <w:t>단계별</w:t>
      </w:r>
      <w:r>
        <w:t xml:space="preserve"> </w:t>
      </w:r>
      <w:r>
        <w:t>기능</w:t>
      </w:r>
      <w:r>
        <w:t xml:space="preserve"> </w:t>
      </w:r>
      <w:r>
        <w:t>배정이다</w:t>
      </w:r>
      <w:r>
        <w:t>.</w:t>
      </w:r>
    </w:p>
    <w:p w:rsidR="00A24201" w:rsidRDefault="00A24201"/>
    <w:tbl>
      <w:tblPr>
        <w:tblStyle w:val="a9"/>
        <w:tblW w:w="0" w:type="auto"/>
        <w:jc w:val="center"/>
        <w:tblLook w:val="04A0" w:firstRow="1" w:lastRow="0" w:firstColumn="1" w:lastColumn="0" w:noHBand="0" w:noVBand="1"/>
      </w:tblPr>
      <w:tblGrid>
        <w:gridCol w:w="3440"/>
        <w:gridCol w:w="1090"/>
        <w:gridCol w:w="3964"/>
      </w:tblGrid>
      <w:tr w:rsidR="00A24201">
        <w:trPr>
          <w:jc w:val="center"/>
        </w:trPr>
        <w:tc>
          <w:tcPr>
            <w:tcW w:w="3685" w:type="dxa"/>
            <w:shd w:val="clear" w:color="auto" w:fill="1B3A5C"/>
            <w:vAlign w:val="center"/>
          </w:tcPr>
          <w:p w:rsidR="00A24201" w:rsidRDefault="0013438D">
            <w:pPr>
              <w:jc w:val="center"/>
            </w:pPr>
            <w:r>
              <w:rPr>
                <w:b/>
                <w:color w:val="FFFFFF"/>
              </w:rPr>
              <w:t>개발 단계</w:t>
            </w:r>
          </w:p>
        </w:tc>
        <w:tc>
          <w:tcPr>
            <w:tcW w:w="1134" w:type="dxa"/>
            <w:shd w:val="clear" w:color="auto" w:fill="1B3A5C"/>
            <w:vAlign w:val="center"/>
          </w:tcPr>
          <w:p w:rsidR="00A24201" w:rsidRDefault="0013438D">
            <w:pPr>
              <w:jc w:val="center"/>
            </w:pPr>
            <w:r>
              <w:rPr>
                <w:b/>
                <w:color w:val="FFFFFF"/>
              </w:rPr>
              <w:t>기능 번호</w:t>
            </w:r>
          </w:p>
        </w:tc>
        <w:tc>
          <w:tcPr>
            <w:tcW w:w="4252" w:type="dxa"/>
            <w:shd w:val="clear" w:color="auto" w:fill="1B3A5C"/>
            <w:vAlign w:val="center"/>
          </w:tcPr>
          <w:p w:rsidR="00A24201" w:rsidRDefault="0013438D">
            <w:pPr>
              <w:jc w:val="center"/>
            </w:pPr>
            <w:r>
              <w:rPr>
                <w:b/>
                <w:color w:val="FFFFFF"/>
              </w:rPr>
              <w:t>기능명</w:t>
            </w:r>
          </w:p>
        </w:tc>
      </w:tr>
      <w:tr w:rsidR="00A24201">
        <w:trPr>
          <w:jc w:val="center"/>
        </w:trPr>
        <w:tc>
          <w:tcPr>
            <w:tcW w:w="3685" w:type="dxa"/>
            <w:vAlign w:val="center"/>
          </w:tcPr>
          <w:p w:rsidR="00A24201" w:rsidRDefault="0013438D">
            <w:pPr>
              <w:jc w:val="center"/>
            </w:pPr>
            <w:r>
              <w:t>1차: 경영지원팀 및 거래처 포털</w:t>
            </w:r>
          </w:p>
        </w:tc>
        <w:tc>
          <w:tcPr>
            <w:tcW w:w="1134" w:type="dxa"/>
            <w:vAlign w:val="center"/>
          </w:tcPr>
          <w:p w:rsidR="00A24201" w:rsidRDefault="0013438D">
            <w:r>
              <w:t>R01</w:t>
            </w:r>
          </w:p>
        </w:tc>
        <w:tc>
          <w:tcPr>
            <w:tcW w:w="4252" w:type="dxa"/>
            <w:vAlign w:val="center"/>
          </w:tcPr>
          <w:p w:rsidR="00A24201" w:rsidRDefault="0013438D">
            <w:r>
              <w:t>거래처 인증</w:t>
            </w:r>
          </w:p>
        </w:tc>
      </w:tr>
      <w:tr w:rsidR="00A24201">
        <w:trPr>
          <w:jc w:val="center"/>
        </w:trPr>
        <w:tc>
          <w:tcPr>
            <w:tcW w:w="3685" w:type="dxa"/>
            <w:vAlign w:val="center"/>
          </w:tcPr>
          <w:p w:rsidR="00A24201" w:rsidRDefault="0013438D">
            <w:pPr>
              <w:jc w:val="center"/>
            </w:pPr>
            <w:r>
              <w:t>1차: 경영지원팀 및 거래처 포털</w:t>
            </w:r>
          </w:p>
        </w:tc>
        <w:tc>
          <w:tcPr>
            <w:tcW w:w="1134" w:type="dxa"/>
            <w:vAlign w:val="center"/>
          </w:tcPr>
          <w:p w:rsidR="00A24201" w:rsidRDefault="0013438D">
            <w:r>
              <w:t>R02</w:t>
            </w:r>
          </w:p>
        </w:tc>
        <w:tc>
          <w:tcPr>
            <w:tcW w:w="4252" w:type="dxa"/>
            <w:vAlign w:val="center"/>
          </w:tcPr>
          <w:p w:rsidR="00A24201" w:rsidRDefault="0013438D">
            <w:r>
              <w:t>거래처 발주폼</w:t>
            </w:r>
          </w:p>
        </w:tc>
      </w:tr>
      <w:tr w:rsidR="00A24201">
        <w:trPr>
          <w:jc w:val="center"/>
        </w:trPr>
        <w:tc>
          <w:tcPr>
            <w:tcW w:w="3685" w:type="dxa"/>
            <w:vAlign w:val="center"/>
          </w:tcPr>
          <w:p w:rsidR="00A24201" w:rsidRDefault="0013438D">
            <w:pPr>
              <w:jc w:val="center"/>
            </w:pPr>
            <w:r>
              <w:t>1차: 경영지원팀 및 거래처 포털</w:t>
            </w:r>
          </w:p>
        </w:tc>
        <w:tc>
          <w:tcPr>
            <w:tcW w:w="1134" w:type="dxa"/>
            <w:vAlign w:val="center"/>
          </w:tcPr>
          <w:p w:rsidR="00A24201" w:rsidRDefault="0013438D">
            <w:r>
              <w:t>R03</w:t>
            </w:r>
          </w:p>
        </w:tc>
        <w:tc>
          <w:tcPr>
            <w:tcW w:w="4252" w:type="dxa"/>
            <w:vAlign w:val="center"/>
          </w:tcPr>
          <w:p w:rsidR="00A24201" w:rsidRDefault="0013438D">
            <w:r>
              <w:t>발주 → DB 자동 반영</w:t>
            </w:r>
          </w:p>
        </w:tc>
      </w:tr>
      <w:tr w:rsidR="00A24201">
        <w:trPr>
          <w:jc w:val="center"/>
        </w:trPr>
        <w:tc>
          <w:tcPr>
            <w:tcW w:w="3685" w:type="dxa"/>
            <w:vAlign w:val="center"/>
          </w:tcPr>
          <w:p w:rsidR="00A24201" w:rsidRDefault="0013438D">
            <w:pPr>
              <w:jc w:val="center"/>
            </w:pPr>
            <w:r>
              <w:t>1차: 경영지원팀 및 거래처 포털</w:t>
            </w:r>
          </w:p>
        </w:tc>
        <w:tc>
          <w:tcPr>
            <w:tcW w:w="1134" w:type="dxa"/>
            <w:vAlign w:val="center"/>
          </w:tcPr>
          <w:p w:rsidR="00A24201" w:rsidRDefault="0013438D">
            <w:r>
              <w:t>R04</w:t>
            </w:r>
          </w:p>
        </w:tc>
        <w:tc>
          <w:tcPr>
            <w:tcW w:w="4252" w:type="dxa"/>
            <w:vAlign w:val="center"/>
          </w:tcPr>
          <w:p w:rsidR="00A24201" w:rsidRDefault="0013438D">
            <w:r>
              <w:t>발주 확정 (당일/익일)</w:t>
            </w:r>
          </w:p>
        </w:tc>
      </w:tr>
      <w:tr w:rsidR="00A24201">
        <w:trPr>
          <w:jc w:val="center"/>
        </w:trPr>
        <w:tc>
          <w:tcPr>
            <w:tcW w:w="3685" w:type="dxa"/>
            <w:vAlign w:val="center"/>
          </w:tcPr>
          <w:p w:rsidR="00A24201" w:rsidRDefault="0013438D">
            <w:pPr>
              <w:jc w:val="center"/>
            </w:pPr>
            <w:r>
              <w:t>1차: 경영지원팀 및 거래처 포털</w:t>
            </w:r>
          </w:p>
        </w:tc>
        <w:tc>
          <w:tcPr>
            <w:tcW w:w="1134" w:type="dxa"/>
            <w:vAlign w:val="center"/>
          </w:tcPr>
          <w:p w:rsidR="00A24201" w:rsidRDefault="0013438D">
            <w:r>
              <w:t>R05</w:t>
            </w:r>
          </w:p>
        </w:tc>
        <w:tc>
          <w:tcPr>
            <w:tcW w:w="4252" w:type="dxa"/>
            <w:vAlign w:val="center"/>
          </w:tcPr>
          <w:p w:rsidR="00A24201" w:rsidRDefault="0013438D">
            <w:r>
              <w:t>출고 상태 관리 (칸반 커스터마이징)</w:t>
            </w:r>
          </w:p>
        </w:tc>
      </w:tr>
      <w:tr w:rsidR="00A24201">
        <w:trPr>
          <w:jc w:val="center"/>
        </w:trPr>
        <w:tc>
          <w:tcPr>
            <w:tcW w:w="3685" w:type="dxa"/>
            <w:vAlign w:val="center"/>
          </w:tcPr>
          <w:p w:rsidR="00A24201" w:rsidRDefault="0013438D">
            <w:pPr>
              <w:jc w:val="center"/>
            </w:pPr>
            <w:r>
              <w:t>1차: 경영지원팀 및 거래처 포털</w:t>
            </w:r>
          </w:p>
        </w:tc>
        <w:tc>
          <w:tcPr>
            <w:tcW w:w="1134" w:type="dxa"/>
            <w:vAlign w:val="center"/>
          </w:tcPr>
          <w:p w:rsidR="00A24201" w:rsidRDefault="0013438D">
            <w:r>
              <w:t>R06</w:t>
            </w:r>
          </w:p>
        </w:tc>
        <w:tc>
          <w:tcPr>
            <w:tcW w:w="4252" w:type="dxa"/>
            <w:vAlign w:val="center"/>
          </w:tcPr>
          <w:p w:rsidR="00A24201" w:rsidRDefault="0013438D">
            <w:r>
              <w:t>거래처 출고 상태 조회</w:t>
            </w:r>
          </w:p>
        </w:tc>
      </w:tr>
      <w:tr w:rsidR="00A24201">
        <w:trPr>
          <w:jc w:val="center"/>
        </w:trPr>
        <w:tc>
          <w:tcPr>
            <w:tcW w:w="3685" w:type="dxa"/>
            <w:vAlign w:val="center"/>
          </w:tcPr>
          <w:p w:rsidR="00A24201" w:rsidRDefault="0013438D">
            <w:pPr>
              <w:jc w:val="center"/>
            </w:pPr>
            <w:r>
              <w:t>1차: 경영지원팀 및 거래처 포털</w:t>
            </w:r>
          </w:p>
        </w:tc>
        <w:tc>
          <w:tcPr>
            <w:tcW w:w="1134" w:type="dxa"/>
            <w:vAlign w:val="center"/>
          </w:tcPr>
          <w:p w:rsidR="00A24201" w:rsidRDefault="0013438D">
            <w:r>
              <w:t>R07</w:t>
            </w:r>
          </w:p>
        </w:tc>
        <w:tc>
          <w:tcPr>
            <w:tcW w:w="4252" w:type="dxa"/>
            <w:vAlign w:val="center"/>
          </w:tcPr>
          <w:p w:rsidR="00A24201" w:rsidRDefault="0013438D">
            <w:r>
              <w:t>거래명세서 관리</w:t>
            </w:r>
          </w:p>
        </w:tc>
      </w:tr>
      <w:tr w:rsidR="00A24201">
        <w:trPr>
          <w:jc w:val="center"/>
        </w:trPr>
        <w:tc>
          <w:tcPr>
            <w:tcW w:w="3685" w:type="dxa"/>
            <w:vAlign w:val="center"/>
          </w:tcPr>
          <w:p w:rsidR="00A24201" w:rsidRDefault="0013438D">
            <w:pPr>
              <w:jc w:val="center"/>
            </w:pPr>
            <w:r>
              <w:t>1차: 경영지원팀 및 거래처 포털</w:t>
            </w:r>
          </w:p>
        </w:tc>
        <w:tc>
          <w:tcPr>
            <w:tcW w:w="1134" w:type="dxa"/>
            <w:vAlign w:val="center"/>
          </w:tcPr>
          <w:p w:rsidR="00A24201" w:rsidRDefault="0013438D">
            <w:r>
              <w:t>R08</w:t>
            </w:r>
          </w:p>
        </w:tc>
        <w:tc>
          <w:tcPr>
            <w:tcW w:w="4252" w:type="dxa"/>
            <w:vAlign w:val="center"/>
          </w:tcPr>
          <w:p w:rsidR="00A24201" w:rsidRDefault="0013438D">
            <w:r>
              <w:t>상품 및 재고 관리</w:t>
            </w:r>
          </w:p>
        </w:tc>
      </w:tr>
      <w:tr w:rsidR="00A24201">
        <w:trPr>
          <w:jc w:val="center"/>
        </w:trPr>
        <w:tc>
          <w:tcPr>
            <w:tcW w:w="3685" w:type="dxa"/>
            <w:vAlign w:val="center"/>
          </w:tcPr>
          <w:p w:rsidR="00A24201" w:rsidRDefault="0013438D">
            <w:pPr>
              <w:jc w:val="center"/>
            </w:pPr>
            <w:r>
              <w:t>1차: 경영지원팀 및 거래처 포털</w:t>
            </w:r>
          </w:p>
        </w:tc>
        <w:tc>
          <w:tcPr>
            <w:tcW w:w="1134" w:type="dxa"/>
            <w:vAlign w:val="center"/>
          </w:tcPr>
          <w:p w:rsidR="00A24201" w:rsidRDefault="0013438D">
            <w:r>
              <w:t>R09</w:t>
            </w:r>
          </w:p>
        </w:tc>
        <w:tc>
          <w:tcPr>
            <w:tcW w:w="4252" w:type="dxa"/>
            <w:vAlign w:val="center"/>
          </w:tcPr>
          <w:p w:rsidR="00A24201" w:rsidRDefault="0013438D">
            <w:r>
              <w:t>거래처별 할인율 관리</w:t>
            </w:r>
          </w:p>
        </w:tc>
      </w:tr>
      <w:tr w:rsidR="00A24201">
        <w:trPr>
          <w:jc w:val="center"/>
        </w:trPr>
        <w:tc>
          <w:tcPr>
            <w:tcW w:w="3685" w:type="dxa"/>
            <w:vAlign w:val="center"/>
          </w:tcPr>
          <w:p w:rsidR="00A24201" w:rsidRDefault="0013438D">
            <w:pPr>
              <w:jc w:val="center"/>
            </w:pPr>
            <w:r>
              <w:t>1차: 경영지원팀 및 거래처 포털</w:t>
            </w:r>
          </w:p>
        </w:tc>
        <w:tc>
          <w:tcPr>
            <w:tcW w:w="1134" w:type="dxa"/>
            <w:vAlign w:val="center"/>
          </w:tcPr>
          <w:p w:rsidR="00A24201" w:rsidRDefault="0013438D">
            <w:r>
              <w:t>R10</w:t>
            </w:r>
          </w:p>
        </w:tc>
        <w:tc>
          <w:tcPr>
            <w:tcW w:w="4252" w:type="dxa"/>
            <w:vAlign w:val="center"/>
          </w:tcPr>
          <w:p w:rsidR="00A24201" w:rsidRDefault="0013438D">
            <w:r>
              <w:t>배송지 관리</w:t>
            </w:r>
          </w:p>
        </w:tc>
      </w:tr>
      <w:tr w:rsidR="00A24201">
        <w:trPr>
          <w:jc w:val="center"/>
        </w:trPr>
        <w:tc>
          <w:tcPr>
            <w:tcW w:w="3685" w:type="dxa"/>
            <w:vAlign w:val="center"/>
          </w:tcPr>
          <w:p w:rsidR="00A24201" w:rsidRDefault="0013438D">
            <w:pPr>
              <w:jc w:val="center"/>
            </w:pPr>
            <w:r>
              <w:t>1차: 경영지원팀 및 거래처 포털</w:t>
            </w:r>
          </w:p>
        </w:tc>
        <w:tc>
          <w:tcPr>
            <w:tcW w:w="1134" w:type="dxa"/>
            <w:vAlign w:val="center"/>
          </w:tcPr>
          <w:p w:rsidR="00A24201" w:rsidRDefault="0013438D">
            <w:r>
              <w:t>R11</w:t>
            </w:r>
          </w:p>
        </w:tc>
        <w:tc>
          <w:tcPr>
            <w:tcW w:w="4252" w:type="dxa"/>
            <w:vAlign w:val="center"/>
          </w:tcPr>
          <w:p w:rsidR="00A24201" w:rsidRDefault="0013438D">
            <w:r>
              <w:t>부서별 권한 관리</w:t>
            </w:r>
          </w:p>
        </w:tc>
      </w:tr>
      <w:tr w:rsidR="00A24201">
        <w:trPr>
          <w:jc w:val="center"/>
        </w:trPr>
        <w:tc>
          <w:tcPr>
            <w:tcW w:w="3685" w:type="dxa"/>
            <w:vAlign w:val="center"/>
          </w:tcPr>
          <w:p w:rsidR="00A24201" w:rsidRDefault="0013438D">
            <w:pPr>
              <w:jc w:val="center"/>
            </w:pPr>
            <w:r>
              <w:t>1차: 경영지원팀 및 거래처 포털</w:t>
            </w:r>
          </w:p>
        </w:tc>
        <w:tc>
          <w:tcPr>
            <w:tcW w:w="1134" w:type="dxa"/>
            <w:vAlign w:val="center"/>
          </w:tcPr>
          <w:p w:rsidR="00A24201" w:rsidRDefault="0013438D">
            <w:r>
              <w:t>R12</w:t>
            </w:r>
          </w:p>
        </w:tc>
        <w:tc>
          <w:tcPr>
            <w:tcW w:w="4252" w:type="dxa"/>
            <w:vAlign w:val="center"/>
          </w:tcPr>
          <w:p w:rsidR="00A24201" w:rsidRDefault="0013438D">
            <w:r>
              <w:t>수금 관리</w:t>
            </w:r>
          </w:p>
        </w:tc>
      </w:tr>
      <w:tr w:rsidR="00A24201">
        <w:trPr>
          <w:jc w:val="center"/>
        </w:trPr>
        <w:tc>
          <w:tcPr>
            <w:tcW w:w="3685" w:type="dxa"/>
            <w:vAlign w:val="center"/>
          </w:tcPr>
          <w:p w:rsidR="00A24201" w:rsidRDefault="0013438D">
            <w:pPr>
              <w:jc w:val="center"/>
            </w:pPr>
            <w:r>
              <w:t>2차: 품질관리팀 재고 자동화</w:t>
            </w:r>
          </w:p>
        </w:tc>
        <w:tc>
          <w:tcPr>
            <w:tcW w:w="1134" w:type="dxa"/>
            <w:vAlign w:val="center"/>
          </w:tcPr>
          <w:p w:rsidR="00A24201" w:rsidRDefault="0013438D">
            <w:r>
              <w:t>R13</w:t>
            </w:r>
          </w:p>
        </w:tc>
        <w:tc>
          <w:tcPr>
            <w:tcW w:w="4252" w:type="dxa"/>
            <w:vAlign w:val="center"/>
          </w:tcPr>
          <w:p w:rsidR="00A24201" w:rsidRDefault="0013438D">
            <w:r>
              <w:t>발주 수정 (시간 제한)</w:t>
            </w:r>
          </w:p>
        </w:tc>
      </w:tr>
      <w:tr w:rsidR="00A24201">
        <w:trPr>
          <w:jc w:val="center"/>
        </w:trPr>
        <w:tc>
          <w:tcPr>
            <w:tcW w:w="3685" w:type="dxa"/>
            <w:vAlign w:val="center"/>
          </w:tcPr>
          <w:p w:rsidR="00A24201" w:rsidRDefault="0013438D">
            <w:pPr>
              <w:jc w:val="center"/>
            </w:pPr>
            <w:r>
              <w:t>2차: 품질관리팀 재고 자동화</w:t>
            </w:r>
          </w:p>
        </w:tc>
        <w:tc>
          <w:tcPr>
            <w:tcW w:w="1134" w:type="dxa"/>
            <w:vAlign w:val="center"/>
          </w:tcPr>
          <w:p w:rsidR="00A24201" w:rsidRDefault="0013438D">
            <w:r>
              <w:t>R14</w:t>
            </w:r>
          </w:p>
        </w:tc>
        <w:tc>
          <w:tcPr>
            <w:tcW w:w="4252" w:type="dxa"/>
            <w:vAlign w:val="center"/>
          </w:tcPr>
          <w:p w:rsidR="00A24201" w:rsidRDefault="0013438D">
            <w:r>
              <w:t>무료배송 안내</w:t>
            </w:r>
          </w:p>
        </w:tc>
      </w:tr>
      <w:tr w:rsidR="00A24201">
        <w:trPr>
          <w:jc w:val="center"/>
        </w:trPr>
        <w:tc>
          <w:tcPr>
            <w:tcW w:w="3685" w:type="dxa"/>
            <w:vAlign w:val="center"/>
          </w:tcPr>
          <w:p w:rsidR="00A24201" w:rsidRDefault="0013438D">
            <w:pPr>
              <w:jc w:val="center"/>
            </w:pPr>
            <w:r>
              <w:t>2차: 품질관리팀 재고 자동화</w:t>
            </w:r>
          </w:p>
        </w:tc>
        <w:tc>
          <w:tcPr>
            <w:tcW w:w="1134" w:type="dxa"/>
            <w:vAlign w:val="center"/>
          </w:tcPr>
          <w:p w:rsidR="00A24201" w:rsidRDefault="0013438D">
            <w:r>
              <w:t>R15</w:t>
            </w:r>
          </w:p>
        </w:tc>
        <w:tc>
          <w:tcPr>
            <w:tcW w:w="4252" w:type="dxa"/>
            <w:vAlign w:val="center"/>
          </w:tcPr>
          <w:p w:rsidR="00A24201" w:rsidRDefault="0013438D">
            <w:r>
              <w:t>일일 재고 현황 자동 집계</w:t>
            </w:r>
          </w:p>
        </w:tc>
      </w:tr>
      <w:tr w:rsidR="00A24201">
        <w:trPr>
          <w:jc w:val="center"/>
        </w:trPr>
        <w:tc>
          <w:tcPr>
            <w:tcW w:w="3685" w:type="dxa"/>
            <w:vAlign w:val="center"/>
          </w:tcPr>
          <w:p w:rsidR="00A24201" w:rsidRDefault="0013438D">
            <w:pPr>
              <w:jc w:val="center"/>
            </w:pPr>
            <w:r>
              <w:t>2차: 품질관리팀 재고 자동화</w:t>
            </w:r>
          </w:p>
        </w:tc>
        <w:tc>
          <w:tcPr>
            <w:tcW w:w="1134" w:type="dxa"/>
            <w:vAlign w:val="center"/>
          </w:tcPr>
          <w:p w:rsidR="00A24201" w:rsidRDefault="0013438D">
            <w:r>
              <w:t>R16</w:t>
            </w:r>
          </w:p>
        </w:tc>
        <w:tc>
          <w:tcPr>
            <w:tcW w:w="4252" w:type="dxa"/>
            <w:vAlign w:val="center"/>
          </w:tcPr>
          <w:p w:rsidR="00A24201" w:rsidRDefault="0013438D">
            <w:r>
              <w:t>샘플·미팅용 출고</w:t>
            </w:r>
          </w:p>
        </w:tc>
      </w:tr>
      <w:tr w:rsidR="00A24201">
        <w:trPr>
          <w:jc w:val="center"/>
        </w:trPr>
        <w:tc>
          <w:tcPr>
            <w:tcW w:w="3685" w:type="dxa"/>
            <w:vAlign w:val="center"/>
          </w:tcPr>
          <w:p w:rsidR="00A24201" w:rsidRDefault="0013438D">
            <w:pPr>
              <w:jc w:val="center"/>
            </w:pPr>
            <w:r>
              <w:t>2차: 품질관리팀 재고 자동화</w:t>
            </w:r>
          </w:p>
        </w:tc>
        <w:tc>
          <w:tcPr>
            <w:tcW w:w="1134" w:type="dxa"/>
            <w:vAlign w:val="center"/>
          </w:tcPr>
          <w:p w:rsidR="00A24201" w:rsidRDefault="0013438D">
            <w:r>
              <w:t>R17</w:t>
            </w:r>
          </w:p>
        </w:tc>
        <w:tc>
          <w:tcPr>
            <w:tcW w:w="4252" w:type="dxa"/>
            <w:vAlign w:val="center"/>
          </w:tcPr>
          <w:p w:rsidR="00A24201" w:rsidRDefault="0013438D">
            <w:r>
              <w:t>출고내역 조회</w:t>
            </w:r>
          </w:p>
        </w:tc>
      </w:tr>
      <w:tr w:rsidR="00A24201">
        <w:trPr>
          <w:jc w:val="center"/>
        </w:trPr>
        <w:tc>
          <w:tcPr>
            <w:tcW w:w="3685" w:type="dxa"/>
            <w:vAlign w:val="center"/>
          </w:tcPr>
          <w:p w:rsidR="00A24201" w:rsidRDefault="0013438D">
            <w:pPr>
              <w:jc w:val="center"/>
            </w:pPr>
            <w:r>
              <w:t>3차: 영업팀 및 임원진 대시보드</w:t>
            </w:r>
          </w:p>
        </w:tc>
        <w:tc>
          <w:tcPr>
            <w:tcW w:w="1134" w:type="dxa"/>
            <w:vAlign w:val="center"/>
          </w:tcPr>
          <w:p w:rsidR="00A24201" w:rsidRDefault="0013438D">
            <w:r>
              <w:t>R18</w:t>
            </w:r>
          </w:p>
        </w:tc>
        <w:tc>
          <w:tcPr>
            <w:tcW w:w="4252" w:type="dxa"/>
            <w:vAlign w:val="center"/>
          </w:tcPr>
          <w:p w:rsidR="00A24201" w:rsidRDefault="0013438D">
            <w:r>
              <w:t>마감 원장 자동 생성</w:t>
            </w:r>
          </w:p>
        </w:tc>
      </w:tr>
      <w:tr w:rsidR="00A24201">
        <w:trPr>
          <w:jc w:val="center"/>
        </w:trPr>
        <w:tc>
          <w:tcPr>
            <w:tcW w:w="3685" w:type="dxa"/>
            <w:vAlign w:val="center"/>
          </w:tcPr>
          <w:p w:rsidR="00A24201" w:rsidRDefault="0013438D">
            <w:pPr>
              <w:jc w:val="center"/>
            </w:pPr>
            <w:r>
              <w:t>3차: 영업팀 및 임원진 대시보드</w:t>
            </w:r>
          </w:p>
        </w:tc>
        <w:tc>
          <w:tcPr>
            <w:tcW w:w="1134" w:type="dxa"/>
            <w:vAlign w:val="center"/>
          </w:tcPr>
          <w:p w:rsidR="00A24201" w:rsidRDefault="0013438D">
            <w:r>
              <w:t>R19</w:t>
            </w:r>
          </w:p>
        </w:tc>
        <w:tc>
          <w:tcPr>
            <w:tcW w:w="4252" w:type="dxa"/>
            <w:vAlign w:val="center"/>
          </w:tcPr>
          <w:p w:rsidR="00A24201" w:rsidRDefault="0013438D">
            <w:r>
              <w:t>거래처별 결제 방식 관리</w:t>
            </w:r>
          </w:p>
        </w:tc>
      </w:tr>
      <w:tr w:rsidR="00A24201">
        <w:trPr>
          <w:jc w:val="center"/>
        </w:trPr>
        <w:tc>
          <w:tcPr>
            <w:tcW w:w="3685" w:type="dxa"/>
            <w:vAlign w:val="center"/>
          </w:tcPr>
          <w:p w:rsidR="00A24201" w:rsidRDefault="0013438D">
            <w:pPr>
              <w:jc w:val="center"/>
            </w:pPr>
            <w:r>
              <w:t>3차: 영업팀 및 임원진 대시보드</w:t>
            </w:r>
          </w:p>
        </w:tc>
        <w:tc>
          <w:tcPr>
            <w:tcW w:w="1134" w:type="dxa"/>
            <w:vAlign w:val="center"/>
          </w:tcPr>
          <w:p w:rsidR="00A24201" w:rsidRDefault="0013438D">
            <w:r>
              <w:t>R20</w:t>
            </w:r>
          </w:p>
        </w:tc>
        <w:tc>
          <w:tcPr>
            <w:tcW w:w="4252" w:type="dxa"/>
            <w:vAlign w:val="center"/>
          </w:tcPr>
          <w:p w:rsidR="00A24201" w:rsidRDefault="0013438D">
            <w:r>
              <w:t>일일 보고서 자동 생성</w:t>
            </w:r>
          </w:p>
        </w:tc>
      </w:tr>
      <w:tr w:rsidR="00A24201">
        <w:trPr>
          <w:jc w:val="center"/>
        </w:trPr>
        <w:tc>
          <w:tcPr>
            <w:tcW w:w="3685" w:type="dxa"/>
            <w:vAlign w:val="center"/>
          </w:tcPr>
          <w:p w:rsidR="00A24201" w:rsidRDefault="0013438D">
            <w:pPr>
              <w:jc w:val="center"/>
            </w:pPr>
            <w:r>
              <w:t>3차: 영업팀 및 임원진 대시보드</w:t>
            </w:r>
          </w:p>
        </w:tc>
        <w:tc>
          <w:tcPr>
            <w:tcW w:w="1134" w:type="dxa"/>
            <w:vAlign w:val="center"/>
          </w:tcPr>
          <w:p w:rsidR="00A24201" w:rsidRDefault="0013438D">
            <w:r>
              <w:t>R21</w:t>
            </w:r>
          </w:p>
        </w:tc>
        <w:tc>
          <w:tcPr>
            <w:tcW w:w="4252" w:type="dxa"/>
            <w:vAlign w:val="center"/>
          </w:tcPr>
          <w:p w:rsidR="00A24201" w:rsidRDefault="0013438D">
            <w:r>
              <w:t>기간별 매출 보고서</w:t>
            </w:r>
          </w:p>
        </w:tc>
      </w:tr>
      <w:tr w:rsidR="00A24201">
        <w:trPr>
          <w:jc w:val="center"/>
        </w:trPr>
        <w:tc>
          <w:tcPr>
            <w:tcW w:w="3685" w:type="dxa"/>
            <w:vAlign w:val="center"/>
          </w:tcPr>
          <w:p w:rsidR="00A24201" w:rsidRDefault="0013438D">
            <w:pPr>
              <w:jc w:val="center"/>
            </w:pPr>
            <w:r>
              <w:t>3차: 영업팀 및 임원진 대시보드</w:t>
            </w:r>
          </w:p>
        </w:tc>
        <w:tc>
          <w:tcPr>
            <w:tcW w:w="1134" w:type="dxa"/>
            <w:vAlign w:val="center"/>
          </w:tcPr>
          <w:p w:rsidR="00A24201" w:rsidRDefault="0013438D">
            <w:r>
              <w:t>R22</w:t>
            </w:r>
          </w:p>
        </w:tc>
        <w:tc>
          <w:tcPr>
            <w:tcW w:w="4252" w:type="dxa"/>
            <w:vAlign w:val="center"/>
          </w:tcPr>
          <w:p w:rsidR="00A24201" w:rsidRDefault="0013438D">
            <w:r>
              <w:t>영업팀 사용량 입력</w:t>
            </w:r>
          </w:p>
        </w:tc>
      </w:tr>
      <w:tr w:rsidR="00A24201">
        <w:trPr>
          <w:jc w:val="center"/>
        </w:trPr>
        <w:tc>
          <w:tcPr>
            <w:tcW w:w="3685" w:type="dxa"/>
            <w:vAlign w:val="center"/>
          </w:tcPr>
          <w:p w:rsidR="00A24201" w:rsidRDefault="0013438D">
            <w:pPr>
              <w:jc w:val="center"/>
            </w:pPr>
            <w:r>
              <w:t>3차: 영업팀 및 임원진 대시보드</w:t>
            </w:r>
          </w:p>
        </w:tc>
        <w:tc>
          <w:tcPr>
            <w:tcW w:w="1134" w:type="dxa"/>
            <w:vAlign w:val="center"/>
          </w:tcPr>
          <w:p w:rsidR="00A24201" w:rsidRDefault="0013438D">
            <w:r>
              <w:t>R23</w:t>
            </w:r>
          </w:p>
        </w:tc>
        <w:tc>
          <w:tcPr>
            <w:tcW w:w="4252" w:type="dxa"/>
            <w:vAlign w:val="center"/>
          </w:tcPr>
          <w:p w:rsidR="00A24201" w:rsidRDefault="0013438D">
            <w:r>
              <w:t>영업팀 학회·방문 관리</w:t>
            </w:r>
          </w:p>
        </w:tc>
      </w:tr>
      <w:tr w:rsidR="00A24201">
        <w:trPr>
          <w:jc w:val="center"/>
        </w:trPr>
        <w:tc>
          <w:tcPr>
            <w:tcW w:w="3685" w:type="dxa"/>
            <w:vAlign w:val="center"/>
          </w:tcPr>
          <w:p w:rsidR="00A24201" w:rsidRDefault="0013438D">
            <w:pPr>
              <w:jc w:val="center"/>
            </w:pPr>
            <w:r>
              <w:t>3차: 영업팀 및 임원진 대시보드</w:t>
            </w:r>
          </w:p>
        </w:tc>
        <w:tc>
          <w:tcPr>
            <w:tcW w:w="1134" w:type="dxa"/>
            <w:vAlign w:val="center"/>
          </w:tcPr>
          <w:p w:rsidR="00A24201" w:rsidRDefault="0013438D">
            <w:r>
              <w:t>R24</w:t>
            </w:r>
          </w:p>
        </w:tc>
        <w:tc>
          <w:tcPr>
            <w:tcW w:w="4252" w:type="dxa"/>
            <w:vAlign w:val="center"/>
          </w:tcPr>
          <w:p w:rsidR="00A24201" w:rsidRDefault="0013438D">
            <w:r>
              <w:t>임원진 대시보드 (위젯 커스터마이징)</w:t>
            </w:r>
          </w:p>
        </w:tc>
      </w:tr>
    </w:tbl>
    <w:p w:rsidR="00A24201" w:rsidRDefault="0013438D">
      <w:r>
        <w:br w:type="page"/>
      </w:r>
    </w:p>
    <w:p w:rsidR="00A24201" w:rsidRDefault="0013438D">
      <w:pPr>
        <w:spacing w:before="280" w:after="120"/>
      </w:pPr>
      <w:r>
        <w:rPr>
          <w:b/>
          <w:color w:val="1B3A5C"/>
          <w:sz w:val="26"/>
        </w:rPr>
        <w:lastRenderedPageBreak/>
        <w:t>4.1  1</w:t>
      </w:r>
      <w:r>
        <w:rPr>
          <w:b/>
          <w:color w:val="1B3A5C"/>
          <w:sz w:val="26"/>
        </w:rPr>
        <w:t>차</w:t>
      </w:r>
      <w:r>
        <w:rPr>
          <w:b/>
          <w:color w:val="1B3A5C"/>
          <w:sz w:val="26"/>
        </w:rPr>
        <w:t xml:space="preserve"> — </w:t>
      </w:r>
      <w:r>
        <w:rPr>
          <w:b/>
          <w:color w:val="1B3A5C"/>
          <w:sz w:val="26"/>
        </w:rPr>
        <w:t>경영지원팀</w:t>
      </w:r>
      <w:r>
        <w:rPr>
          <w:b/>
          <w:color w:val="1B3A5C"/>
          <w:sz w:val="26"/>
        </w:rPr>
        <w:t xml:space="preserve"> </w:t>
      </w:r>
      <w:r>
        <w:rPr>
          <w:b/>
          <w:color w:val="1B3A5C"/>
          <w:sz w:val="26"/>
        </w:rPr>
        <w:t>및</w:t>
      </w:r>
      <w:r>
        <w:rPr>
          <w:b/>
          <w:color w:val="1B3A5C"/>
          <w:sz w:val="26"/>
        </w:rPr>
        <w:t xml:space="preserve"> </w:t>
      </w:r>
      <w:r>
        <w:rPr>
          <w:b/>
          <w:color w:val="1B3A5C"/>
          <w:sz w:val="26"/>
        </w:rPr>
        <w:t>거래처</w:t>
      </w:r>
      <w:r>
        <w:rPr>
          <w:b/>
          <w:color w:val="1B3A5C"/>
          <w:sz w:val="26"/>
        </w:rPr>
        <w:t xml:space="preserve"> </w:t>
      </w:r>
      <w:r>
        <w:rPr>
          <w:b/>
          <w:color w:val="1B3A5C"/>
          <w:sz w:val="26"/>
        </w:rPr>
        <w:t>포털</w:t>
      </w:r>
      <w:r>
        <w:rPr>
          <w:b/>
          <w:color w:val="1B3A5C"/>
          <w:sz w:val="26"/>
        </w:rPr>
        <w:t xml:space="preserve"> (R01 ~ R12)</w:t>
      </w:r>
    </w:p>
    <w:p w:rsidR="00A24201" w:rsidRDefault="0013438D">
      <w:pPr>
        <w:shd w:val="clear" w:color="auto" w:fill="F0F4F8"/>
        <w:spacing w:before="280" w:after="120"/>
        <w:ind w:left="113"/>
      </w:pPr>
      <w:r>
        <w:rPr>
          <w:b/>
          <w:color w:val="1B3A5C"/>
          <w:sz w:val="26"/>
        </w:rPr>
        <w:t xml:space="preserve">R01. </w:t>
      </w:r>
      <w:r>
        <w:rPr>
          <w:b/>
          <w:color w:val="1B3A5C"/>
          <w:sz w:val="26"/>
        </w:rPr>
        <w:t>거래처</w:t>
      </w:r>
      <w:r>
        <w:rPr>
          <w:b/>
          <w:color w:val="1B3A5C"/>
          <w:sz w:val="26"/>
        </w:rPr>
        <w:t xml:space="preserve"> </w:t>
      </w:r>
      <w:r>
        <w:rPr>
          <w:b/>
          <w:color w:val="1B3A5C"/>
          <w:sz w:val="26"/>
        </w:rPr>
        <w:t>인증</w:t>
      </w:r>
    </w:p>
    <w:p w:rsidR="00A24201" w:rsidRDefault="0013438D">
      <w:pPr>
        <w:shd w:val="clear" w:color="auto" w:fill="F8F9FA"/>
        <w:spacing w:before="120" w:after="160" w:line="336" w:lineRule="auto"/>
        <w:ind w:left="170"/>
      </w:pPr>
      <w:r>
        <w:rPr>
          <w:b/>
          <w:color w:val="666666"/>
        </w:rPr>
        <w:t>사용자</w:t>
      </w:r>
      <w:r>
        <w:rPr>
          <w:b/>
          <w:color w:val="666666"/>
        </w:rPr>
        <w:t xml:space="preserve"> </w:t>
      </w:r>
      <w:r>
        <w:rPr>
          <w:b/>
          <w:color w:val="666666"/>
        </w:rPr>
        <w:t>스토리</w:t>
      </w:r>
      <w:r>
        <w:rPr>
          <w:b/>
          <w:color w:val="666666"/>
        </w:rPr>
        <w:t xml:space="preserve">  </w:t>
      </w:r>
      <w:r>
        <w:t>거래처</w:t>
      </w:r>
      <w:r>
        <w:t xml:space="preserve"> </w:t>
      </w:r>
      <w:r>
        <w:t>담당자는</w:t>
      </w:r>
      <w:r>
        <w:t xml:space="preserve"> RTBIO</w:t>
      </w:r>
      <w:r>
        <w:t>가</w:t>
      </w:r>
      <w:r>
        <w:t xml:space="preserve"> </w:t>
      </w:r>
      <w:r>
        <w:t>발급한</w:t>
      </w:r>
      <w:r>
        <w:t xml:space="preserve"> ID(</w:t>
      </w:r>
      <w:r>
        <w:t>담당자명</w:t>
      </w:r>
      <w:r>
        <w:t>)/PW(</w:t>
      </w:r>
      <w:r>
        <w:t>관리번호</w:t>
      </w:r>
      <w:r>
        <w:t>)</w:t>
      </w:r>
      <w:r>
        <w:t>로</w:t>
      </w:r>
      <w:r>
        <w:t xml:space="preserve"> </w:t>
      </w:r>
      <w:r>
        <w:t>로그인하면</w:t>
      </w:r>
      <w:r>
        <w:t xml:space="preserve"> </w:t>
      </w:r>
      <w:r>
        <w:t>해당</w:t>
      </w:r>
      <w:r>
        <w:t xml:space="preserve"> </w:t>
      </w:r>
      <w:r>
        <w:t>거래처의</w:t>
      </w:r>
      <w:r>
        <w:t xml:space="preserve"> </w:t>
      </w:r>
      <w:r>
        <w:t>할인율</w:t>
      </w:r>
      <w:r>
        <w:t xml:space="preserve">, </w:t>
      </w:r>
      <w:r>
        <w:t>배송</w:t>
      </w:r>
      <w:r>
        <w:t xml:space="preserve"> </w:t>
      </w:r>
      <w:r>
        <w:t>주소</w:t>
      </w:r>
      <w:r>
        <w:t xml:space="preserve">, </w:t>
      </w:r>
      <w:r>
        <w:t>결제</w:t>
      </w:r>
      <w:r>
        <w:t xml:space="preserve"> </w:t>
      </w:r>
      <w:r>
        <w:t>방식이</w:t>
      </w:r>
      <w:r>
        <w:t xml:space="preserve"> </w:t>
      </w:r>
      <w:r>
        <w:t>자동</w:t>
      </w:r>
      <w:r>
        <w:t xml:space="preserve"> </w:t>
      </w:r>
      <w:r>
        <w:t>로드되어</w:t>
      </w:r>
      <w:r>
        <w:t xml:space="preserve"> </w:t>
      </w:r>
      <w:r>
        <w:t>별도</w:t>
      </w:r>
      <w:r>
        <w:t xml:space="preserve"> </w:t>
      </w:r>
      <w:r>
        <w:t>설정</w:t>
      </w:r>
      <w:r>
        <w:t xml:space="preserve"> </w:t>
      </w:r>
      <w:r>
        <w:t>없이</w:t>
      </w:r>
      <w:r>
        <w:t xml:space="preserve"> </w:t>
      </w:r>
      <w:r>
        <w:t>바로</w:t>
      </w:r>
      <w:r>
        <w:t xml:space="preserve"> </w:t>
      </w:r>
      <w:r>
        <w:t>발주할</w:t>
      </w:r>
      <w:r>
        <w:t xml:space="preserve"> </w:t>
      </w:r>
      <w:r>
        <w:t>수</w:t>
      </w:r>
      <w:r>
        <w:t xml:space="preserve"> </w:t>
      </w:r>
      <w:r>
        <w:t>있다</w:t>
      </w:r>
      <w:r>
        <w:t>.</w:t>
      </w:r>
    </w:p>
    <w:p w:rsidR="00A24201" w:rsidRDefault="0013438D">
      <w:pPr>
        <w:spacing w:before="160" w:after="60"/>
      </w:pPr>
      <w:r>
        <w:rPr>
          <w:b/>
          <w:color w:val="00A8B5"/>
          <w:sz w:val="23"/>
        </w:rPr>
        <w:t xml:space="preserve">▶ </w:t>
      </w:r>
      <w:r>
        <w:rPr>
          <w:b/>
          <w:color w:val="00A8B5"/>
          <w:sz w:val="23"/>
        </w:rPr>
        <w:t>화면</w:t>
      </w:r>
      <w:r>
        <w:rPr>
          <w:b/>
          <w:color w:val="00A8B5"/>
          <w:sz w:val="23"/>
        </w:rPr>
        <w:t xml:space="preserve"> </w:t>
      </w:r>
      <w:r>
        <w:rPr>
          <w:b/>
          <w:color w:val="00A8B5"/>
          <w:sz w:val="23"/>
        </w:rPr>
        <w:t>흐름</w:t>
      </w:r>
    </w:p>
    <w:tbl>
      <w:tblPr>
        <w:tblStyle w:val="a9"/>
        <w:tblW w:w="0" w:type="auto"/>
        <w:jc w:val="center"/>
        <w:tblLook w:val="04A0" w:firstRow="1" w:lastRow="0" w:firstColumn="1" w:lastColumn="0" w:noHBand="0" w:noVBand="1"/>
      </w:tblPr>
      <w:tblGrid>
        <w:gridCol w:w="658"/>
        <w:gridCol w:w="1231"/>
        <w:gridCol w:w="3187"/>
        <w:gridCol w:w="3418"/>
      </w:tblGrid>
      <w:tr w:rsidR="00A24201">
        <w:trPr>
          <w:jc w:val="center"/>
        </w:trPr>
        <w:tc>
          <w:tcPr>
            <w:tcW w:w="680" w:type="dxa"/>
            <w:shd w:val="clear" w:color="auto" w:fill="1B3A5C"/>
            <w:vAlign w:val="center"/>
          </w:tcPr>
          <w:p w:rsidR="00A24201" w:rsidRDefault="0013438D">
            <w:pPr>
              <w:jc w:val="center"/>
            </w:pPr>
            <w:r>
              <w:rPr>
                <w:b/>
                <w:color w:val="FFFFFF"/>
              </w:rPr>
              <w:t>단계</w:t>
            </w:r>
          </w:p>
        </w:tc>
        <w:tc>
          <w:tcPr>
            <w:tcW w:w="1304" w:type="dxa"/>
            <w:shd w:val="clear" w:color="auto" w:fill="1B3A5C"/>
            <w:vAlign w:val="center"/>
          </w:tcPr>
          <w:p w:rsidR="00A24201" w:rsidRDefault="0013438D">
            <w:pPr>
              <w:jc w:val="center"/>
            </w:pPr>
            <w:r>
              <w:rPr>
                <w:b/>
                <w:color w:val="FFFFFF"/>
              </w:rPr>
              <w:t>행위자</w:t>
            </w:r>
          </w:p>
        </w:tc>
        <w:tc>
          <w:tcPr>
            <w:tcW w:w="3402" w:type="dxa"/>
            <w:shd w:val="clear" w:color="auto" w:fill="1B3A5C"/>
            <w:vAlign w:val="center"/>
          </w:tcPr>
          <w:p w:rsidR="00A24201" w:rsidRDefault="0013438D">
            <w:pPr>
              <w:jc w:val="center"/>
            </w:pPr>
            <w:r>
              <w:rPr>
                <w:b/>
                <w:color w:val="FFFFFF"/>
              </w:rPr>
              <w:t>동작</w:t>
            </w:r>
          </w:p>
        </w:tc>
        <w:tc>
          <w:tcPr>
            <w:tcW w:w="3685" w:type="dxa"/>
            <w:shd w:val="clear" w:color="auto" w:fill="1B3A5C"/>
            <w:vAlign w:val="center"/>
          </w:tcPr>
          <w:p w:rsidR="00A24201" w:rsidRDefault="0013438D">
            <w:pPr>
              <w:jc w:val="center"/>
            </w:pPr>
            <w:r>
              <w:rPr>
                <w:b/>
                <w:color w:val="FFFFFF"/>
              </w:rPr>
              <w:t>결과/상태 변화</w:t>
            </w:r>
          </w:p>
        </w:tc>
      </w:tr>
      <w:tr w:rsidR="00A24201">
        <w:trPr>
          <w:jc w:val="center"/>
        </w:trPr>
        <w:tc>
          <w:tcPr>
            <w:tcW w:w="680" w:type="dxa"/>
            <w:vAlign w:val="center"/>
          </w:tcPr>
          <w:p w:rsidR="00A24201" w:rsidRDefault="0013438D">
            <w:pPr>
              <w:jc w:val="center"/>
            </w:pPr>
            <w:r>
              <w:t>1</w:t>
            </w:r>
          </w:p>
        </w:tc>
        <w:tc>
          <w:tcPr>
            <w:tcW w:w="1304" w:type="dxa"/>
            <w:vAlign w:val="center"/>
          </w:tcPr>
          <w:p w:rsidR="00A24201" w:rsidRDefault="0013438D">
            <w:r>
              <w:t>거래처</w:t>
            </w:r>
          </w:p>
        </w:tc>
        <w:tc>
          <w:tcPr>
            <w:tcW w:w="3402" w:type="dxa"/>
            <w:vAlign w:val="center"/>
          </w:tcPr>
          <w:p w:rsidR="00A24201" w:rsidRDefault="0013438D">
            <w:r>
              <w:t>ID/PW 입력</w:t>
            </w:r>
          </w:p>
        </w:tc>
        <w:tc>
          <w:tcPr>
            <w:tcW w:w="3685" w:type="dxa"/>
            <w:vAlign w:val="center"/>
          </w:tcPr>
          <w:p w:rsidR="00A24201" w:rsidRDefault="0013438D">
            <w:r>
              <w:t>인증 요청 전송</w:t>
            </w:r>
          </w:p>
        </w:tc>
      </w:tr>
      <w:tr w:rsidR="00A24201">
        <w:trPr>
          <w:jc w:val="center"/>
        </w:trPr>
        <w:tc>
          <w:tcPr>
            <w:tcW w:w="680" w:type="dxa"/>
            <w:vAlign w:val="center"/>
          </w:tcPr>
          <w:p w:rsidR="00A24201" w:rsidRDefault="0013438D">
            <w:pPr>
              <w:jc w:val="center"/>
            </w:pPr>
            <w:r>
              <w:t>2</w:t>
            </w:r>
          </w:p>
        </w:tc>
        <w:tc>
          <w:tcPr>
            <w:tcW w:w="1304" w:type="dxa"/>
            <w:vAlign w:val="center"/>
          </w:tcPr>
          <w:p w:rsidR="00A24201" w:rsidRDefault="0013438D">
            <w:r>
              <w:t>시스템</w:t>
            </w:r>
          </w:p>
        </w:tc>
        <w:tc>
          <w:tcPr>
            <w:tcW w:w="3402" w:type="dxa"/>
            <w:vAlign w:val="center"/>
          </w:tcPr>
          <w:p w:rsidR="00A24201" w:rsidRDefault="0013438D">
            <w:r>
              <w:t>ID/PW 검증, 계정 상태 확인</w:t>
            </w:r>
          </w:p>
        </w:tc>
        <w:tc>
          <w:tcPr>
            <w:tcW w:w="3685" w:type="dxa"/>
            <w:vAlign w:val="center"/>
          </w:tcPr>
          <w:p w:rsidR="00A24201" w:rsidRDefault="0013438D">
            <w:r>
              <w:t>성공: 발주폼 이동 / 실패: 에러</w:t>
            </w:r>
          </w:p>
        </w:tc>
      </w:tr>
      <w:tr w:rsidR="00A24201">
        <w:trPr>
          <w:jc w:val="center"/>
        </w:trPr>
        <w:tc>
          <w:tcPr>
            <w:tcW w:w="680" w:type="dxa"/>
            <w:vAlign w:val="center"/>
          </w:tcPr>
          <w:p w:rsidR="00A24201" w:rsidRDefault="0013438D">
            <w:pPr>
              <w:jc w:val="center"/>
            </w:pPr>
            <w:r>
              <w:t>3</w:t>
            </w:r>
          </w:p>
        </w:tc>
        <w:tc>
          <w:tcPr>
            <w:tcW w:w="1304" w:type="dxa"/>
            <w:vAlign w:val="center"/>
          </w:tcPr>
          <w:p w:rsidR="00A24201" w:rsidRDefault="0013438D">
            <w:r>
              <w:t>시스템</w:t>
            </w:r>
          </w:p>
        </w:tc>
        <w:tc>
          <w:tcPr>
            <w:tcW w:w="3402" w:type="dxa"/>
            <w:vAlign w:val="center"/>
          </w:tcPr>
          <w:p w:rsidR="00A24201" w:rsidRDefault="0013438D">
            <w:r>
              <w:t>거래처 정보 로드 (할인율, 배송지, 결제방식)</w:t>
            </w:r>
          </w:p>
        </w:tc>
        <w:tc>
          <w:tcPr>
            <w:tcW w:w="3685" w:type="dxa"/>
            <w:vAlign w:val="center"/>
          </w:tcPr>
          <w:p w:rsidR="00A24201" w:rsidRDefault="0013438D">
            <w:r>
              <w:t>발주폼에 자동 적용</w:t>
            </w:r>
          </w:p>
        </w:tc>
      </w:tr>
    </w:tbl>
    <w:p w:rsidR="00A24201" w:rsidRDefault="0013438D">
      <w:pPr>
        <w:spacing w:before="160" w:after="60"/>
      </w:pPr>
      <w:r>
        <w:rPr>
          <w:b/>
          <w:color w:val="00A8B5"/>
          <w:sz w:val="23"/>
        </w:rPr>
        <w:t xml:space="preserve">▶ </w:t>
      </w:r>
      <w:r>
        <w:rPr>
          <w:b/>
          <w:color w:val="00A8B5"/>
          <w:sz w:val="23"/>
        </w:rPr>
        <w:t>주요</w:t>
      </w:r>
      <w:r>
        <w:rPr>
          <w:b/>
          <w:color w:val="00A8B5"/>
          <w:sz w:val="23"/>
        </w:rPr>
        <w:t xml:space="preserve"> UI </w:t>
      </w:r>
      <w:r>
        <w:rPr>
          <w:b/>
          <w:color w:val="00A8B5"/>
          <w:sz w:val="23"/>
        </w:rPr>
        <w:t>요소</w:t>
      </w:r>
    </w:p>
    <w:p w:rsidR="00A24201" w:rsidRDefault="0013438D">
      <w:pPr>
        <w:spacing w:after="60" w:line="336" w:lineRule="auto"/>
        <w:ind w:left="454"/>
      </w:pPr>
      <w:r>
        <w:rPr>
          <w:color w:val="1B3A5C"/>
        </w:rPr>
        <w:t xml:space="preserve">• </w:t>
      </w:r>
      <w:r>
        <w:t>로그인</w:t>
      </w:r>
      <w:r>
        <w:t xml:space="preserve"> </w:t>
      </w:r>
      <w:r>
        <w:t>폼</w:t>
      </w:r>
      <w:r>
        <w:t xml:space="preserve">: ID·PW </w:t>
      </w:r>
      <w:r>
        <w:t>입력란</w:t>
      </w:r>
      <w:r>
        <w:t xml:space="preserve">, </w:t>
      </w:r>
      <w:r>
        <w:t>로그인</w:t>
      </w:r>
      <w:r>
        <w:t xml:space="preserve"> </w:t>
      </w:r>
      <w:r>
        <w:t>버튼</w:t>
      </w:r>
      <w:r>
        <w:t xml:space="preserve"> (40</w:t>
      </w:r>
      <w:r>
        <w:t>대</w:t>
      </w:r>
      <w:r>
        <w:t xml:space="preserve">+ </w:t>
      </w:r>
      <w:r>
        <w:t>사용자</w:t>
      </w:r>
      <w:r>
        <w:t xml:space="preserve"> </w:t>
      </w:r>
      <w:r>
        <w:t>고려</w:t>
      </w:r>
      <w:r>
        <w:t xml:space="preserve"> </w:t>
      </w:r>
      <w:r>
        <w:t>큰</w:t>
      </w:r>
      <w:r>
        <w:t xml:space="preserve"> </w:t>
      </w:r>
      <w:r>
        <w:t>폰트</w:t>
      </w:r>
      <w:r>
        <w:t>/</w:t>
      </w:r>
      <w:r>
        <w:t>버튼</w:t>
      </w:r>
      <w:r>
        <w:t>)</w:t>
      </w:r>
    </w:p>
    <w:p w:rsidR="00A24201" w:rsidRDefault="0013438D">
      <w:pPr>
        <w:spacing w:after="60" w:line="336" w:lineRule="auto"/>
        <w:ind w:left="454"/>
      </w:pPr>
      <w:r>
        <w:rPr>
          <w:color w:val="1B3A5C"/>
        </w:rPr>
        <w:t xml:space="preserve">• </w:t>
      </w:r>
      <w:r>
        <w:t>에러</w:t>
      </w:r>
      <w:r>
        <w:t xml:space="preserve"> </w:t>
      </w:r>
      <w:r>
        <w:t>메시지</w:t>
      </w:r>
      <w:r>
        <w:t xml:space="preserve">: </w:t>
      </w:r>
      <w:r>
        <w:t>「</w:t>
      </w:r>
      <w:r>
        <w:t xml:space="preserve">ID </w:t>
      </w:r>
      <w:r>
        <w:t>또는</w:t>
      </w:r>
      <w:r>
        <w:t xml:space="preserve"> </w:t>
      </w:r>
      <w:r>
        <w:t>비밀번호가</w:t>
      </w:r>
      <w:r>
        <w:t xml:space="preserve"> </w:t>
      </w:r>
      <w:r>
        <w:t>일치하지</w:t>
      </w:r>
      <w:r>
        <w:t xml:space="preserve"> </w:t>
      </w:r>
      <w:r>
        <w:t>않습니다」</w:t>
      </w:r>
      <w:r>
        <w:t xml:space="preserve"> </w:t>
      </w:r>
      <w:r>
        <w:t>통합</w:t>
      </w:r>
      <w:r>
        <w:t xml:space="preserve"> </w:t>
      </w:r>
      <w:r>
        <w:t>에러</w:t>
      </w:r>
      <w:r>
        <w:t xml:space="preserve"> (ID </w:t>
      </w:r>
      <w:r>
        <w:t>존재</w:t>
      </w:r>
      <w:r>
        <w:t xml:space="preserve"> </w:t>
      </w:r>
      <w:r>
        <w:t>여부</w:t>
      </w:r>
      <w:r>
        <w:t xml:space="preserve"> </w:t>
      </w:r>
      <w:r>
        <w:t>비노출</w:t>
      </w:r>
      <w:r>
        <w:t>)</w:t>
      </w:r>
    </w:p>
    <w:p w:rsidR="00A24201" w:rsidRDefault="0013438D">
      <w:pPr>
        <w:spacing w:after="60" w:line="336" w:lineRule="auto"/>
        <w:ind w:left="454"/>
      </w:pPr>
      <w:r>
        <w:rPr>
          <w:color w:val="1B3A5C"/>
        </w:rPr>
        <w:t xml:space="preserve">• </w:t>
      </w:r>
      <w:r>
        <w:t>계정</w:t>
      </w:r>
      <w:r>
        <w:t xml:space="preserve"> </w:t>
      </w:r>
      <w:r>
        <w:t>잠금</w:t>
      </w:r>
      <w:r>
        <w:t xml:space="preserve"> </w:t>
      </w:r>
      <w:r>
        <w:t>안내</w:t>
      </w:r>
      <w:r>
        <w:t xml:space="preserve">: </w:t>
      </w:r>
      <w:r>
        <w:t>연속</w:t>
      </w:r>
      <w:r>
        <w:t xml:space="preserve"> </w:t>
      </w:r>
      <w:r>
        <w:t>실패</w:t>
      </w:r>
      <w:r>
        <w:t xml:space="preserve"> </w:t>
      </w:r>
      <w:r>
        <w:t>시</w:t>
      </w:r>
      <w:r>
        <w:t xml:space="preserve"> </w:t>
      </w:r>
      <w:r>
        <w:t>계정</w:t>
      </w:r>
      <w:r>
        <w:t xml:space="preserve"> </w:t>
      </w:r>
      <w:r>
        <w:t>잠김</w:t>
      </w:r>
      <w:r>
        <w:t xml:space="preserve"> </w:t>
      </w:r>
      <w:r>
        <w:t>안내</w:t>
      </w:r>
      <w:r>
        <w:t xml:space="preserve"> </w:t>
      </w:r>
      <w:r>
        <w:t>메시지</w:t>
      </w:r>
    </w:p>
    <w:p w:rsidR="00A24201" w:rsidRDefault="0013438D">
      <w:pPr>
        <w:spacing w:before="160" w:after="60"/>
      </w:pPr>
      <w:r>
        <w:rPr>
          <w:b/>
          <w:color w:val="00A8B5"/>
          <w:sz w:val="23"/>
        </w:rPr>
        <w:t xml:space="preserve">▶ </w:t>
      </w:r>
      <w:r>
        <w:rPr>
          <w:b/>
          <w:color w:val="00A8B5"/>
          <w:sz w:val="23"/>
        </w:rPr>
        <w:t>비즈니스</w:t>
      </w:r>
      <w:r>
        <w:rPr>
          <w:b/>
          <w:color w:val="00A8B5"/>
          <w:sz w:val="23"/>
        </w:rPr>
        <w:t xml:space="preserve"> </w:t>
      </w:r>
      <w:r>
        <w:rPr>
          <w:b/>
          <w:color w:val="00A8B5"/>
          <w:sz w:val="23"/>
        </w:rPr>
        <w:t>로직</w:t>
      </w:r>
    </w:p>
    <w:p w:rsidR="00A24201" w:rsidRDefault="0013438D">
      <w:pPr>
        <w:spacing w:after="60" w:line="336" w:lineRule="auto"/>
        <w:ind w:left="454"/>
      </w:pPr>
      <w:r>
        <w:rPr>
          <w:color w:val="1B3A5C"/>
        </w:rPr>
        <w:t xml:space="preserve">• </w:t>
      </w:r>
      <w:r>
        <w:t>ID</w:t>
      </w:r>
      <w:r>
        <w:t>는</w:t>
      </w:r>
      <w:r>
        <w:t xml:space="preserve"> RTBIO </w:t>
      </w:r>
      <w:r>
        <w:t>관리자가</w:t>
      </w:r>
      <w:r>
        <w:t xml:space="preserve"> </w:t>
      </w:r>
      <w:r>
        <w:t>생성하여</w:t>
      </w:r>
      <w:r>
        <w:t xml:space="preserve"> </w:t>
      </w:r>
      <w:r>
        <w:t>거래처에</w:t>
      </w:r>
      <w:r>
        <w:t xml:space="preserve"> </w:t>
      </w:r>
      <w:r>
        <w:t>전달</w:t>
      </w:r>
      <w:r>
        <w:t xml:space="preserve"> (</w:t>
      </w:r>
      <w:r>
        <w:t>셀프</w:t>
      </w:r>
      <w:r>
        <w:t xml:space="preserve"> </w:t>
      </w:r>
      <w:r>
        <w:t>회원가입</w:t>
      </w:r>
      <w:r>
        <w:t xml:space="preserve"> </w:t>
      </w:r>
      <w:r>
        <w:t>없음</w:t>
      </w:r>
      <w:r>
        <w:t>)</w:t>
      </w:r>
    </w:p>
    <w:p w:rsidR="00A24201" w:rsidRDefault="0013438D">
      <w:pPr>
        <w:spacing w:after="60" w:line="336" w:lineRule="auto"/>
        <w:ind w:left="454"/>
      </w:pPr>
      <w:r>
        <w:rPr>
          <w:color w:val="1B3A5C"/>
        </w:rPr>
        <w:t xml:space="preserve">• </w:t>
      </w:r>
      <w:r>
        <w:t>비밀번호는</w:t>
      </w:r>
      <w:r>
        <w:t xml:space="preserve"> bcrypt </w:t>
      </w:r>
      <w:r>
        <w:t>암호화</w:t>
      </w:r>
      <w:r>
        <w:t xml:space="preserve"> </w:t>
      </w:r>
      <w:r>
        <w:t>저장</w:t>
      </w:r>
    </w:p>
    <w:p w:rsidR="00A24201" w:rsidRDefault="0013438D">
      <w:pPr>
        <w:spacing w:after="60" w:line="336" w:lineRule="auto"/>
        <w:ind w:left="454"/>
      </w:pPr>
      <w:r>
        <w:rPr>
          <w:color w:val="1B3A5C"/>
        </w:rPr>
        <w:t xml:space="preserve">• </w:t>
      </w:r>
      <w:r>
        <w:t>연속</w:t>
      </w:r>
      <w:r>
        <w:t xml:space="preserve"> </w:t>
      </w:r>
      <w:r>
        <w:t>로그인</w:t>
      </w:r>
      <w:r>
        <w:t xml:space="preserve"> </w:t>
      </w:r>
      <w:r>
        <w:t>실패</w:t>
      </w:r>
      <w:r>
        <w:t xml:space="preserve"> </w:t>
      </w:r>
      <w:r>
        <w:t>시</w:t>
      </w:r>
      <w:r>
        <w:t xml:space="preserve"> 30</w:t>
      </w:r>
      <w:r>
        <w:t>분</w:t>
      </w:r>
      <w:r>
        <w:t xml:space="preserve"> </w:t>
      </w:r>
      <w:r>
        <w:t>계정</w:t>
      </w:r>
      <w:r>
        <w:t xml:space="preserve"> </w:t>
      </w:r>
      <w:r>
        <w:t>잠금</w:t>
      </w:r>
      <w:r>
        <w:t xml:space="preserve">, </w:t>
      </w:r>
      <w:r>
        <w:t>관리자</w:t>
      </w:r>
      <w:r>
        <w:t xml:space="preserve"> </w:t>
      </w:r>
      <w:r>
        <w:t>알림</w:t>
      </w:r>
      <w:r>
        <w:t xml:space="preserve"> </w:t>
      </w:r>
      <w:r>
        <w:t>발송</w:t>
      </w:r>
    </w:p>
    <w:p w:rsidR="00A24201" w:rsidRDefault="0013438D">
      <w:pPr>
        <w:spacing w:after="60" w:line="336" w:lineRule="auto"/>
        <w:ind w:left="454"/>
      </w:pPr>
      <w:r>
        <w:rPr>
          <w:color w:val="1B3A5C"/>
        </w:rPr>
        <w:t xml:space="preserve">• </w:t>
      </w:r>
      <w:r>
        <w:t>세션</w:t>
      </w:r>
      <w:r>
        <w:t xml:space="preserve"> </w:t>
      </w:r>
      <w:r>
        <w:t>유효시간</w:t>
      </w:r>
      <w:r>
        <w:t>: 2</w:t>
      </w:r>
      <w:r>
        <w:t>시간</w:t>
      </w:r>
      <w:r>
        <w:t xml:space="preserve"> (</w:t>
      </w:r>
      <w:r>
        <w:t>비활동</w:t>
      </w:r>
      <w:r>
        <w:t xml:space="preserve"> </w:t>
      </w:r>
      <w:r>
        <w:t>시</w:t>
      </w:r>
      <w:r>
        <w:t xml:space="preserve"> </w:t>
      </w:r>
      <w:r>
        <w:t>자동</w:t>
      </w:r>
      <w:r>
        <w:t xml:space="preserve"> </w:t>
      </w:r>
      <w:r>
        <w:t>로그아웃</w:t>
      </w:r>
      <w:r>
        <w:t>)</w:t>
      </w:r>
    </w:p>
    <w:p w:rsidR="00A24201" w:rsidRDefault="0013438D">
      <w:pPr>
        <w:spacing w:after="60" w:line="336" w:lineRule="auto"/>
        <w:ind w:left="454"/>
      </w:pPr>
      <w:r>
        <w:rPr>
          <w:color w:val="1B3A5C"/>
        </w:rPr>
        <w:t xml:space="preserve">• </w:t>
      </w:r>
      <w:r>
        <w:t>거래처</w:t>
      </w:r>
      <w:r>
        <w:t xml:space="preserve"> </w:t>
      </w:r>
      <w:r>
        <w:t>간</w:t>
      </w:r>
      <w:r>
        <w:t xml:space="preserve"> </w:t>
      </w:r>
      <w:r>
        <w:t>데이터</w:t>
      </w:r>
      <w:r>
        <w:t xml:space="preserve"> </w:t>
      </w:r>
      <w:r>
        <w:t>완전</w:t>
      </w:r>
      <w:r>
        <w:t xml:space="preserve"> </w:t>
      </w:r>
      <w:r>
        <w:t>격리</w:t>
      </w:r>
      <w:r>
        <w:t xml:space="preserve">: </w:t>
      </w:r>
      <w:r>
        <w:t>다른</w:t>
      </w:r>
      <w:r>
        <w:t xml:space="preserve"> </w:t>
      </w:r>
      <w:r>
        <w:t>거래처</w:t>
      </w:r>
      <w:r>
        <w:t xml:space="preserve"> </w:t>
      </w:r>
      <w:r>
        <w:t>정보</w:t>
      </w:r>
      <w:r>
        <w:t xml:space="preserve"> </w:t>
      </w:r>
      <w:r>
        <w:t>접근</w:t>
      </w:r>
      <w:r>
        <w:t xml:space="preserve"> </w:t>
      </w:r>
      <w:r>
        <w:t>불가</w:t>
      </w:r>
    </w:p>
    <w:p w:rsidR="00A24201" w:rsidRDefault="0013438D">
      <w:pPr>
        <w:spacing w:before="160" w:after="60"/>
      </w:pPr>
      <w:r>
        <w:rPr>
          <w:b/>
          <w:color w:val="00A8B5"/>
          <w:sz w:val="23"/>
        </w:rPr>
        <w:t xml:space="preserve">▶ </w:t>
      </w:r>
      <w:r>
        <w:rPr>
          <w:b/>
          <w:color w:val="00A8B5"/>
          <w:sz w:val="23"/>
        </w:rPr>
        <w:t>예외</w:t>
      </w:r>
      <w:r>
        <w:rPr>
          <w:b/>
          <w:color w:val="00A8B5"/>
          <w:sz w:val="23"/>
        </w:rPr>
        <w:t>/</w:t>
      </w:r>
      <w:r>
        <w:rPr>
          <w:b/>
          <w:color w:val="00A8B5"/>
          <w:sz w:val="23"/>
        </w:rPr>
        <w:t>엣지</w:t>
      </w:r>
      <w:r>
        <w:rPr>
          <w:b/>
          <w:color w:val="00A8B5"/>
          <w:sz w:val="23"/>
        </w:rPr>
        <w:t xml:space="preserve"> </w:t>
      </w:r>
      <w:r>
        <w:rPr>
          <w:b/>
          <w:color w:val="00A8B5"/>
          <w:sz w:val="23"/>
        </w:rPr>
        <w:t>케이스</w:t>
      </w:r>
    </w:p>
    <w:p w:rsidR="00A24201" w:rsidRDefault="0013438D">
      <w:pPr>
        <w:spacing w:after="60" w:line="336" w:lineRule="auto"/>
        <w:ind w:left="454"/>
      </w:pPr>
      <w:r>
        <w:rPr>
          <w:color w:val="1B3A5C"/>
        </w:rPr>
        <w:t xml:space="preserve">• </w:t>
      </w:r>
      <w:r>
        <w:t>비활성</w:t>
      </w:r>
      <w:r>
        <w:t xml:space="preserve"> </w:t>
      </w:r>
      <w:r>
        <w:t>계정</w:t>
      </w:r>
      <w:r>
        <w:t xml:space="preserve"> </w:t>
      </w:r>
      <w:r>
        <w:t>로그인</w:t>
      </w:r>
      <w:r>
        <w:t xml:space="preserve"> </w:t>
      </w:r>
      <w:r>
        <w:t>시도</w:t>
      </w:r>
      <w:r>
        <w:t xml:space="preserve"> → </w:t>
      </w:r>
      <w:r>
        <w:t>「사용</w:t>
      </w:r>
      <w:r>
        <w:t xml:space="preserve"> </w:t>
      </w:r>
      <w:r>
        <w:t>중지된</w:t>
      </w:r>
      <w:r>
        <w:t xml:space="preserve"> </w:t>
      </w:r>
      <w:r>
        <w:t>계정입니다」</w:t>
      </w:r>
      <w:r>
        <w:t xml:space="preserve"> </w:t>
      </w:r>
      <w:r>
        <w:t>안내</w:t>
      </w:r>
    </w:p>
    <w:p w:rsidR="00A24201" w:rsidRDefault="0013438D">
      <w:pPr>
        <w:rPr>
          <w:b/>
          <w:color w:val="1B3A5C"/>
          <w:sz w:val="26"/>
        </w:rPr>
      </w:pPr>
      <w:r>
        <w:rPr>
          <w:b/>
          <w:color w:val="1B3A5C"/>
          <w:sz w:val="26"/>
        </w:rPr>
        <w:br w:type="page"/>
      </w:r>
    </w:p>
    <w:p w:rsidR="00A24201" w:rsidRDefault="0013438D">
      <w:pPr>
        <w:shd w:val="clear" w:color="auto" w:fill="F0F4F8"/>
        <w:spacing w:before="280" w:after="120"/>
        <w:ind w:left="113"/>
      </w:pPr>
      <w:r>
        <w:rPr>
          <w:b/>
          <w:color w:val="1B3A5C"/>
          <w:sz w:val="26"/>
        </w:rPr>
        <w:lastRenderedPageBreak/>
        <w:t xml:space="preserve">R02. </w:t>
      </w:r>
      <w:r>
        <w:rPr>
          <w:b/>
          <w:color w:val="1B3A5C"/>
          <w:sz w:val="26"/>
        </w:rPr>
        <w:t>거래처</w:t>
      </w:r>
      <w:r>
        <w:rPr>
          <w:b/>
          <w:color w:val="1B3A5C"/>
          <w:sz w:val="26"/>
        </w:rPr>
        <w:t xml:space="preserve"> </w:t>
      </w:r>
      <w:r>
        <w:rPr>
          <w:b/>
          <w:color w:val="1B3A5C"/>
          <w:sz w:val="26"/>
        </w:rPr>
        <w:t>발주폼</w:t>
      </w:r>
    </w:p>
    <w:p w:rsidR="00A24201" w:rsidRDefault="0013438D">
      <w:pPr>
        <w:shd w:val="clear" w:color="auto" w:fill="F8F9FA"/>
        <w:spacing w:before="120" w:after="160" w:line="336" w:lineRule="auto"/>
        <w:ind w:left="170"/>
      </w:pPr>
      <w:r>
        <w:rPr>
          <w:b/>
          <w:color w:val="666666"/>
        </w:rPr>
        <w:t>사용자</w:t>
      </w:r>
      <w:r>
        <w:rPr>
          <w:b/>
          <w:color w:val="666666"/>
        </w:rPr>
        <w:t xml:space="preserve"> </w:t>
      </w:r>
      <w:r>
        <w:rPr>
          <w:b/>
          <w:color w:val="666666"/>
        </w:rPr>
        <w:t>스토리</w:t>
      </w:r>
      <w:r>
        <w:rPr>
          <w:b/>
          <w:color w:val="666666"/>
        </w:rPr>
        <w:t xml:space="preserve">  </w:t>
      </w:r>
      <w:r>
        <w:t>거래처</w:t>
      </w:r>
      <w:r>
        <w:t xml:space="preserve"> </w:t>
      </w:r>
      <w:r>
        <w:t>담당자는</w:t>
      </w:r>
      <w:r>
        <w:t xml:space="preserve"> </w:t>
      </w:r>
      <w:r>
        <w:t>로그인</w:t>
      </w:r>
      <w:r>
        <w:t xml:space="preserve"> </w:t>
      </w:r>
      <w:r>
        <w:t>후</w:t>
      </w:r>
      <w:r>
        <w:t xml:space="preserve"> </w:t>
      </w:r>
      <w:r>
        <w:t>웹</w:t>
      </w:r>
      <w:r>
        <w:t xml:space="preserve"> </w:t>
      </w:r>
      <w:r>
        <w:t>발주폼에서</w:t>
      </w:r>
      <w:r>
        <w:t xml:space="preserve"> </w:t>
      </w:r>
      <w:r>
        <w:t>제품군별로</w:t>
      </w:r>
      <w:r>
        <w:t xml:space="preserve"> </w:t>
      </w:r>
      <w:r>
        <w:t>구분된</w:t>
      </w:r>
      <w:r>
        <w:t xml:space="preserve"> </w:t>
      </w:r>
      <w:r>
        <w:t>엑셀</w:t>
      </w:r>
      <w:r>
        <w:t xml:space="preserve"> </w:t>
      </w:r>
      <w:r>
        <w:t>양식에</w:t>
      </w:r>
      <w:r>
        <w:t xml:space="preserve"> </w:t>
      </w:r>
      <w:r>
        <w:t>수량을</w:t>
      </w:r>
      <w:r>
        <w:t xml:space="preserve"> </w:t>
      </w:r>
      <w:r>
        <w:t>입력하여</w:t>
      </w:r>
      <w:r>
        <w:t xml:space="preserve"> </w:t>
      </w:r>
      <w:r>
        <w:t>발주를</w:t>
      </w:r>
      <w:r>
        <w:t xml:space="preserve"> </w:t>
      </w:r>
      <w:r>
        <w:t>접수할</w:t>
      </w:r>
      <w:r>
        <w:t xml:space="preserve"> </w:t>
      </w:r>
      <w:r>
        <w:t>수</w:t>
      </w:r>
      <w:r>
        <w:t xml:space="preserve"> </w:t>
      </w:r>
      <w:r>
        <w:t>있다</w:t>
      </w:r>
      <w:r>
        <w:t xml:space="preserve">. </w:t>
      </w:r>
      <w:r>
        <w:t>거래처별</w:t>
      </w:r>
      <w:r>
        <w:t xml:space="preserve"> </w:t>
      </w:r>
      <w:r>
        <w:t>할인</w:t>
      </w:r>
      <w:r>
        <w:t xml:space="preserve"> </w:t>
      </w:r>
      <w:r>
        <w:t>단가가</w:t>
      </w:r>
      <w:r>
        <w:t xml:space="preserve"> </w:t>
      </w:r>
      <w:r>
        <w:t>자동</w:t>
      </w:r>
      <w:r>
        <w:t xml:space="preserve"> </w:t>
      </w:r>
      <w:r>
        <w:t>적용되며</w:t>
      </w:r>
      <w:r>
        <w:t xml:space="preserve"> </w:t>
      </w:r>
      <w:r>
        <w:t>합계가</w:t>
      </w:r>
      <w:r>
        <w:t xml:space="preserve"> </w:t>
      </w:r>
      <w:r>
        <w:t>실시간</w:t>
      </w:r>
      <w:r>
        <w:t xml:space="preserve"> </w:t>
      </w:r>
      <w:r>
        <w:t>계산된다</w:t>
      </w:r>
      <w:r>
        <w:t>.</w:t>
      </w:r>
    </w:p>
    <w:p w:rsidR="00A24201" w:rsidRDefault="0013438D">
      <w:pPr>
        <w:spacing w:before="160" w:after="60"/>
      </w:pPr>
      <w:r>
        <w:rPr>
          <w:b/>
          <w:color w:val="00A8B5"/>
          <w:sz w:val="23"/>
        </w:rPr>
        <w:t xml:space="preserve">▶ </w:t>
      </w:r>
      <w:r>
        <w:rPr>
          <w:b/>
          <w:color w:val="00A8B5"/>
          <w:sz w:val="23"/>
        </w:rPr>
        <w:t>화면</w:t>
      </w:r>
      <w:r>
        <w:rPr>
          <w:b/>
          <w:color w:val="00A8B5"/>
          <w:sz w:val="23"/>
        </w:rPr>
        <w:t xml:space="preserve"> </w:t>
      </w:r>
      <w:r>
        <w:rPr>
          <w:b/>
          <w:color w:val="00A8B5"/>
          <w:sz w:val="23"/>
        </w:rPr>
        <w:t>흐름</w:t>
      </w:r>
    </w:p>
    <w:tbl>
      <w:tblPr>
        <w:tblStyle w:val="a9"/>
        <w:tblW w:w="0" w:type="auto"/>
        <w:jc w:val="center"/>
        <w:tblLook w:val="04A0" w:firstRow="1" w:lastRow="0" w:firstColumn="1" w:lastColumn="0" w:noHBand="0" w:noVBand="1"/>
      </w:tblPr>
      <w:tblGrid>
        <w:gridCol w:w="659"/>
        <w:gridCol w:w="1234"/>
        <w:gridCol w:w="3171"/>
        <w:gridCol w:w="3430"/>
      </w:tblGrid>
      <w:tr w:rsidR="00A24201">
        <w:trPr>
          <w:jc w:val="center"/>
        </w:trPr>
        <w:tc>
          <w:tcPr>
            <w:tcW w:w="680" w:type="dxa"/>
            <w:shd w:val="clear" w:color="auto" w:fill="1B3A5C"/>
            <w:vAlign w:val="center"/>
          </w:tcPr>
          <w:p w:rsidR="00A24201" w:rsidRDefault="0013438D">
            <w:pPr>
              <w:jc w:val="center"/>
            </w:pPr>
            <w:r>
              <w:rPr>
                <w:b/>
                <w:color w:val="FFFFFF"/>
              </w:rPr>
              <w:t>단계</w:t>
            </w:r>
          </w:p>
        </w:tc>
        <w:tc>
          <w:tcPr>
            <w:tcW w:w="1304" w:type="dxa"/>
            <w:shd w:val="clear" w:color="auto" w:fill="1B3A5C"/>
            <w:vAlign w:val="center"/>
          </w:tcPr>
          <w:p w:rsidR="00A24201" w:rsidRDefault="0013438D">
            <w:pPr>
              <w:jc w:val="center"/>
            </w:pPr>
            <w:r>
              <w:rPr>
                <w:b/>
                <w:color w:val="FFFFFF"/>
              </w:rPr>
              <w:t>행위자</w:t>
            </w:r>
          </w:p>
        </w:tc>
        <w:tc>
          <w:tcPr>
            <w:tcW w:w="3402" w:type="dxa"/>
            <w:shd w:val="clear" w:color="auto" w:fill="1B3A5C"/>
            <w:vAlign w:val="center"/>
          </w:tcPr>
          <w:p w:rsidR="00A24201" w:rsidRDefault="0013438D">
            <w:pPr>
              <w:jc w:val="center"/>
            </w:pPr>
            <w:r>
              <w:rPr>
                <w:b/>
                <w:color w:val="FFFFFF"/>
              </w:rPr>
              <w:t>동작</w:t>
            </w:r>
          </w:p>
        </w:tc>
        <w:tc>
          <w:tcPr>
            <w:tcW w:w="3685" w:type="dxa"/>
            <w:shd w:val="clear" w:color="auto" w:fill="1B3A5C"/>
            <w:vAlign w:val="center"/>
          </w:tcPr>
          <w:p w:rsidR="00A24201" w:rsidRDefault="0013438D">
            <w:pPr>
              <w:jc w:val="center"/>
            </w:pPr>
            <w:r>
              <w:rPr>
                <w:b/>
                <w:color w:val="FFFFFF"/>
              </w:rPr>
              <w:t>결과/상태 변화</w:t>
            </w:r>
          </w:p>
        </w:tc>
      </w:tr>
      <w:tr w:rsidR="00A24201">
        <w:trPr>
          <w:jc w:val="center"/>
        </w:trPr>
        <w:tc>
          <w:tcPr>
            <w:tcW w:w="680" w:type="dxa"/>
            <w:vAlign w:val="center"/>
          </w:tcPr>
          <w:p w:rsidR="00A24201" w:rsidRDefault="0013438D">
            <w:pPr>
              <w:jc w:val="center"/>
            </w:pPr>
            <w:r>
              <w:t>1</w:t>
            </w:r>
          </w:p>
        </w:tc>
        <w:tc>
          <w:tcPr>
            <w:tcW w:w="1304" w:type="dxa"/>
            <w:vAlign w:val="center"/>
          </w:tcPr>
          <w:p w:rsidR="00A24201" w:rsidRDefault="0013438D">
            <w:r>
              <w:t>거래처</w:t>
            </w:r>
          </w:p>
        </w:tc>
        <w:tc>
          <w:tcPr>
            <w:tcW w:w="3402" w:type="dxa"/>
            <w:vAlign w:val="center"/>
          </w:tcPr>
          <w:p w:rsidR="00A24201" w:rsidRDefault="0013438D">
            <w:r>
              <w:t>로그인 후 발주폼 진입</w:t>
            </w:r>
          </w:p>
        </w:tc>
        <w:tc>
          <w:tcPr>
            <w:tcW w:w="3685" w:type="dxa"/>
            <w:vAlign w:val="center"/>
          </w:tcPr>
          <w:p w:rsidR="00A24201" w:rsidRDefault="0013438D">
            <w:r>
              <w:t>할인 단가 적용된 제품 목록 표시</w:t>
            </w:r>
          </w:p>
        </w:tc>
      </w:tr>
      <w:tr w:rsidR="00A24201">
        <w:trPr>
          <w:jc w:val="center"/>
        </w:trPr>
        <w:tc>
          <w:tcPr>
            <w:tcW w:w="680" w:type="dxa"/>
            <w:vAlign w:val="center"/>
          </w:tcPr>
          <w:p w:rsidR="00A24201" w:rsidRDefault="0013438D">
            <w:pPr>
              <w:jc w:val="center"/>
            </w:pPr>
            <w:r>
              <w:t>2</w:t>
            </w:r>
          </w:p>
        </w:tc>
        <w:tc>
          <w:tcPr>
            <w:tcW w:w="1304" w:type="dxa"/>
            <w:vAlign w:val="center"/>
          </w:tcPr>
          <w:p w:rsidR="00A24201" w:rsidRDefault="0013438D">
            <w:r>
              <w:t>거래처</w:t>
            </w:r>
          </w:p>
        </w:tc>
        <w:tc>
          <w:tcPr>
            <w:tcW w:w="3402" w:type="dxa"/>
            <w:vAlign w:val="center"/>
          </w:tcPr>
          <w:p w:rsidR="00A24201" w:rsidRDefault="0013438D">
            <w:r>
              <w:t>제품군별 수량 입력</w:t>
            </w:r>
          </w:p>
        </w:tc>
        <w:tc>
          <w:tcPr>
            <w:tcW w:w="3685" w:type="dxa"/>
            <w:vAlign w:val="center"/>
          </w:tcPr>
          <w:p w:rsidR="00A24201" w:rsidRDefault="0013438D">
            <w:r>
              <w:t>행별 소계, 하단 총 합계 실시간 반영</w:t>
            </w:r>
          </w:p>
        </w:tc>
      </w:tr>
      <w:tr w:rsidR="00A24201">
        <w:trPr>
          <w:jc w:val="center"/>
        </w:trPr>
        <w:tc>
          <w:tcPr>
            <w:tcW w:w="680" w:type="dxa"/>
            <w:vAlign w:val="center"/>
          </w:tcPr>
          <w:p w:rsidR="00A24201" w:rsidRDefault="0013438D">
            <w:pPr>
              <w:jc w:val="center"/>
            </w:pPr>
            <w:r>
              <w:t>3</w:t>
            </w:r>
          </w:p>
        </w:tc>
        <w:tc>
          <w:tcPr>
            <w:tcW w:w="1304" w:type="dxa"/>
            <w:vAlign w:val="center"/>
          </w:tcPr>
          <w:p w:rsidR="00A24201" w:rsidRDefault="0013438D">
            <w:r>
              <w:t>거래처</w:t>
            </w:r>
          </w:p>
        </w:tc>
        <w:tc>
          <w:tcPr>
            <w:tcW w:w="3402" w:type="dxa"/>
            <w:vAlign w:val="center"/>
          </w:tcPr>
          <w:p w:rsidR="00A24201" w:rsidRDefault="0013438D">
            <w:r>
              <w:t>배송지 확인/변경 + 발주 제출</w:t>
            </w:r>
          </w:p>
        </w:tc>
        <w:tc>
          <w:tcPr>
            <w:tcW w:w="3685" w:type="dxa"/>
            <w:vAlign w:val="center"/>
          </w:tcPr>
          <w:p w:rsidR="00A24201" w:rsidRDefault="0013438D">
            <w:r>
              <w:t>발주 접수 완료, 확인 화면 표시</w:t>
            </w:r>
          </w:p>
        </w:tc>
      </w:tr>
      <w:tr w:rsidR="00A24201">
        <w:trPr>
          <w:jc w:val="center"/>
        </w:trPr>
        <w:tc>
          <w:tcPr>
            <w:tcW w:w="680" w:type="dxa"/>
            <w:vAlign w:val="center"/>
          </w:tcPr>
          <w:p w:rsidR="00A24201" w:rsidRDefault="0013438D">
            <w:pPr>
              <w:jc w:val="center"/>
            </w:pPr>
            <w:r>
              <w:t>4</w:t>
            </w:r>
          </w:p>
        </w:tc>
        <w:tc>
          <w:tcPr>
            <w:tcW w:w="1304" w:type="dxa"/>
            <w:vAlign w:val="center"/>
          </w:tcPr>
          <w:p w:rsidR="00A24201" w:rsidRDefault="0013438D">
            <w:r>
              <w:t>시스템</w:t>
            </w:r>
          </w:p>
        </w:tc>
        <w:tc>
          <w:tcPr>
            <w:tcW w:w="3402" w:type="dxa"/>
            <w:vAlign w:val="center"/>
          </w:tcPr>
          <w:p w:rsidR="00A24201" w:rsidRDefault="0013438D">
            <w:r>
              <w:t>발주번호 자동 생성, DB 저장, 관리자 알림</w:t>
            </w:r>
          </w:p>
        </w:tc>
        <w:tc>
          <w:tcPr>
            <w:tcW w:w="3685" w:type="dxa"/>
            <w:vAlign w:val="center"/>
          </w:tcPr>
          <w:p w:rsidR="00A24201" w:rsidRDefault="0013438D">
            <w:r>
              <w:t>품질관리팀 대시보드에 신규 발주 표시</w:t>
            </w:r>
          </w:p>
        </w:tc>
      </w:tr>
    </w:tbl>
    <w:p w:rsidR="00A24201" w:rsidRDefault="0013438D">
      <w:pPr>
        <w:spacing w:before="160" w:after="60"/>
      </w:pPr>
      <w:r>
        <w:rPr>
          <w:b/>
          <w:color w:val="00A8B5"/>
          <w:sz w:val="23"/>
        </w:rPr>
        <w:t xml:space="preserve">▶ </w:t>
      </w:r>
      <w:r>
        <w:rPr>
          <w:b/>
          <w:color w:val="00A8B5"/>
          <w:sz w:val="23"/>
        </w:rPr>
        <w:t>주요</w:t>
      </w:r>
      <w:r>
        <w:rPr>
          <w:b/>
          <w:color w:val="00A8B5"/>
          <w:sz w:val="23"/>
        </w:rPr>
        <w:t xml:space="preserve"> UI </w:t>
      </w:r>
      <w:r>
        <w:rPr>
          <w:b/>
          <w:color w:val="00A8B5"/>
          <w:sz w:val="23"/>
        </w:rPr>
        <w:t>요소</w:t>
      </w:r>
    </w:p>
    <w:p w:rsidR="00A24201" w:rsidRDefault="0013438D">
      <w:pPr>
        <w:spacing w:after="60" w:line="336" w:lineRule="auto"/>
        <w:ind w:left="454"/>
      </w:pPr>
      <w:r>
        <w:rPr>
          <w:color w:val="1B3A5C"/>
        </w:rPr>
        <w:t xml:space="preserve">• </w:t>
      </w:r>
      <w:r>
        <w:t>엑셀</w:t>
      </w:r>
      <w:r>
        <w:t xml:space="preserve"> </w:t>
      </w:r>
      <w:r>
        <w:t>양식</w:t>
      </w:r>
      <w:r>
        <w:t xml:space="preserve"> </w:t>
      </w:r>
      <w:r>
        <w:t>발주폼</w:t>
      </w:r>
      <w:r>
        <w:t xml:space="preserve">: </w:t>
      </w:r>
      <w:r>
        <w:t>제품명</w:t>
      </w:r>
      <w:r>
        <w:t xml:space="preserve"> </w:t>
      </w:r>
      <w:r>
        <w:t>행</w:t>
      </w:r>
      <w:r>
        <w:t xml:space="preserve"> × </w:t>
      </w:r>
      <w:r>
        <w:t>사이즈</w:t>
      </w:r>
      <w:r>
        <w:t xml:space="preserve">(S/M/L/XL) </w:t>
      </w:r>
      <w:r>
        <w:t>열</w:t>
      </w:r>
      <w:r>
        <w:t xml:space="preserve">, </w:t>
      </w:r>
      <w:r>
        <w:t>수량</w:t>
      </w:r>
      <w:r>
        <w:t xml:space="preserve"> </w:t>
      </w:r>
      <w:r>
        <w:t>직접</w:t>
      </w:r>
      <w:r>
        <w:t xml:space="preserve"> </w:t>
      </w:r>
      <w:r>
        <w:t>입력</w:t>
      </w:r>
    </w:p>
    <w:p w:rsidR="00A24201" w:rsidRDefault="0013438D">
      <w:pPr>
        <w:spacing w:after="60" w:line="336" w:lineRule="auto"/>
        <w:ind w:left="454"/>
      </w:pPr>
      <w:r>
        <w:rPr>
          <w:color w:val="1B3A5C"/>
        </w:rPr>
        <w:t xml:space="preserve">• </w:t>
      </w:r>
      <w:r>
        <w:t>제품군</w:t>
      </w:r>
      <w:r>
        <w:t xml:space="preserve"> </w:t>
      </w:r>
      <w:r>
        <w:t>카테고리</w:t>
      </w:r>
      <w:r>
        <w:t xml:space="preserve"> </w:t>
      </w:r>
      <w:r>
        <w:t>네비게이션</w:t>
      </w:r>
      <w:r>
        <w:t xml:space="preserve">: </w:t>
      </w:r>
      <w:r>
        <w:t>무릎</w:t>
      </w:r>
      <w:r>
        <w:t xml:space="preserve">, </w:t>
      </w:r>
      <w:r>
        <w:t>상지</w:t>
      </w:r>
      <w:r>
        <w:t xml:space="preserve">, </w:t>
      </w:r>
      <w:r>
        <w:t>하지</w:t>
      </w:r>
      <w:r>
        <w:t xml:space="preserve">, </w:t>
      </w:r>
      <w:r>
        <w:t>스프린트</w:t>
      </w:r>
      <w:r>
        <w:t xml:space="preserve"> </w:t>
      </w:r>
      <w:r>
        <w:t>등</w:t>
      </w:r>
      <w:r>
        <w:t xml:space="preserve"> </w:t>
      </w:r>
      <w:r>
        <w:t>빠른</w:t>
      </w:r>
      <w:r>
        <w:t xml:space="preserve"> </w:t>
      </w:r>
      <w:r>
        <w:t>이동</w:t>
      </w:r>
    </w:p>
    <w:p w:rsidR="00A24201" w:rsidRDefault="0013438D">
      <w:pPr>
        <w:spacing w:after="60" w:line="336" w:lineRule="auto"/>
        <w:ind w:left="454"/>
      </w:pPr>
      <w:r>
        <w:rPr>
          <w:color w:val="1B3A5C"/>
        </w:rPr>
        <w:t xml:space="preserve">• </w:t>
      </w:r>
      <w:r>
        <w:t>하단</w:t>
      </w:r>
      <w:r>
        <w:t xml:space="preserve"> </w:t>
      </w:r>
      <w:r>
        <w:t>합계</w:t>
      </w:r>
      <w:r>
        <w:t xml:space="preserve"> </w:t>
      </w:r>
      <w:r>
        <w:t>영역</w:t>
      </w:r>
      <w:r>
        <w:t xml:space="preserve">: </w:t>
      </w:r>
      <w:r>
        <w:t>총</w:t>
      </w:r>
      <w:r>
        <w:t xml:space="preserve"> </w:t>
      </w:r>
      <w:r>
        <w:t>수량</w:t>
      </w:r>
      <w:r>
        <w:t xml:space="preserve">, </w:t>
      </w:r>
      <w:r>
        <w:t>총</w:t>
      </w:r>
      <w:r>
        <w:t xml:space="preserve"> </w:t>
      </w:r>
      <w:r>
        <w:t>금액</w:t>
      </w:r>
      <w:r>
        <w:t xml:space="preserve"> </w:t>
      </w:r>
      <w:r>
        <w:t>실시간</w:t>
      </w:r>
      <w:r>
        <w:t xml:space="preserve"> </w:t>
      </w:r>
      <w:r>
        <w:t>표시</w:t>
      </w:r>
      <w:r>
        <w:t xml:space="preserve">, </w:t>
      </w:r>
      <w:r>
        <w:t>무료배송</w:t>
      </w:r>
      <w:r>
        <w:t xml:space="preserve"> </w:t>
      </w:r>
      <w:r>
        <w:t>조건</w:t>
      </w:r>
      <w:r>
        <w:t xml:space="preserve"> </w:t>
      </w:r>
      <w:r>
        <w:t>충족</w:t>
      </w:r>
      <w:r>
        <w:t xml:space="preserve"> </w:t>
      </w:r>
      <w:r>
        <w:t>여부</w:t>
      </w:r>
    </w:p>
    <w:p w:rsidR="00A24201" w:rsidRDefault="0013438D">
      <w:pPr>
        <w:spacing w:after="60" w:line="336" w:lineRule="auto"/>
        <w:ind w:left="454"/>
      </w:pPr>
      <w:r>
        <w:rPr>
          <w:color w:val="1B3A5C"/>
        </w:rPr>
        <w:t xml:space="preserve">• </w:t>
      </w:r>
      <w:r>
        <w:t>배송지</w:t>
      </w:r>
      <w:r>
        <w:t xml:space="preserve"> </w:t>
      </w:r>
      <w:r>
        <w:t>선택</w:t>
      </w:r>
      <w:r>
        <w:t xml:space="preserve"> </w:t>
      </w:r>
      <w:r>
        <w:t>영역</w:t>
      </w:r>
      <w:r>
        <w:t xml:space="preserve">: </w:t>
      </w:r>
      <w:r>
        <w:t>기본</w:t>
      </w:r>
      <w:r>
        <w:t xml:space="preserve"> </w:t>
      </w:r>
      <w:r>
        <w:t>배송지</w:t>
      </w:r>
      <w:r>
        <w:t xml:space="preserve"> </w:t>
      </w:r>
      <w:r>
        <w:t>자동</w:t>
      </w:r>
      <w:r>
        <w:t xml:space="preserve"> </w:t>
      </w:r>
      <w:r>
        <w:t>표시</w:t>
      </w:r>
      <w:r>
        <w:t xml:space="preserve"> + </w:t>
      </w:r>
      <w:r>
        <w:t>「다른</w:t>
      </w:r>
      <w:r>
        <w:t xml:space="preserve"> </w:t>
      </w:r>
      <w:r>
        <w:t>주소로</w:t>
      </w:r>
      <w:r>
        <w:t xml:space="preserve"> </w:t>
      </w:r>
      <w:r>
        <w:t>배송」</w:t>
      </w:r>
      <w:r>
        <w:t xml:space="preserve"> </w:t>
      </w:r>
      <w:r>
        <w:t>체크박스</w:t>
      </w:r>
    </w:p>
    <w:p w:rsidR="00A24201" w:rsidRDefault="0013438D">
      <w:pPr>
        <w:spacing w:after="60" w:line="336" w:lineRule="auto"/>
        <w:ind w:left="454"/>
      </w:pPr>
      <w:r>
        <w:rPr>
          <w:color w:val="1B3A5C"/>
        </w:rPr>
        <w:t xml:space="preserve">• </w:t>
      </w:r>
      <w:r>
        <w:t>발주</w:t>
      </w:r>
      <w:r>
        <w:t xml:space="preserve"> </w:t>
      </w:r>
      <w:r>
        <w:t>제출</w:t>
      </w:r>
      <w:r>
        <w:t xml:space="preserve"> </w:t>
      </w:r>
      <w:r>
        <w:t>버튼</w:t>
      </w:r>
      <w:r>
        <w:t xml:space="preserve">: </w:t>
      </w:r>
      <w:r>
        <w:t>확인</w:t>
      </w:r>
      <w:r>
        <w:t xml:space="preserve"> </w:t>
      </w:r>
      <w:r>
        <w:t>모달</w:t>
      </w:r>
      <w:r>
        <w:t xml:space="preserve"> </w:t>
      </w:r>
      <w:r>
        <w:t>후</w:t>
      </w:r>
      <w:r>
        <w:t xml:space="preserve"> </w:t>
      </w:r>
      <w:r>
        <w:t>최종</w:t>
      </w:r>
      <w:r>
        <w:t xml:space="preserve"> </w:t>
      </w:r>
      <w:r>
        <w:t>제출</w:t>
      </w:r>
    </w:p>
    <w:p w:rsidR="00A24201" w:rsidRDefault="0013438D">
      <w:pPr>
        <w:spacing w:before="160" w:after="60"/>
      </w:pPr>
      <w:r>
        <w:rPr>
          <w:b/>
          <w:color w:val="00A8B5"/>
          <w:sz w:val="23"/>
        </w:rPr>
        <w:t xml:space="preserve">▶ </w:t>
      </w:r>
      <w:r>
        <w:rPr>
          <w:b/>
          <w:color w:val="00A8B5"/>
          <w:sz w:val="23"/>
        </w:rPr>
        <w:t>비즈니스</w:t>
      </w:r>
      <w:r>
        <w:rPr>
          <w:b/>
          <w:color w:val="00A8B5"/>
          <w:sz w:val="23"/>
        </w:rPr>
        <w:t xml:space="preserve"> </w:t>
      </w:r>
      <w:r>
        <w:rPr>
          <w:b/>
          <w:color w:val="00A8B5"/>
          <w:sz w:val="23"/>
        </w:rPr>
        <w:t>로직</w:t>
      </w:r>
    </w:p>
    <w:p w:rsidR="00A24201" w:rsidRDefault="0013438D">
      <w:pPr>
        <w:spacing w:after="60" w:line="336" w:lineRule="auto"/>
        <w:ind w:left="454"/>
      </w:pPr>
      <w:r>
        <w:rPr>
          <w:color w:val="1B3A5C"/>
        </w:rPr>
        <w:t xml:space="preserve">• </w:t>
      </w:r>
      <w:r>
        <w:t>할인단가</w:t>
      </w:r>
      <w:r>
        <w:t xml:space="preserve"> </w:t>
      </w:r>
      <w:r>
        <w:t>우선순위</w:t>
      </w:r>
      <w:r>
        <w:t xml:space="preserve">: </w:t>
      </w:r>
      <w:r>
        <w:t>거래처별</w:t>
      </w:r>
      <w:r>
        <w:t xml:space="preserve"> </w:t>
      </w:r>
      <w:r>
        <w:t>고정단가</w:t>
      </w:r>
      <w:r>
        <w:t xml:space="preserve"> &gt; </w:t>
      </w:r>
      <w:r>
        <w:t>거래처별</w:t>
      </w:r>
      <w:r>
        <w:t xml:space="preserve"> </w:t>
      </w:r>
      <w:r>
        <w:t>제품군</w:t>
      </w:r>
      <w:r>
        <w:t xml:space="preserve"> </w:t>
      </w:r>
      <w:r>
        <w:t>할인율</w:t>
      </w:r>
      <w:r>
        <w:t xml:space="preserve"> &gt; </w:t>
      </w:r>
      <w:r>
        <w:t>기본</w:t>
      </w:r>
      <w:r>
        <w:t xml:space="preserve"> </w:t>
      </w:r>
      <w:r>
        <w:t>단가</w:t>
      </w:r>
    </w:p>
    <w:p w:rsidR="00A24201" w:rsidRDefault="0013438D">
      <w:pPr>
        <w:spacing w:after="60" w:line="336" w:lineRule="auto"/>
        <w:ind w:left="454"/>
      </w:pPr>
      <w:r>
        <w:rPr>
          <w:color w:val="1B3A5C"/>
        </w:rPr>
        <w:t xml:space="preserve">• </w:t>
      </w:r>
      <w:r>
        <w:t>수량</w:t>
      </w:r>
      <w:r>
        <w:t xml:space="preserve"> </w:t>
      </w:r>
      <w:r>
        <w:t>입력은</w:t>
      </w:r>
      <w:r>
        <w:t xml:space="preserve"> 0 </w:t>
      </w:r>
      <w:r>
        <w:t>이상</w:t>
      </w:r>
      <w:r>
        <w:t xml:space="preserve"> </w:t>
      </w:r>
      <w:r>
        <w:t>정수만</w:t>
      </w:r>
      <w:r>
        <w:t xml:space="preserve"> </w:t>
      </w:r>
      <w:r>
        <w:t>허용</w:t>
      </w:r>
      <w:r>
        <w:t xml:space="preserve">, </w:t>
      </w:r>
      <w:r>
        <w:t>음수</w:t>
      </w:r>
      <w:r>
        <w:t>/</w:t>
      </w:r>
      <w:r>
        <w:t>소수점</w:t>
      </w:r>
      <w:r>
        <w:t xml:space="preserve"> </w:t>
      </w:r>
      <w:r>
        <w:t>시</w:t>
      </w:r>
      <w:r>
        <w:t xml:space="preserve"> </w:t>
      </w:r>
      <w:r>
        <w:t>에러</w:t>
      </w:r>
      <w:r>
        <w:t xml:space="preserve"> </w:t>
      </w:r>
      <w:r>
        <w:t>표시</w:t>
      </w:r>
    </w:p>
    <w:p w:rsidR="00A24201" w:rsidRDefault="0013438D">
      <w:pPr>
        <w:spacing w:after="60" w:line="336" w:lineRule="auto"/>
        <w:ind w:left="454"/>
      </w:pPr>
      <w:r>
        <w:rPr>
          <w:color w:val="1B3A5C"/>
        </w:rPr>
        <w:t xml:space="preserve">• </w:t>
      </w:r>
      <w:r>
        <w:t>세트</w:t>
      </w:r>
      <w:r>
        <w:t xml:space="preserve"> </w:t>
      </w:r>
      <w:r>
        <w:t>상품</w:t>
      </w:r>
      <w:r>
        <w:t xml:space="preserve">: </w:t>
      </w:r>
      <w:r>
        <w:t>발주</w:t>
      </w:r>
      <w:r>
        <w:t xml:space="preserve"> </w:t>
      </w:r>
      <w:r>
        <w:t>수량</w:t>
      </w:r>
      <w:r>
        <w:t xml:space="preserve"> 1 = </w:t>
      </w:r>
      <w:r>
        <w:t>세트</w:t>
      </w:r>
      <w:r>
        <w:t xml:space="preserve"> </w:t>
      </w:r>
      <w:r>
        <w:t>구성</w:t>
      </w:r>
      <w:r>
        <w:t xml:space="preserve"> </w:t>
      </w:r>
      <w:r>
        <w:t>수량으로</w:t>
      </w:r>
      <w:r>
        <w:t xml:space="preserve"> </w:t>
      </w:r>
      <w:r>
        <w:t>자동</w:t>
      </w:r>
      <w:r>
        <w:t xml:space="preserve"> </w:t>
      </w:r>
      <w:r>
        <w:t>환산</w:t>
      </w:r>
    </w:p>
    <w:p w:rsidR="00A24201" w:rsidRDefault="0013438D">
      <w:pPr>
        <w:spacing w:after="60" w:line="336" w:lineRule="auto"/>
        <w:ind w:left="454"/>
      </w:pPr>
      <w:r>
        <w:rPr>
          <w:color w:val="1B3A5C"/>
        </w:rPr>
        <w:t xml:space="preserve">• </w:t>
      </w:r>
      <w:r>
        <w:t>제품</w:t>
      </w:r>
      <w:r>
        <w:t xml:space="preserve"> </w:t>
      </w:r>
      <w:r>
        <w:t>목록은</w:t>
      </w:r>
      <w:r>
        <w:t xml:space="preserve"> </w:t>
      </w:r>
      <w:r>
        <w:t>활성</w:t>
      </w:r>
      <w:r>
        <w:t xml:space="preserve">(Active) </w:t>
      </w:r>
      <w:r>
        <w:t>상태인</w:t>
      </w:r>
      <w:r>
        <w:t xml:space="preserve"> </w:t>
      </w:r>
      <w:r>
        <w:t>제품만</w:t>
      </w:r>
      <w:r>
        <w:t xml:space="preserve"> </w:t>
      </w:r>
      <w:r>
        <w:t>표시</w:t>
      </w:r>
    </w:p>
    <w:p w:rsidR="00A24201" w:rsidRDefault="0013438D">
      <w:pPr>
        <w:spacing w:before="160" w:after="60"/>
      </w:pPr>
      <w:r>
        <w:rPr>
          <w:b/>
          <w:color w:val="00A8B5"/>
          <w:sz w:val="23"/>
        </w:rPr>
        <w:t xml:space="preserve">▶ </w:t>
      </w:r>
      <w:r>
        <w:rPr>
          <w:b/>
          <w:color w:val="00A8B5"/>
          <w:sz w:val="23"/>
        </w:rPr>
        <w:t>예외</w:t>
      </w:r>
      <w:r>
        <w:rPr>
          <w:b/>
          <w:color w:val="00A8B5"/>
          <w:sz w:val="23"/>
        </w:rPr>
        <w:t>/</w:t>
      </w:r>
      <w:r>
        <w:rPr>
          <w:b/>
          <w:color w:val="00A8B5"/>
          <w:sz w:val="23"/>
        </w:rPr>
        <w:t>엣지</w:t>
      </w:r>
      <w:r>
        <w:rPr>
          <w:b/>
          <w:color w:val="00A8B5"/>
          <w:sz w:val="23"/>
        </w:rPr>
        <w:t xml:space="preserve"> </w:t>
      </w:r>
      <w:r>
        <w:rPr>
          <w:b/>
          <w:color w:val="00A8B5"/>
          <w:sz w:val="23"/>
        </w:rPr>
        <w:t>케이스</w:t>
      </w:r>
    </w:p>
    <w:p w:rsidR="00A24201" w:rsidRDefault="0013438D">
      <w:pPr>
        <w:spacing w:after="60" w:line="336" w:lineRule="auto"/>
        <w:ind w:left="454"/>
      </w:pPr>
      <w:r>
        <w:rPr>
          <w:color w:val="1B3A5C"/>
        </w:rPr>
        <w:t xml:space="preserve">• </w:t>
      </w:r>
      <w:r>
        <w:t>모든</w:t>
      </w:r>
      <w:r>
        <w:t xml:space="preserve"> </w:t>
      </w:r>
      <w:r>
        <w:t>제품</w:t>
      </w:r>
      <w:r>
        <w:t xml:space="preserve"> </w:t>
      </w:r>
      <w:r>
        <w:t>수량</w:t>
      </w:r>
      <w:r>
        <w:t xml:space="preserve"> 0</w:t>
      </w:r>
      <w:r>
        <w:t>인</w:t>
      </w:r>
      <w:r>
        <w:t xml:space="preserve"> </w:t>
      </w:r>
      <w:r>
        <w:t>상태로</w:t>
      </w:r>
      <w:r>
        <w:t xml:space="preserve"> </w:t>
      </w:r>
      <w:r>
        <w:t>제출</w:t>
      </w:r>
      <w:r>
        <w:t xml:space="preserve"> </w:t>
      </w:r>
      <w:r>
        <w:t>시</w:t>
      </w:r>
      <w:r>
        <w:t xml:space="preserve"> → </w:t>
      </w:r>
      <w:r>
        <w:t>안내</w:t>
      </w:r>
      <w:r>
        <w:t xml:space="preserve"> </w:t>
      </w:r>
      <w:r>
        <w:t>메시지</w:t>
      </w:r>
      <w:r>
        <w:t xml:space="preserve"> </w:t>
      </w:r>
      <w:r>
        <w:t>표시</w:t>
      </w:r>
    </w:p>
    <w:p w:rsidR="00A24201" w:rsidRDefault="0013438D">
      <w:pPr>
        <w:spacing w:after="60" w:line="336" w:lineRule="auto"/>
        <w:ind w:left="454"/>
      </w:pPr>
      <w:r>
        <w:rPr>
          <w:color w:val="1B3A5C"/>
        </w:rPr>
        <w:t xml:space="preserve">• </w:t>
      </w:r>
      <w:r>
        <w:t>동시</w:t>
      </w:r>
      <w:r>
        <w:t xml:space="preserve"> </w:t>
      </w:r>
      <w:r>
        <w:t>접속</w:t>
      </w:r>
      <w:r>
        <w:t xml:space="preserve"> </w:t>
      </w:r>
      <w:r>
        <w:t>시</w:t>
      </w:r>
      <w:r>
        <w:t xml:space="preserve"> </w:t>
      </w:r>
      <w:r>
        <w:t>중복</w:t>
      </w:r>
      <w:r>
        <w:t xml:space="preserve"> </w:t>
      </w:r>
      <w:r>
        <w:t>발주</w:t>
      </w:r>
      <w:r>
        <w:t xml:space="preserve"> </w:t>
      </w:r>
      <w:r>
        <w:t>방지</w:t>
      </w:r>
      <w:r>
        <w:t xml:space="preserve"> (</w:t>
      </w:r>
      <w:r>
        <w:t>제출</w:t>
      </w:r>
      <w:r>
        <w:t xml:space="preserve"> </w:t>
      </w:r>
      <w:r>
        <w:t>후</w:t>
      </w:r>
      <w:r>
        <w:t xml:space="preserve"> 5</w:t>
      </w:r>
      <w:r>
        <w:t>초</w:t>
      </w:r>
      <w:r>
        <w:t xml:space="preserve"> </w:t>
      </w:r>
      <w:r>
        <w:t>내</w:t>
      </w:r>
      <w:r>
        <w:t xml:space="preserve"> </w:t>
      </w:r>
      <w:r>
        <w:t>재클릭</w:t>
      </w:r>
      <w:r>
        <w:t xml:space="preserve"> </w:t>
      </w:r>
      <w:r>
        <w:t>방지</w:t>
      </w:r>
      <w:r>
        <w:t>)</w:t>
      </w:r>
    </w:p>
    <w:p w:rsidR="00A24201" w:rsidRDefault="0013438D">
      <w:pPr>
        <w:spacing w:after="60" w:line="336" w:lineRule="auto"/>
        <w:ind w:left="454"/>
      </w:pPr>
      <w:r>
        <w:rPr>
          <w:color w:val="1B3A5C"/>
        </w:rPr>
        <w:t xml:space="preserve">• </w:t>
      </w:r>
      <w:r>
        <w:t>로그인</w:t>
      </w:r>
      <w:r>
        <w:t xml:space="preserve"> </w:t>
      </w:r>
      <w:r>
        <w:t>세션</w:t>
      </w:r>
      <w:r>
        <w:t xml:space="preserve"> </w:t>
      </w:r>
      <w:r>
        <w:t>만료</w:t>
      </w:r>
      <w:r>
        <w:t xml:space="preserve"> </w:t>
      </w:r>
      <w:r>
        <w:t>시</w:t>
      </w:r>
      <w:r>
        <w:t xml:space="preserve"> </w:t>
      </w:r>
      <w:r>
        <w:t>입력</w:t>
      </w:r>
      <w:r>
        <w:t xml:space="preserve"> </w:t>
      </w:r>
      <w:r>
        <w:t>중인</w:t>
      </w:r>
      <w:r>
        <w:t xml:space="preserve"> </w:t>
      </w:r>
      <w:r>
        <w:t>발주</w:t>
      </w:r>
      <w:r>
        <w:t xml:space="preserve"> </w:t>
      </w:r>
      <w:r>
        <w:t>데이터</w:t>
      </w:r>
      <w:r>
        <w:t xml:space="preserve"> </w:t>
      </w:r>
      <w:r>
        <w:t>임시저장</w:t>
      </w:r>
    </w:p>
    <w:p w:rsidR="004272B6" w:rsidRDefault="004272B6">
      <w:pPr>
        <w:widowControl/>
        <w:wordWrap/>
        <w:spacing w:line="240" w:lineRule="auto"/>
        <w:jc w:val="left"/>
        <w:textAlignment w:val="auto"/>
        <w:rPr>
          <w:b/>
          <w:color w:val="1B3A5C"/>
          <w:sz w:val="26"/>
        </w:rPr>
      </w:pPr>
      <w:r>
        <w:rPr>
          <w:b/>
          <w:color w:val="1B3A5C"/>
          <w:sz w:val="26"/>
        </w:rPr>
        <w:br w:type="page"/>
      </w:r>
    </w:p>
    <w:p w:rsidR="00A24201" w:rsidRDefault="0013438D">
      <w:pPr>
        <w:shd w:val="clear" w:color="auto" w:fill="F0F4F8"/>
        <w:spacing w:before="280" w:after="120"/>
        <w:ind w:left="113"/>
      </w:pPr>
      <w:r>
        <w:rPr>
          <w:b/>
          <w:color w:val="1B3A5C"/>
          <w:sz w:val="26"/>
        </w:rPr>
        <w:lastRenderedPageBreak/>
        <w:t xml:space="preserve">R03. </w:t>
      </w:r>
      <w:r>
        <w:rPr>
          <w:b/>
          <w:color w:val="1B3A5C"/>
          <w:sz w:val="26"/>
        </w:rPr>
        <w:t>발주</w:t>
      </w:r>
      <w:r>
        <w:rPr>
          <w:b/>
          <w:color w:val="1B3A5C"/>
          <w:sz w:val="26"/>
        </w:rPr>
        <w:t xml:space="preserve"> → DB </w:t>
      </w:r>
      <w:r>
        <w:rPr>
          <w:b/>
          <w:color w:val="1B3A5C"/>
          <w:sz w:val="26"/>
        </w:rPr>
        <w:t>자동</w:t>
      </w:r>
      <w:r>
        <w:rPr>
          <w:b/>
          <w:color w:val="1B3A5C"/>
          <w:sz w:val="26"/>
        </w:rPr>
        <w:t xml:space="preserve"> </w:t>
      </w:r>
      <w:r>
        <w:rPr>
          <w:b/>
          <w:color w:val="1B3A5C"/>
          <w:sz w:val="26"/>
        </w:rPr>
        <w:t>반영</w:t>
      </w:r>
    </w:p>
    <w:p w:rsidR="00A24201" w:rsidRDefault="0013438D">
      <w:pPr>
        <w:shd w:val="clear" w:color="auto" w:fill="F8F9FA"/>
        <w:spacing w:before="120" w:after="160" w:line="336" w:lineRule="auto"/>
        <w:ind w:left="170"/>
      </w:pPr>
      <w:r>
        <w:rPr>
          <w:b/>
          <w:color w:val="666666"/>
        </w:rPr>
        <w:t>사용자</w:t>
      </w:r>
      <w:r>
        <w:rPr>
          <w:b/>
          <w:color w:val="666666"/>
        </w:rPr>
        <w:t xml:space="preserve"> </w:t>
      </w:r>
      <w:r>
        <w:rPr>
          <w:b/>
          <w:color w:val="666666"/>
        </w:rPr>
        <w:t>스토리</w:t>
      </w:r>
      <w:r>
        <w:rPr>
          <w:b/>
          <w:color w:val="666666"/>
        </w:rPr>
        <w:t xml:space="preserve">  </w:t>
      </w:r>
      <w:r>
        <w:t>거래처가</w:t>
      </w:r>
      <w:r>
        <w:t xml:space="preserve"> </w:t>
      </w:r>
      <w:r>
        <w:t>웹에서</w:t>
      </w:r>
      <w:r>
        <w:t xml:space="preserve"> </w:t>
      </w:r>
      <w:r>
        <w:t>발주를</w:t>
      </w:r>
      <w:r>
        <w:t xml:space="preserve"> </w:t>
      </w:r>
      <w:r>
        <w:t>제출하면</w:t>
      </w:r>
      <w:r>
        <w:t xml:space="preserve"> </w:t>
      </w:r>
      <w:r>
        <w:t>수기</w:t>
      </w:r>
      <w:r>
        <w:t xml:space="preserve"> </w:t>
      </w:r>
      <w:r>
        <w:t>입력</w:t>
      </w:r>
      <w:r>
        <w:t xml:space="preserve"> </w:t>
      </w:r>
      <w:r>
        <w:t>없이</w:t>
      </w:r>
      <w:r>
        <w:t xml:space="preserve"> </w:t>
      </w:r>
      <w:r>
        <w:t>즉시</w:t>
      </w:r>
      <w:r>
        <w:t xml:space="preserve"> DB</w:t>
      </w:r>
      <w:r>
        <w:t>에</w:t>
      </w:r>
      <w:r>
        <w:t xml:space="preserve"> </w:t>
      </w:r>
      <w:r>
        <w:t>저장되고</w:t>
      </w:r>
      <w:r>
        <w:t xml:space="preserve">, </w:t>
      </w:r>
      <w:r>
        <w:t>발주번호가</w:t>
      </w:r>
      <w:r>
        <w:t xml:space="preserve"> </w:t>
      </w:r>
      <w:r>
        <w:t>자동</w:t>
      </w:r>
      <w:r>
        <w:t xml:space="preserve"> </w:t>
      </w:r>
      <w:r>
        <w:t>생성되어</w:t>
      </w:r>
      <w:r>
        <w:t xml:space="preserve"> </w:t>
      </w:r>
      <w:r>
        <w:t>기존</w:t>
      </w:r>
      <w:r>
        <w:t xml:space="preserve"> </w:t>
      </w:r>
      <w:r>
        <w:t>수기</w:t>
      </w:r>
      <w:r>
        <w:t xml:space="preserve"> </w:t>
      </w:r>
      <w:r>
        <w:t>입력</w:t>
      </w:r>
      <w:r>
        <w:t xml:space="preserve"> </w:t>
      </w:r>
      <w:r>
        <w:t>과정을</w:t>
      </w:r>
      <w:r>
        <w:t xml:space="preserve"> </w:t>
      </w:r>
      <w:r>
        <w:t>완전히</w:t>
      </w:r>
      <w:r>
        <w:t xml:space="preserve"> </w:t>
      </w:r>
      <w:r>
        <w:t>대체한다</w:t>
      </w:r>
      <w:r>
        <w:t>.</w:t>
      </w:r>
    </w:p>
    <w:p w:rsidR="00A24201" w:rsidRDefault="0013438D">
      <w:pPr>
        <w:spacing w:before="160" w:after="60"/>
      </w:pPr>
      <w:r>
        <w:rPr>
          <w:b/>
          <w:color w:val="00A8B5"/>
          <w:sz w:val="23"/>
        </w:rPr>
        <w:t xml:space="preserve">▶ </w:t>
      </w:r>
      <w:r>
        <w:rPr>
          <w:b/>
          <w:color w:val="00A8B5"/>
          <w:sz w:val="23"/>
        </w:rPr>
        <w:t>화면</w:t>
      </w:r>
      <w:r>
        <w:rPr>
          <w:b/>
          <w:color w:val="00A8B5"/>
          <w:sz w:val="23"/>
        </w:rPr>
        <w:t xml:space="preserve"> </w:t>
      </w:r>
      <w:r>
        <w:rPr>
          <w:b/>
          <w:color w:val="00A8B5"/>
          <w:sz w:val="23"/>
        </w:rPr>
        <w:t>흐름</w:t>
      </w:r>
    </w:p>
    <w:tbl>
      <w:tblPr>
        <w:tblStyle w:val="a9"/>
        <w:tblW w:w="0" w:type="auto"/>
        <w:jc w:val="center"/>
        <w:tblLook w:val="04A0" w:firstRow="1" w:lastRow="0" w:firstColumn="1" w:lastColumn="0" w:noHBand="0" w:noVBand="1"/>
      </w:tblPr>
      <w:tblGrid>
        <w:gridCol w:w="656"/>
        <w:gridCol w:w="1223"/>
        <w:gridCol w:w="3221"/>
        <w:gridCol w:w="3394"/>
      </w:tblGrid>
      <w:tr w:rsidR="00A24201">
        <w:trPr>
          <w:jc w:val="center"/>
        </w:trPr>
        <w:tc>
          <w:tcPr>
            <w:tcW w:w="680" w:type="dxa"/>
            <w:shd w:val="clear" w:color="auto" w:fill="1B3A5C"/>
            <w:vAlign w:val="center"/>
          </w:tcPr>
          <w:p w:rsidR="00A24201" w:rsidRDefault="0013438D">
            <w:pPr>
              <w:jc w:val="center"/>
            </w:pPr>
            <w:r>
              <w:rPr>
                <w:b/>
                <w:color w:val="FFFFFF"/>
              </w:rPr>
              <w:t>단계</w:t>
            </w:r>
          </w:p>
        </w:tc>
        <w:tc>
          <w:tcPr>
            <w:tcW w:w="1304" w:type="dxa"/>
            <w:shd w:val="clear" w:color="auto" w:fill="1B3A5C"/>
            <w:vAlign w:val="center"/>
          </w:tcPr>
          <w:p w:rsidR="00A24201" w:rsidRDefault="0013438D">
            <w:pPr>
              <w:jc w:val="center"/>
            </w:pPr>
            <w:r>
              <w:rPr>
                <w:b/>
                <w:color w:val="FFFFFF"/>
              </w:rPr>
              <w:t>행위자</w:t>
            </w:r>
          </w:p>
        </w:tc>
        <w:tc>
          <w:tcPr>
            <w:tcW w:w="3402" w:type="dxa"/>
            <w:shd w:val="clear" w:color="auto" w:fill="1B3A5C"/>
            <w:vAlign w:val="center"/>
          </w:tcPr>
          <w:p w:rsidR="00A24201" w:rsidRDefault="0013438D">
            <w:pPr>
              <w:jc w:val="center"/>
            </w:pPr>
            <w:r>
              <w:rPr>
                <w:b/>
                <w:color w:val="FFFFFF"/>
              </w:rPr>
              <w:t>동작</w:t>
            </w:r>
          </w:p>
        </w:tc>
        <w:tc>
          <w:tcPr>
            <w:tcW w:w="3685" w:type="dxa"/>
            <w:shd w:val="clear" w:color="auto" w:fill="1B3A5C"/>
            <w:vAlign w:val="center"/>
          </w:tcPr>
          <w:p w:rsidR="00A24201" w:rsidRDefault="0013438D">
            <w:pPr>
              <w:jc w:val="center"/>
            </w:pPr>
            <w:r>
              <w:rPr>
                <w:b/>
                <w:color w:val="FFFFFF"/>
              </w:rPr>
              <w:t>결과/상태 변화</w:t>
            </w:r>
          </w:p>
        </w:tc>
      </w:tr>
      <w:tr w:rsidR="00A24201">
        <w:trPr>
          <w:jc w:val="center"/>
        </w:trPr>
        <w:tc>
          <w:tcPr>
            <w:tcW w:w="680" w:type="dxa"/>
            <w:vAlign w:val="center"/>
          </w:tcPr>
          <w:p w:rsidR="00A24201" w:rsidRDefault="0013438D">
            <w:pPr>
              <w:jc w:val="center"/>
            </w:pPr>
            <w:r>
              <w:t>1</w:t>
            </w:r>
          </w:p>
        </w:tc>
        <w:tc>
          <w:tcPr>
            <w:tcW w:w="1304" w:type="dxa"/>
            <w:vAlign w:val="center"/>
          </w:tcPr>
          <w:p w:rsidR="00A24201" w:rsidRDefault="0013438D">
            <w:r>
              <w:t>거래처</w:t>
            </w:r>
          </w:p>
        </w:tc>
        <w:tc>
          <w:tcPr>
            <w:tcW w:w="3402" w:type="dxa"/>
            <w:vAlign w:val="center"/>
          </w:tcPr>
          <w:p w:rsidR="00A24201" w:rsidRDefault="0013438D">
            <w:r>
              <w:t>발주폼에서 발주 제출</w:t>
            </w:r>
          </w:p>
        </w:tc>
        <w:tc>
          <w:tcPr>
            <w:tcW w:w="3685" w:type="dxa"/>
            <w:vAlign w:val="center"/>
          </w:tcPr>
          <w:p w:rsidR="00A24201" w:rsidRDefault="0013438D">
            <w:r>
              <w:t>발주 데이터 전송</w:t>
            </w:r>
          </w:p>
        </w:tc>
      </w:tr>
      <w:tr w:rsidR="00A24201">
        <w:trPr>
          <w:jc w:val="center"/>
        </w:trPr>
        <w:tc>
          <w:tcPr>
            <w:tcW w:w="680" w:type="dxa"/>
            <w:vAlign w:val="center"/>
          </w:tcPr>
          <w:p w:rsidR="00A24201" w:rsidRDefault="0013438D">
            <w:pPr>
              <w:jc w:val="center"/>
            </w:pPr>
            <w:r>
              <w:t>2</w:t>
            </w:r>
          </w:p>
        </w:tc>
        <w:tc>
          <w:tcPr>
            <w:tcW w:w="1304" w:type="dxa"/>
            <w:vAlign w:val="center"/>
          </w:tcPr>
          <w:p w:rsidR="00A24201" w:rsidRDefault="0013438D">
            <w:r>
              <w:t>시스템</w:t>
            </w:r>
          </w:p>
        </w:tc>
        <w:tc>
          <w:tcPr>
            <w:tcW w:w="3402" w:type="dxa"/>
            <w:vAlign w:val="center"/>
          </w:tcPr>
          <w:p w:rsidR="00A24201" w:rsidRDefault="0013438D">
            <w:r>
              <w:t>발주번호 생성 (ORD-YYYYMMDD-NNN)</w:t>
            </w:r>
          </w:p>
        </w:tc>
        <w:tc>
          <w:tcPr>
            <w:tcW w:w="3685" w:type="dxa"/>
            <w:vAlign w:val="center"/>
          </w:tcPr>
          <w:p w:rsidR="00A24201" w:rsidRDefault="0013438D">
            <w:r>
              <w:t>발주 데이터 DB 저장</w:t>
            </w:r>
          </w:p>
        </w:tc>
      </w:tr>
      <w:tr w:rsidR="00A24201">
        <w:trPr>
          <w:jc w:val="center"/>
        </w:trPr>
        <w:tc>
          <w:tcPr>
            <w:tcW w:w="680" w:type="dxa"/>
            <w:vAlign w:val="center"/>
          </w:tcPr>
          <w:p w:rsidR="00A24201" w:rsidRDefault="0013438D">
            <w:pPr>
              <w:jc w:val="center"/>
            </w:pPr>
            <w:r>
              <w:t>3</w:t>
            </w:r>
          </w:p>
        </w:tc>
        <w:tc>
          <w:tcPr>
            <w:tcW w:w="1304" w:type="dxa"/>
            <w:vAlign w:val="center"/>
          </w:tcPr>
          <w:p w:rsidR="00A24201" w:rsidRDefault="0013438D">
            <w:r>
              <w:t>시스템</w:t>
            </w:r>
          </w:p>
        </w:tc>
        <w:tc>
          <w:tcPr>
            <w:tcW w:w="3402" w:type="dxa"/>
            <w:vAlign w:val="center"/>
          </w:tcPr>
          <w:p w:rsidR="00A24201" w:rsidRDefault="0013438D">
            <w:r>
              <w:t>품질관리팀에 신규 발주 알림</w:t>
            </w:r>
          </w:p>
        </w:tc>
        <w:tc>
          <w:tcPr>
            <w:tcW w:w="3685" w:type="dxa"/>
            <w:vAlign w:val="center"/>
          </w:tcPr>
          <w:p w:rsidR="00A24201" w:rsidRDefault="0013438D">
            <w:r>
              <w:t>대시보드에 신규 발주 표시</w:t>
            </w:r>
          </w:p>
        </w:tc>
      </w:tr>
    </w:tbl>
    <w:p w:rsidR="00A24201" w:rsidRDefault="0013438D">
      <w:pPr>
        <w:spacing w:before="160" w:after="60"/>
      </w:pPr>
      <w:r>
        <w:rPr>
          <w:b/>
          <w:color w:val="00A8B5"/>
          <w:sz w:val="23"/>
        </w:rPr>
        <w:t xml:space="preserve">▶ </w:t>
      </w:r>
      <w:r>
        <w:rPr>
          <w:b/>
          <w:color w:val="00A8B5"/>
          <w:sz w:val="23"/>
        </w:rPr>
        <w:t>주요</w:t>
      </w:r>
      <w:r>
        <w:rPr>
          <w:b/>
          <w:color w:val="00A8B5"/>
          <w:sz w:val="23"/>
        </w:rPr>
        <w:t xml:space="preserve"> UI </w:t>
      </w:r>
      <w:r>
        <w:rPr>
          <w:b/>
          <w:color w:val="00A8B5"/>
          <w:sz w:val="23"/>
        </w:rPr>
        <w:t>요소</w:t>
      </w:r>
    </w:p>
    <w:p w:rsidR="00A24201" w:rsidRDefault="0013438D">
      <w:pPr>
        <w:spacing w:after="60" w:line="336" w:lineRule="auto"/>
        <w:ind w:left="454"/>
      </w:pPr>
      <w:r>
        <w:rPr>
          <w:color w:val="1B3A5C"/>
        </w:rPr>
        <w:t xml:space="preserve">• </w:t>
      </w:r>
      <w:r>
        <w:t>발주</w:t>
      </w:r>
      <w:r>
        <w:t xml:space="preserve"> </w:t>
      </w:r>
      <w:r>
        <w:t>확인</w:t>
      </w:r>
      <w:r>
        <w:t xml:space="preserve"> </w:t>
      </w:r>
      <w:r>
        <w:t>화면</w:t>
      </w:r>
      <w:r>
        <w:t xml:space="preserve">: </w:t>
      </w:r>
      <w:r>
        <w:t>발주번호</w:t>
      </w:r>
      <w:r>
        <w:t xml:space="preserve">, </w:t>
      </w:r>
      <w:r>
        <w:t>제품</w:t>
      </w:r>
      <w:r>
        <w:t xml:space="preserve"> </w:t>
      </w:r>
      <w:r>
        <w:t>리스트</w:t>
      </w:r>
      <w:r>
        <w:t xml:space="preserve">, </w:t>
      </w:r>
      <w:r>
        <w:t>수량</w:t>
      </w:r>
      <w:r>
        <w:t xml:space="preserve">, </w:t>
      </w:r>
      <w:r>
        <w:t>단가</w:t>
      </w:r>
      <w:r>
        <w:t xml:space="preserve">, </w:t>
      </w:r>
      <w:r>
        <w:t>합계</w:t>
      </w:r>
      <w:r>
        <w:t xml:space="preserve">, </w:t>
      </w:r>
      <w:r>
        <w:t>배송지</w:t>
      </w:r>
      <w:r>
        <w:t xml:space="preserve">, </w:t>
      </w:r>
      <w:r>
        <w:t>접수일시</w:t>
      </w:r>
    </w:p>
    <w:p w:rsidR="00A24201" w:rsidRDefault="0013438D">
      <w:pPr>
        <w:spacing w:after="60" w:line="336" w:lineRule="auto"/>
        <w:ind w:left="454"/>
      </w:pPr>
      <w:r>
        <w:rPr>
          <w:color w:val="1B3A5C"/>
        </w:rPr>
        <w:t xml:space="preserve">• </w:t>
      </w:r>
      <w:r>
        <w:t>발주</w:t>
      </w:r>
      <w:r>
        <w:t xml:space="preserve"> </w:t>
      </w:r>
      <w:r>
        <w:t>내역</w:t>
      </w:r>
      <w:r>
        <w:t xml:space="preserve"> </w:t>
      </w:r>
      <w:r>
        <w:t>목록</w:t>
      </w:r>
      <w:r>
        <w:t xml:space="preserve">: </w:t>
      </w:r>
      <w:r>
        <w:t>과거</w:t>
      </w:r>
      <w:r>
        <w:t xml:space="preserve"> </w:t>
      </w:r>
      <w:r>
        <w:t>발주</w:t>
      </w:r>
      <w:r>
        <w:t xml:space="preserve"> </w:t>
      </w:r>
      <w:r>
        <w:t>내역</w:t>
      </w:r>
      <w:r>
        <w:t xml:space="preserve"> </w:t>
      </w:r>
      <w:r>
        <w:t>리스트</w:t>
      </w:r>
      <w:r>
        <w:t xml:space="preserve"> (</w:t>
      </w:r>
      <w:r>
        <w:t>날짜</w:t>
      </w:r>
      <w:r>
        <w:t xml:space="preserve">, </w:t>
      </w:r>
      <w:r>
        <w:t>발주번호</w:t>
      </w:r>
      <w:r>
        <w:t xml:space="preserve">, </w:t>
      </w:r>
      <w:r>
        <w:t>상태</w:t>
      </w:r>
      <w:r>
        <w:t xml:space="preserve">, </w:t>
      </w:r>
      <w:r>
        <w:t>금액</w:t>
      </w:r>
      <w:r>
        <w:t>)</w:t>
      </w:r>
    </w:p>
    <w:p w:rsidR="00A24201" w:rsidRDefault="0013438D">
      <w:pPr>
        <w:spacing w:after="60" w:line="336" w:lineRule="auto"/>
        <w:ind w:left="454"/>
      </w:pPr>
      <w:r>
        <w:rPr>
          <w:color w:val="1B3A5C"/>
        </w:rPr>
        <w:t xml:space="preserve">• </w:t>
      </w:r>
      <w:r>
        <w:t>기간</w:t>
      </w:r>
      <w:r>
        <w:t xml:space="preserve"> </w:t>
      </w:r>
      <w:r>
        <w:t>필터</w:t>
      </w:r>
      <w:r>
        <w:t xml:space="preserve">: </w:t>
      </w:r>
      <w:r>
        <w:t>이번달</w:t>
      </w:r>
      <w:r>
        <w:t xml:space="preserve"> / 1</w:t>
      </w:r>
      <w:r>
        <w:t>개월</w:t>
      </w:r>
      <w:r>
        <w:t xml:space="preserve"> / 3</w:t>
      </w:r>
      <w:r>
        <w:t>개월</w:t>
      </w:r>
      <w:r>
        <w:t xml:space="preserve"> / </w:t>
      </w:r>
      <w:r>
        <w:t>전체</w:t>
      </w:r>
      <w:r>
        <w:t xml:space="preserve"> / </w:t>
      </w:r>
      <w:r>
        <w:t>직접설정</w:t>
      </w:r>
      <w:r>
        <w:t>(</w:t>
      </w:r>
      <w:r>
        <w:t>달력</w:t>
      </w:r>
      <w:r>
        <w:t>)</w:t>
      </w:r>
    </w:p>
    <w:p w:rsidR="00A24201" w:rsidRDefault="0013438D">
      <w:pPr>
        <w:spacing w:before="160" w:after="60"/>
      </w:pPr>
      <w:r>
        <w:rPr>
          <w:b/>
          <w:color w:val="00A8B5"/>
          <w:sz w:val="23"/>
        </w:rPr>
        <w:t xml:space="preserve">▶ </w:t>
      </w:r>
      <w:r>
        <w:rPr>
          <w:b/>
          <w:color w:val="00A8B5"/>
          <w:sz w:val="23"/>
        </w:rPr>
        <w:t>비즈니스</w:t>
      </w:r>
      <w:r>
        <w:rPr>
          <w:b/>
          <w:color w:val="00A8B5"/>
          <w:sz w:val="23"/>
        </w:rPr>
        <w:t xml:space="preserve"> </w:t>
      </w:r>
      <w:r>
        <w:rPr>
          <w:b/>
          <w:color w:val="00A8B5"/>
          <w:sz w:val="23"/>
        </w:rPr>
        <w:t>로직</w:t>
      </w:r>
    </w:p>
    <w:p w:rsidR="00A24201" w:rsidRDefault="0013438D">
      <w:pPr>
        <w:spacing w:after="60" w:line="336" w:lineRule="auto"/>
        <w:ind w:left="454"/>
      </w:pPr>
      <w:r>
        <w:rPr>
          <w:color w:val="1B3A5C"/>
        </w:rPr>
        <w:t xml:space="preserve">• </w:t>
      </w:r>
      <w:r>
        <w:t>발주번호</w:t>
      </w:r>
      <w:r>
        <w:t xml:space="preserve"> </w:t>
      </w:r>
      <w:r>
        <w:t>형식</w:t>
      </w:r>
      <w:r>
        <w:t>: ORD-YYYYMMDD-NNN (</w:t>
      </w:r>
      <w:r>
        <w:t>당일</w:t>
      </w:r>
      <w:r>
        <w:t xml:space="preserve"> </w:t>
      </w:r>
      <w:r>
        <w:t>순번</w:t>
      </w:r>
      <w:r>
        <w:t xml:space="preserve"> 3</w:t>
      </w:r>
      <w:r>
        <w:t>자리</w:t>
      </w:r>
      <w:r>
        <w:t>, 001</w:t>
      </w:r>
      <w:r>
        <w:t>부터</w:t>
      </w:r>
      <w:r>
        <w:t>)</w:t>
      </w:r>
    </w:p>
    <w:p w:rsidR="00A24201" w:rsidRDefault="0013438D">
      <w:pPr>
        <w:spacing w:after="60" w:line="336" w:lineRule="auto"/>
        <w:ind w:left="454"/>
      </w:pPr>
      <w:r>
        <w:rPr>
          <w:color w:val="1B3A5C"/>
        </w:rPr>
        <w:t xml:space="preserve">• </w:t>
      </w:r>
      <w:r>
        <w:t>발주</w:t>
      </w:r>
      <w:r>
        <w:t xml:space="preserve"> </w:t>
      </w:r>
      <w:r>
        <w:t>상태</w:t>
      </w:r>
      <w:r>
        <w:t xml:space="preserve"> </w:t>
      </w:r>
      <w:r>
        <w:t>전이</w:t>
      </w:r>
      <w:r>
        <w:t xml:space="preserve">: </w:t>
      </w:r>
      <w:r>
        <w:t>접수</w:t>
      </w:r>
      <w:r>
        <w:t xml:space="preserve"> → </w:t>
      </w:r>
      <w:r>
        <w:t>확정</w:t>
      </w:r>
      <w:r>
        <w:t xml:space="preserve"> → </w:t>
      </w:r>
      <w:r>
        <w:t>출고중</w:t>
      </w:r>
      <w:r>
        <w:t xml:space="preserve"> → </w:t>
      </w:r>
      <w:r>
        <w:t>완료</w:t>
      </w:r>
    </w:p>
    <w:p w:rsidR="00A24201" w:rsidRDefault="0013438D">
      <w:pPr>
        <w:spacing w:after="60" w:line="336" w:lineRule="auto"/>
        <w:ind w:left="454"/>
      </w:pPr>
      <w:r>
        <w:rPr>
          <w:color w:val="1B3A5C"/>
        </w:rPr>
        <w:t xml:space="preserve">• </w:t>
      </w:r>
      <w:r>
        <w:t>거래처</w:t>
      </w:r>
      <w:r>
        <w:t xml:space="preserve"> </w:t>
      </w:r>
      <w:r>
        <w:t>화면에서는</w:t>
      </w:r>
      <w:r>
        <w:t xml:space="preserve"> </w:t>
      </w:r>
      <w:r>
        <w:t>본인</w:t>
      </w:r>
      <w:r>
        <w:t xml:space="preserve"> </w:t>
      </w:r>
      <w:r>
        <w:t>발주</w:t>
      </w:r>
      <w:r>
        <w:t xml:space="preserve"> </w:t>
      </w:r>
      <w:r>
        <w:t>내역만</w:t>
      </w:r>
      <w:r>
        <w:t xml:space="preserve"> </w:t>
      </w:r>
      <w:r>
        <w:t>조회</w:t>
      </w:r>
      <w:r>
        <w:t xml:space="preserve"> </w:t>
      </w:r>
      <w:r>
        <w:t>가능</w:t>
      </w:r>
    </w:p>
    <w:p w:rsidR="00A24201" w:rsidRDefault="0013438D">
      <w:pPr>
        <w:spacing w:before="160" w:after="60"/>
      </w:pPr>
      <w:r>
        <w:rPr>
          <w:b/>
          <w:color w:val="00A8B5"/>
          <w:sz w:val="23"/>
        </w:rPr>
        <w:t xml:space="preserve">▶ </w:t>
      </w:r>
      <w:r>
        <w:rPr>
          <w:b/>
          <w:color w:val="00A8B5"/>
          <w:sz w:val="23"/>
        </w:rPr>
        <w:t>예외</w:t>
      </w:r>
      <w:r>
        <w:rPr>
          <w:b/>
          <w:color w:val="00A8B5"/>
          <w:sz w:val="23"/>
        </w:rPr>
        <w:t>/</w:t>
      </w:r>
      <w:r>
        <w:rPr>
          <w:b/>
          <w:color w:val="00A8B5"/>
          <w:sz w:val="23"/>
        </w:rPr>
        <w:t>엣지</w:t>
      </w:r>
      <w:r>
        <w:rPr>
          <w:b/>
          <w:color w:val="00A8B5"/>
          <w:sz w:val="23"/>
        </w:rPr>
        <w:t xml:space="preserve"> </w:t>
      </w:r>
      <w:r>
        <w:rPr>
          <w:b/>
          <w:color w:val="00A8B5"/>
          <w:sz w:val="23"/>
        </w:rPr>
        <w:t>케이스</w:t>
      </w:r>
    </w:p>
    <w:p w:rsidR="00A24201" w:rsidRDefault="0013438D">
      <w:pPr>
        <w:spacing w:after="60" w:line="336" w:lineRule="auto"/>
        <w:ind w:left="454"/>
      </w:pPr>
      <w:r>
        <w:rPr>
          <w:color w:val="1B3A5C"/>
        </w:rPr>
        <w:t xml:space="preserve">• </w:t>
      </w:r>
      <w:r>
        <w:t xml:space="preserve">DB </w:t>
      </w:r>
      <w:r>
        <w:t>저장</w:t>
      </w:r>
      <w:r>
        <w:t xml:space="preserve"> </w:t>
      </w:r>
      <w:r>
        <w:t>실패</w:t>
      </w:r>
      <w:r>
        <w:t xml:space="preserve"> </w:t>
      </w:r>
      <w:r>
        <w:t>시</w:t>
      </w:r>
      <w:r>
        <w:t xml:space="preserve"> → </w:t>
      </w:r>
      <w:r>
        <w:t>「발주</w:t>
      </w:r>
      <w:r>
        <w:t xml:space="preserve"> </w:t>
      </w:r>
      <w:r>
        <w:t>접수에</w:t>
      </w:r>
      <w:r>
        <w:t xml:space="preserve"> </w:t>
      </w:r>
      <w:r>
        <w:t>실패했습니다</w:t>
      </w:r>
      <w:r>
        <w:t xml:space="preserve">. </w:t>
      </w:r>
      <w:r>
        <w:t>다시</w:t>
      </w:r>
      <w:r>
        <w:t xml:space="preserve"> </w:t>
      </w:r>
      <w:r>
        <w:t>시도해</w:t>
      </w:r>
      <w:r>
        <w:t xml:space="preserve"> </w:t>
      </w:r>
      <w:r>
        <w:t>주세요」</w:t>
      </w:r>
      <w:r>
        <w:t xml:space="preserve"> </w:t>
      </w:r>
      <w:r>
        <w:t>노출</w:t>
      </w:r>
    </w:p>
    <w:p w:rsidR="00A24201" w:rsidRDefault="0013438D">
      <w:pPr>
        <w:spacing w:after="60" w:line="336" w:lineRule="auto"/>
        <w:ind w:left="454"/>
      </w:pPr>
      <w:r>
        <w:rPr>
          <w:color w:val="1B3A5C"/>
        </w:rPr>
        <w:t xml:space="preserve">• </w:t>
      </w:r>
      <w:r>
        <w:t>동일</w:t>
      </w:r>
      <w:r>
        <w:t xml:space="preserve"> </w:t>
      </w:r>
      <w:r>
        <w:t>거래처</w:t>
      </w:r>
      <w:r>
        <w:t xml:space="preserve"> </w:t>
      </w:r>
      <w:r>
        <w:t>동일</w:t>
      </w:r>
      <w:r>
        <w:t xml:space="preserve"> </w:t>
      </w:r>
      <w:r>
        <w:t>제품</w:t>
      </w:r>
      <w:r>
        <w:t xml:space="preserve"> </w:t>
      </w:r>
      <w:r>
        <w:t>중복</w:t>
      </w:r>
      <w:r>
        <w:t xml:space="preserve"> </w:t>
      </w:r>
      <w:r>
        <w:t>발주</w:t>
      </w:r>
      <w:r>
        <w:t xml:space="preserve">: </w:t>
      </w:r>
      <w:r>
        <w:t>허용</w:t>
      </w:r>
      <w:r>
        <w:t xml:space="preserve"> (</w:t>
      </w:r>
      <w:r>
        <w:t>확인</w:t>
      </w:r>
      <w:r>
        <w:t xml:space="preserve"> </w:t>
      </w:r>
      <w:r>
        <w:t>팝업</w:t>
      </w:r>
      <w:r>
        <w:t xml:space="preserve"> </w:t>
      </w:r>
      <w:r>
        <w:t>표시</w:t>
      </w:r>
      <w:r>
        <w:t>)</w:t>
      </w:r>
    </w:p>
    <w:p w:rsidR="00A24201" w:rsidRDefault="0013438D">
      <w:pPr>
        <w:rPr>
          <w:b/>
          <w:color w:val="1B3A5C"/>
          <w:sz w:val="26"/>
        </w:rPr>
      </w:pPr>
      <w:r>
        <w:rPr>
          <w:b/>
          <w:color w:val="1B3A5C"/>
          <w:sz w:val="26"/>
        </w:rPr>
        <w:br w:type="page"/>
      </w:r>
    </w:p>
    <w:p w:rsidR="00A24201" w:rsidRDefault="0013438D">
      <w:pPr>
        <w:shd w:val="clear" w:color="auto" w:fill="F0F4F8"/>
        <w:spacing w:before="280" w:after="120"/>
        <w:ind w:left="113"/>
      </w:pPr>
      <w:r>
        <w:rPr>
          <w:b/>
          <w:color w:val="1B3A5C"/>
          <w:sz w:val="26"/>
        </w:rPr>
        <w:lastRenderedPageBreak/>
        <w:t xml:space="preserve">R04. </w:t>
      </w:r>
      <w:r>
        <w:rPr>
          <w:b/>
          <w:color w:val="1B3A5C"/>
          <w:sz w:val="26"/>
        </w:rPr>
        <w:t>발주</w:t>
      </w:r>
      <w:r>
        <w:rPr>
          <w:b/>
          <w:color w:val="1B3A5C"/>
          <w:sz w:val="26"/>
        </w:rPr>
        <w:t xml:space="preserve"> </w:t>
      </w:r>
      <w:r>
        <w:rPr>
          <w:b/>
          <w:color w:val="1B3A5C"/>
          <w:sz w:val="26"/>
        </w:rPr>
        <w:t>확정</w:t>
      </w:r>
      <w:r>
        <w:rPr>
          <w:b/>
          <w:color w:val="1B3A5C"/>
          <w:sz w:val="26"/>
        </w:rPr>
        <w:t xml:space="preserve"> (</w:t>
      </w:r>
      <w:r>
        <w:rPr>
          <w:b/>
          <w:color w:val="1B3A5C"/>
          <w:sz w:val="26"/>
        </w:rPr>
        <w:t>당일</w:t>
      </w:r>
      <w:r>
        <w:rPr>
          <w:b/>
          <w:color w:val="1B3A5C"/>
          <w:sz w:val="26"/>
        </w:rPr>
        <w:t>/</w:t>
      </w:r>
      <w:r>
        <w:rPr>
          <w:b/>
          <w:color w:val="1B3A5C"/>
          <w:sz w:val="26"/>
        </w:rPr>
        <w:t>익일</w:t>
      </w:r>
      <w:r>
        <w:rPr>
          <w:b/>
          <w:color w:val="1B3A5C"/>
          <w:sz w:val="26"/>
        </w:rPr>
        <w:t>)</w:t>
      </w:r>
    </w:p>
    <w:p w:rsidR="00A24201" w:rsidRDefault="0013438D">
      <w:pPr>
        <w:shd w:val="clear" w:color="auto" w:fill="F8F9FA"/>
        <w:spacing w:before="120" w:after="160" w:line="336" w:lineRule="auto"/>
        <w:ind w:left="170"/>
      </w:pPr>
      <w:r>
        <w:rPr>
          <w:b/>
          <w:color w:val="666666"/>
        </w:rPr>
        <w:t>사용자</w:t>
      </w:r>
      <w:r>
        <w:rPr>
          <w:b/>
          <w:color w:val="666666"/>
        </w:rPr>
        <w:t xml:space="preserve"> </w:t>
      </w:r>
      <w:r>
        <w:rPr>
          <w:b/>
          <w:color w:val="666666"/>
        </w:rPr>
        <w:t>스토리</w:t>
      </w:r>
      <w:r>
        <w:rPr>
          <w:b/>
          <w:color w:val="666666"/>
        </w:rPr>
        <w:t xml:space="preserve">  </w:t>
      </w:r>
      <w:r>
        <w:t>품질관리팀</w:t>
      </w:r>
      <w:r>
        <w:t xml:space="preserve"> </w:t>
      </w:r>
      <w:r>
        <w:t>담당자는</w:t>
      </w:r>
      <w:r>
        <w:t xml:space="preserve"> </w:t>
      </w:r>
      <w:r>
        <w:t>접수된</w:t>
      </w:r>
      <w:r>
        <w:t xml:space="preserve"> </w:t>
      </w:r>
      <w:r>
        <w:t>발주를</w:t>
      </w:r>
      <w:r>
        <w:t xml:space="preserve"> </w:t>
      </w:r>
      <w:r>
        <w:t>확인하고</w:t>
      </w:r>
      <w:r>
        <w:t xml:space="preserve"> </w:t>
      </w:r>
      <w:r>
        <w:t>당일출고</w:t>
      </w:r>
      <w:r>
        <w:t xml:space="preserve"> </w:t>
      </w:r>
      <w:r>
        <w:t>또는</w:t>
      </w:r>
      <w:r>
        <w:t xml:space="preserve"> </w:t>
      </w:r>
      <w:r>
        <w:t>익일출고를</w:t>
      </w:r>
      <w:r>
        <w:t xml:space="preserve"> </w:t>
      </w:r>
      <w:r>
        <w:t>선택하여</w:t>
      </w:r>
      <w:r>
        <w:t xml:space="preserve"> </w:t>
      </w:r>
      <w:r>
        <w:t>확정한다</w:t>
      </w:r>
      <w:r>
        <w:t xml:space="preserve">. </w:t>
      </w:r>
      <w:r>
        <w:t>관리자</w:t>
      </w:r>
      <w:r>
        <w:t xml:space="preserve"> </w:t>
      </w:r>
      <w:r>
        <w:t>설정의</w:t>
      </w:r>
      <w:r>
        <w:t xml:space="preserve"> </w:t>
      </w:r>
      <w:r>
        <w:t>택배</w:t>
      </w:r>
      <w:r>
        <w:t xml:space="preserve"> </w:t>
      </w:r>
      <w:r>
        <w:t>마감시간</w:t>
      </w:r>
      <w:r>
        <w:t xml:space="preserve"> </w:t>
      </w:r>
      <w:r>
        <w:t>이후</w:t>
      </w:r>
      <w:r>
        <w:t xml:space="preserve"> </w:t>
      </w:r>
      <w:r>
        <w:t>접수된</w:t>
      </w:r>
      <w:r>
        <w:t xml:space="preserve"> </w:t>
      </w:r>
      <w:r>
        <w:t>발주는</w:t>
      </w:r>
      <w:r>
        <w:t xml:space="preserve"> </w:t>
      </w:r>
      <w:r>
        <w:t>자동으로</w:t>
      </w:r>
      <w:r>
        <w:t xml:space="preserve"> </w:t>
      </w:r>
      <w:r>
        <w:t>익일출고로</w:t>
      </w:r>
      <w:r>
        <w:t xml:space="preserve"> </w:t>
      </w:r>
      <w:r>
        <w:t>분류된다</w:t>
      </w:r>
      <w:r>
        <w:t>.</w:t>
      </w:r>
    </w:p>
    <w:p w:rsidR="00A24201" w:rsidRDefault="0013438D">
      <w:pPr>
        <w:spacing w:before="160" w:after="60"/>
      </w:pPr>
      <w:r>
        <w:rPr>
          <w:b/>
          <w:color w:val="00A8B5"/>
          <w:sz w:val="23"/>
        </w:rPr>
        <w:t xml:space="preserve">▶ </w:t>
      </w:r>
      <w:r>
        <w:rPr>
          <w:b/>
          <w:color w:val="00A8B5"/>
          <w:sz w:val="23"/>
        </w:rPr>
        <w:t>화면</w:t>
      </w:r>
      <w:r>
        <w:rPr>
          <w:b/>
          <w:color w:val="00A8B5"/>
          <w:sz w:val="23"/>
        </w:rPr>
        <w:t xml:space="preserve"> </w:t>
      </w:r>
      <w:r>
        <w:rPr>
          <w:b/>
          <w:color w:val="00A8B5"/>
          <w:sz w:val="23"/>
        </w:rPr>
        <w:t>흐름</w:t>
      </w:r>
    </w:p>
    <w:tbl>
      <w:tblPr>
        <w:tblStyle w:val="a9"/>
        <w:tblW w:w="0" w:type="auto"/>
        <w:jc w:val="center"/>
        <w:tblLook w:val="04A0" w:firstRow="1" w:lastRow="0" w:firstColumn="1" w:lastColumn="0" w:noHBand="0" w:noVBand="1"/>
      </w:tblPr>
      <w:tblGrid>
        <w:gridCol w:w="659"/>
        <w:gridCol w:w="1233"/>
        <w:gridCol w:w="3171"/>
        <w:gridCol w:w="3431"/>
      </w:tblGrid>
      <w:tr w:rsidR="00A24201">
        <w:trPr>
          <w:jc w:val="center"/>
        </w:trPr>
        <w:tc>
          <w:tcPr>
            <w:tcW w:w="680" w:type="dxa"/>
            <w:shd w:val="clear" w:color="auto" w:fill="1B3A5C"/>
            <w:vAlign w:val="center"/>
          </w:tcPr>
          <w:p w:rsidR="00A24201" w:rsidRDefault="0013438D">
            <w:pPr>
              <w:jc w:val="center"/>
            </w:pPr>
            <w:r>
              <w:rPr>
                <w:b/>
                <w:color w:val="FFFFFF"/>
              </w:rPr>
              <w:t>단계</w:t>
            </w:r>
          </w:p>
        </w:tc>
        <w:tc>
          <w:tcPr>
            <w:tcW w:w="1304" w:type="dxa"/>
            <w:shd w:val="clear" w:color="auto" w:fill="1B3A5C"/>
            <w:vAlign w:val="center"/>
          </w:tcPr>
          <w:p w:rsidR="00A24201" w:rsidRDefault="0013438D">
            <w:pPr>
              <w:jc w:val="center"/>
            </w:pPr>
            <w:r>
              <w:rPr>
                <w:b/>
                <w:color w:val="FFFFFF"/>
              </w:rPr>
              <w:t>행위자</w:t>
            </w:r>
          </w:p>
        </w:tc>
        <w:tc>
          <w:tcPr>
            <w:tcW w:w="3402" w:type="dxa"/>
            <w:shd w:val="clear" w:color="auto" w:fill="1B3A5C"/>
            <w:vAlign w:val="center"/>
          </w:tcPr>
          <w:p w:rsidR="00A24201" w:rsidRDefault="0013438D">
            <w:pPr>
              <w:jc w:val="center"/>
            </w:pPr>
            <w:r>
              <w:rPr>
                <w:b/>
                <w:color w:val="FFFFFF"/>
              </w:rPr>
              <w:t>동작</w:t>
            </w:r>
          </w:p>
        </w:tc>
        <w:tc>
          <w:tcPr>
            <w:tcW w:w="3685" w:type="dxa"/>
            <w:shd w:val="clear" w:color="auto" w:fill="1B3A5C"/>
            <w:vAlign w:val="center"/>
          </w:tcPr>
          <w:p w:rsidR="00A24201" w:rsidRDefault="0013438D">
            <w:pPr>
              <w:jc w:val="center"/>
            </w:pPr>
            <w:r>
              <w:rPr>
                <w:b/>
                <w:color w:val="FFFFFF"/>
              </w:rPr>
              <w:t>결과/상태 변화</w:t>
            </w:r>
          </w:p>
        </w:tc>
      </w:tr>
      <w:tr w:rsidR="00A24201">
        <w:trPr>
          <w:jc w:val="center"/>
        </w:trPr>
        <w:tc>
          <w:tcPr>
            <w:tcW w:w="680" w:type="dxa"/>
            <w:vAlign w:val="center"/>
          </w:tcPr>
          <w:p w:rsidR="00A24201" w:rsidRDefault="0013438D">
            <w:pPr>
              <w:jc w:val="center"/>
            </w:pPr>
            <w:r>
              <w:t>1</w:t>
            </w:r>
          </w:p>
        </w:tc>
        <w:tc>
          <w:tcPr>
            <w:tcW w:w="1304" w:type="dxa"/>
            <w:vAlign w:val="center"/>
          </w:tcPr>
          <w:p w:rsidR="00A24201" w:rsidRDefault="0013438D">
            <w:r>
              <w:t>품질관리팀</w:t>
            </w:r>
          </w:p>
        </w:tc>
        <w:tc>
          <w:tcPr>
            <w:tcW w:w="3402" w:type="dxa"/>
            <w:vAlign w:val="center"/>
          </w:tcPr>
          <w:p w:rsidR="00A24201" w:rsidRDefault="0013438D">
            <w:r>
              <w:t>대시보드에서 신규 발주 확인</w:t>
            </w:r>
          </w:p>
        </w:tc>
        <w:tc>
          <w:tcPr>
            <w:tcW w:w="3685" w:type="dxa"/>
            <w:vAlign w:val="center"/>
          </w:tcPr>
          <w:p w:rsidR="00A24201" w:rsidRDefault="0013438D">
            <w:r>
              <w:t>접수 상태의 발주 리스트 표시</w:t>
            </w:r>
          </w:p>
        </w:tc>
      </w:tr>
      <w:tr w:rsidR="00A24201">
        <w:trPr>
          <w:jc w:val="center"/>
        </w:trPr>
        <w:tc>
          <w:tcPr>
            <w:tcW w:w="680" w:type="dxa"/>
            <w:vAlign w:val="center"/>
          </w:tcPr>
          <w:p w:rsidR="00A24201" w:rsidRDefault="0013438D">
            <w:pPr>
              <w:jc w:val="center"/>
            </w:pPr>
            <w:r>
              <w:t>2</w:t>
            </w:r>
          </w:p>
        </w:tc>
        <w:tc>
          <w:tcPr>
            <w:tcW w:w="1304" w:type="dxa"/>
            <w:vAlign w:val="center"/>
          </w:tcPr>
          <w:p w:rsidR="00A24201" w:rsidRDefault="0013438D">
            <w:r>
              <w:t>품질관리팀</w:t>
            </w:r>
          </w:p>
        </w:tc>
        <w:tc>
          <w:tcPr>
            <w:tcW w:w="3402" w:type="dxa"/>
            <w:vAlign w:val="center"/>
          </w:tcPr>
          <w:p w:rsidR="00A24201" w:rsidRDefault="0013438D">
            <w:r>
              <w:t>「당일출고」 또는 「익일출고」 선택</w:t>
            </w:r>
          </w:p>
        </w:tc>
        <w:tc>
          <w:tcPr>
            <w:tcW w:w="3685" w:type="dxa"/>
            <w:vAlign w:val="center"/>
          </w:tcPr>
          <w:p w:rsidR="00A24201" w:rsidRDefault="0013438D">
            <w:r>
              <w:t>상태 「확정」으로 변경</w:t>
            </w:r>
          </w:p>
        </w:tc>
      </w:tr>
      <w:tr w:rsidR="00A24201">
        <w:trPr>
          <w:jc w:val="center"/>
        </w:trPr>
        <w:tc>
          <w:tcPr>
            <w:tcW w:w="680" w:type="dxa"/>
            <w:vAlign w:val="center"/>
          </w:tcPr>
          <w:p w:rsidR="00A24201" w:rsidRDefault="0013438D">
            <w:pPr>
              <w:jc w:val="center"/>
            </w:pPr>
            <w:r>
              <w:t>3</w:t>
            </w:r>
          </w:p>
        </w:tc>
        <w:tc>
          <w:tcPr>
            <w:tcW w:w="1304" w:type="dxa"/>
            <w:vAlign w:val="center"/>
          </w:tcPr>
          <w:p w:rsidR="00A24201" w:rsidRDefault="0013438D">
            <w:r>
              <w:t>시스템</w:t>
            </w:r>
          </w:p>
        </w:tc>
        <w:tc>
          <w:tcPr>
            <w:tcW w:w="3402" w:type="dxa"/>
            <w:vAlign w:val="center"/>
          </w:tcPr>
          <w:p w:rsidR="00A24201" w:rsidRDefault="0013438D">
            <w:r>
              <w:t>거래처 웹에 출고 예정일 반영</w:t>
            </w:r>
          </w:p>
        </w:tc>
        <w:tc>
          <w:tcPr>
            <w:tcW w:w="3685" w:type="dxa"/>
            <w:vAlign w:val="center"/>
          </w:tcPr>
          <w:p w:rsidR="00A24201" w:rsidRDefault="0013438D">
            <w:r>
              <w:t>거래처가 상태 확인 가능</w:t>
            </w:r>
          </w:p>
        </w:tc>
      </w:tr>
    </w:tbl>
    <w:p w:rsidR="00A24201" w:rsidRDefault="0013438D">
      <w:pPr>
        <w:spacing w:before="160" w:after="60"/>
      </w:pPr>
      <w:r>
        <w:rPr>
          <w:b/>
          <w:color w:val="00A8B5"/>
          <w:sz w:val="23"/>
        </w:rPr>
        <w:t xml:space="preserve">▶ </w:t>
      </w:r>
      <w:r>
        <w:rPr>
          <w:b/>
          <w:color w:val="00A8B5"/>
          <w:sz w:val="23"/>
        </w:rPr>
        <w:t>주요</w:t>
      </w:r>
      <w:r>
        <w:rPr>
          <w:b/>
          <w:color w:val="00A8B5"/>
          <w:sz w:val="23"/>
        </w:rPr>
        <w:t xml:space="preserve"> UI </w:t>
      </w:r>
      <w:r>
        <w:rPr>
          <w:b/>
          <w:color w:val="00A8B5"/>
          <w:sz w:val="23"/>
        </w:rPr>
        <w:t>요소</w:t>
      </w:r>
    </w:p>
    <w:p w:rsidR="00A24201" w:rsidRDefault="0013438D">
      <w:pPr>
        <w:spacing w:after="60" w:line="336" w:lineRule="auto"/>
        <w:ind w:left="454"/>
      </w:pPr>
      <w:r>
        <w:rPr>
          <w:color w:val="1B3A5C"/>
        </w:rPr>
        <w:t xml:space="preserve">• </w:t>
      </w:r>
      <w:r>
        <w:t>발주</w:t>
      </w:r>
      <w:r>
        <w:t xml:space="preserve"> </w:t>
      </w:r>
      <w:r>
        <w:t>관리</w:t>
      </w:r>
      <w:r>
        <w:t xml:space="preserve"> </w:t>
      </w:r>
      <w:r>
        <w:t>대시보드</w:t>
      </w:r>
      <w:r>
        <w:t xml:space="preserve">: </w:t>
      </w:r>
      <w:r>
        <w:t>신규</w:t>
      </w:r>
      <w:r>
        <w:t xml:space="preserve"> </w:t>
      </w:r>
      <w:r>
        <w:t>발주</w:t>
      </w:r>
      <w:r>
        <w:t xml:space="preserve"> </w:t>
      </w:r>
      <w:r>
        <w:t>건수</w:t>
      </w:r>
      <w:r>
        <w:t xml:space="preserve"> </w:t>
      </w:r>
      <w:r>
        <w:t>배지</w:t>
      </w:r>
      <w:r>
        <w:t xml:space="preserve">, </w:t>
      </w:r>
      <w:r>
        <w:t>거래처명</w:t>
      </w:r>
      <w:r>
        <w:t xml:space="preserve">, </w:t>
      </w:r>
      <w:r>
        <w:t>발주일시</w:t>
      </w:r>
      <w:r>
        <w:t xml:space="preserve">, </w:t>
      </w:r>
      <w:r>
        <w:t>제품</w:t>
      </w:r>
      <w:r>
        <w:t xml:space="preserve"> </w:t>
      </w:r>
      <w:r>
        <w:t>요약</w:t>
      </w:r>
      <w:r>
        <w:t xml:space="preserve">, </w:t>
      </w:r>
      <w:r>
        <w:t>출고구분</w:t>
      </w:r>
      <w:r>
        <w:t xml:space="preserve"> </w:t>
      </w:r>
      <w:r>
        <w:t>버튼</w:t>
      </w:r>
    </w:p>
    <w:p w:rsidR="00A24201" w:rsidRDefault="0013438D">
      <w:pPr>
        <w:spacing w:after="60" w:line="336" w:lineRule="auto"/>
        <w:ind w:left="454"/>
      </w:pPr>
      <w:r>
        <w:rPr>
          <w:color w:val="1B3A5C"/>
        </w:rPr>
        <w:t xml:space="preserve">• </w:t>
      </w:r>
      <w:r>
        <w:t>당일</w:t>
      </w:r>
      <w:r>
        <w:t>/</w:t>
      </w:r>
      <w:r>
        <w:t>익일</w:t>
      </w:r>
      <w:r>
        <w:t xml:space="preserve"> </w:t>
      </w:r>
      <w:r>
        <w:t>선택</w:t>
      </w:r>
      <w:r>
        <w:t xml:space="preserve">: </w:t>
      </w:r>
      <w:r>
        <w:t>택배</w:t>
      </w:r>
      <w:r>
        <w:t xml:space="preserve"> </w:t>
      </w:r>
      <w:r>
        <w:t>마감시간</w:t>
      </w:r>
      <w:r>
        <w:t xml:space="preserve"> </w:t>
      </w:r>
      <w:r>
        <w:t>이후</w:t>
      </w:r>
      <w:r>
        <w:t xml:space="preserve"> </w:t>
      </w:r>
      <w:r>
        <w:t>접수분은</w:t>
      </w:r>
      <w:r>
        <w:t xml:space="preserve"> </w:t>
      </w:r>
      <w:r>
        <w:t>익일</w:t>
      </w:r>
      <w:r>
        <w:t xml:space="preserve"> </w:t>
      </w:r>
      <w:r>
        <w:t>자동</w:t>
      </w:r>
      <w:r>
        <w:t xml:space="preserve"> </w:t>
      </w:r>
      <w:r>
        <w:t>선택</w:t>
      </w:r>
      <w:r>
        <w:t xml:space="preserve"> + </w:t>
      </w:r>
      <w:r>
        <w:t>레이블</w:t>
      </w:r>
      <w:r>
        <w:t xml:space="preserve"> </w:t>
      </w:r>
      <w:r>
        <w:t>표시</w:t>
      </w:r>
    </w:p>
    <w:p w:rsidR="00A24201" w:rsidRDefault="0013438D">
      <w:pPr>
        <w:spacing w:after="60" w:line="336" w:lineRule="auto"/>
        <w:ind w:left="454"/>
      </w:pPr>
      <w:r>
        <w:rPr>
          <w:color w:val="1B3A5C"/>
        </w:rPr>
        <w:t xml:space="preserve">• </w:t>
      </w:r>
      <w:r>
        <w:t>일괄</w:t>
      </w:r>
      <w:r>
        <w:t xml:space="preserve"> </w:t>
      </w:r>
      <w:r>
        <w:t>확정</w:t>
      </w:r>
      <w:r>
        <w:t xml:space="preserve"> </w:t>
      </w:r>
      <w:r>
        <w:t>버튼</w:t>
      </w:r>
      <w:r>
        <w:t xml:space="preserve">: </w:t>
      </w:r>
      <w:r>
        <w:t>체크박스로</w:t>
      </w:r>
      <w:r>
        <w:t xml:space="preserve"> </w:t>
      </w:r>
      <w:r>
        <w:t>여러</w:t>
      </w:r>
      <w:r>
        <w:t xml:space="preserve"> </w:t>
      </w:r>
      <w:r>
        <w:t>발주</w:t>
      </w:r>
      <w:r>
        <w:t xml:space="preserve"> </w:t>
      </w:r>
      <w:r>
        <w:t>선택</w:t>
      </w:r>
      <w:r>
        <w:t xml:space="preserve"> </w:t>
      </w:r>
      <w:r>
        <w:t>후</w:t>
      </w:r>
      <w:r>
        <w:t xml:space="preserve"> </w:t>
      </w:r>
      <w:r>
        <w:t>일괄</w:t>
      </w:r>
      <w:r>
        <w:t xml:space="preserve"> </w:t>
      </w:r>
      <w:r>
        <w:t>확정</w:t>
      </w:r>
    </w:p>
    <w:p w:rsidR="00A24201" w:rsidRDefault="0013438D">
      <w:pPr>
        <w:spacing w:before="160" w:after="60"/>
      </w:pPr>
      <w:r>
        <w:rPr>
          <w:b/>
          <w:color w:val="00A8B5"/>
          <w:sz w:val="23"/>
        </w:rPr>
        <w:t xml:space="preserve">▶ </w:t>
      </w:r>
      <w:r>
        <w:rPr>
          <w:b/>
          <w:color w:val="00A8B5"/>
          <w:sz w:val="23"/>
        </w:rPr>
        <w:t>비즈니스</w:t>
      </w:r>
      <w:r>
        <w:rPr>
          <w:b/>
          <w:color w:val="00A8B5"/>
          <w:sz w:val="23"/>
        </w:rPr>
        <w:t xml:space="preserve"> </w:t>
      </w:r>
      <w:r>
        <w:rPr>
          <w:b/>
          <w:color w:val="00A8B5"/>
          <w:sz w:val="23"/>
        </w:rPr>
        <w:t>로직</w:t>
      </w:r>
    </w:p>
    <w:p w:rsidR="00A24201" w:rsidRDefault="0013438D">
      <w:pPr>
        <w:spacing w:after="60" w:line="336" w:lineRule="auto"/>
        <w:ind w:left="454"/>
      </w:pPr>
      <w:r>
        <w:rPr>
          <w:color w:val="1B3A5C"/>
        </w:rPr>
        <w:t xml:space="preserve">• </w:t>
      </w:r>
      <w:r>
        <w:t>택배</w:t>
      </w:r>
      <w:r>
        <w:t xml:space="preserve"> </w:t>
      </w:r>
      <w:r>
        <w:t>마감시간</w:t>
      </w:r>
      <w:r>
        <w:t xml:space="preserve"> </w:t>
      </w:r>
      <w:r>
        <w:t>이후</w:t>
      </w:r>
      <w:r>
        <w:t xml:space="preserve"> </w:t>
      </w:r>
      <w:r>
        <w:t>접수된</w:t>
      </w:r>
      <w:r>
        <w:t xml:space="preserve"> </w:t>
      </w:r>
      <w:r>
        <w:t>발주는</w:t>
      </w:r>
      <w:r>
        <w:t xml:space="preserve"> </w:t>
      </w:r>
      <w:r>
        <w:t>자동</w:t>
      </w:r>
      <w:r>
        <w:t xml:space="preserve"> </w:t>
      </w:r>
      <w:r>
        <w:t>「익일출고」</w:t>
      </w:r>
      <w:r>
        <w:t xml:space="preserve"> </w:t>
      </w:r>
      <w:r>
        <w:t>분류</w:t>
      </w:r>
    </w:p>
    <w:p w:rsidR="00A24201" w:rsidRDefault="0013438D">
      <w:pPr>
        <w:spacing w:after="60" w:line="336" w:lineRule="auto"/>
        <w:ind w:left="454"/>
      </w:pPr>
      <w:r>
        <w:rPr>
          <w:color w:val="1B3A5C"/>
        </w:rPr>
        <w:t xml:space="preserve">• </w:t>
      </w:r>
      <w:r>
        <w:t>택배</w:t>
      </w:r>
      <w:r>
        <w:t xml:space="preserve"> </w:t>
      </w:r>
      <w:r>
        <w:t>마감시간</w:t>
      </w:r>
      <w:r>
        <w:t xml:space="preserve"> </w:t>
      </w:r>
      <w:r>
        <w:t>및</w:t>
      </w:r>
      <w:r>
        <w:t xml:space="preserve"> </w:t>
      </w:r>
      <w:r>
        <w:t>업무</w:t>
      </w:r>
      <w:r>
        <w:t xml:space="preserve"> </w:t>
      </w:r>
      <w:r>
        <w:t>시작</w:t>
      </w:r>
      <w:r>
        <w:t>·</w:t>
      </w:r>
      <w:r>
        <w:t>종료</w:t>
      </w:r>
      <w:r>
        <w:t xml:space="preserve"> </w:t>
      </w:r>
      <w:r>
        <w:t>시각은</w:t>
      </w:r>
      <w:r>
        <w:t xml:space="preserve"> </w:t>
      </w:r>
      <w:r>
        <w:t>관리자</w:t>
      </w:r>
      <w:r>
        <w:t xml:space="preserve"> </w:t>
      </w:r>
      <w:r>
        <w:t>설정</w:t>
      </w:r>
      <w:r>
        <w:t xml:space="preserve"> </w:t>
      </w:r>
      <w:r>
        <w:t>화면에서</w:t>
      </w:r>
      <w:r>
        <w:t xml:space="preserve"> </w:t>
      </w:r>
      <w:r>
        <w:t>변경</w:t>
      </w:r>
      <w:r>
        <w:t xml:space="preserve"> </w:t>
      </w:r>
      <w:r>
        <w:t>가능</w:t>
      </w:r>
    </w:p>
    <w:p w:rsidR="00A24201" w:rsidRDefault="0013438D">
      <w:pPr>
        <w:spacing w:after="60" w:line="336" w:lineRule="auto"/>
        <w:ind w:left="454"/>
      </w:pPr>
      <w:r>
        <w:rPr>
          <w:color w:val="1B3A5C"/>
        </w:rPr>
        <w:t xml:space="preserve">• </w:t>
      </w:r>
      <w:r>
        <w:t>확정</w:t>
      </w:r>
      <w:r>
        <w:t xml:space="preserve"> </w:t>
      </w:r>
      <w:r>
        <w:t>취소</w:t>
      </w:r>
      <w:r>
        <w:t xml:space="preserve">: </w:t>
      </w:r>
      <w:r>
        <w:t>출고</w:t>
      </w:r>
      <w:r>
        <w:t xml:space="preserve"> </w:t>
      </w:r>
      <w:r>
        <w:t>「대기」</w:t>
      </w:r>
      <w:r>
        <w:t xml:space="preserve"> </w:t>
      </w:r>
      <w:r>
        <w:t>단계에서만</w:t>
      </w:r>
      <w:r>
        <w:t xml:space="preserve"> </w:t>
      </w:r>
      <w:r>
        <w:t>가능</w:t>
      </w:r>
      <w:r>
        <w:t xml:space="preserve">, </w:t>
      </w:r>
      <w:r>
        <w:t>취소</w:t>
      </w:r>
      <w:r>
        <w:t xml:space="preserve"> </w:t>
      </w:r>
      <w:r>
        <w:t>시</w:t>
      </w:r>
      <w:r>
        <w:t xml:space="preserve"> </w:t>
      </w:r>
      <w:r>
        <w:t>접수</w:t>
      </w:r>
      <w:r>
        <w:t xml:space="preserve"> </w:t>
      </w:r>
      <w:r>
        <w:t>상태로</w:t>
      </w:r>
      <w:r>
        <w:t xml:space="preserve"> </w:t>
      </w:r>
      <w:r>
        <w:t>복귀</w:t>
      </w:r>
    </w:p>
    <w:p w:rsidR="00A24201" w:rsidRDefault="0013438D">
      <w:pPr>
        <w:spacing w:before="160" w:after="60"/>
      </w:pPr>
      <w:r>
        <w:rPr>
          <w:b/>
          <w:color w:val="00A8B5"/>
          <w:sz w:val="23"/>
        </w:rPr>
        <w:t xml:space="preserve">▶ </w:t>
      </w:r>
      <w:r>
        <w:rPr>
          <w:b/>
          <w:color w:val="00A8B5"/>
          <w:sz w:val="23"/>
        </w:rPr>
        <w:t>예외</w:t>
      </w:r>
      <w:r>
        <w:rPr>
          <w:b/>
          <w:color w:val="00A8B5"/>
          <w:sz w:val="23"/>
        </w:rPr>
        <w:t>/</w:t>
      </w:r>
      <w:r>
        <w:rPr>
          <w:b/>
          <w:color w:val="00A8B5"/>
          <w:sz w:val="23"/>
        </w:rPr>
        <w:t>엣지</w:t>
      </w:r>
      <w:r>
        <w:rPr>
          <w:b/>
          <w:color w:val="00A8B5"/>
          <w:sz w:val="23"/>
        </w:rPr>
        <w:t xml:space="preserve"> </w:t>
      </w:r>
      <w:r>
        <w:rPr>
          <w:b/>
          <w:color w:val="00A8B5"/>
          <w:sz w:val="23"/>
        </w:rPr>
        <w:t>케이스</w:t>
      </w:r>
    </w:p>
    <w:p w:rsidR="00A24201" w:rsidRDefault="0013438D">
      <w:pPr>
        <w:spacing w:after="60" w:line="336" w:lineRule="auto"/>
        <w:ind w:left="454"/>
      </w:pPr>
      <w:r>
        <w:rPr>
          <w:color w:val="1B3A5C"/>
        </w:rPr>
        <w:t xml:space="preserve">• </w:t>
      </w:r>
      <w:r>
        <w:t>마감</w:t>
      </w:r>
      <w:r>
        <w:t xml:space="preserve"> </w:t>
      </w:r>
      <w:r>
        <w:t>시간</w:t>
      </w:r>
      <w:r>
        <w:t xml:space="preserve"> </w:t>
      </w:r>
      <w:r>
        <w:t>직전</w:t>
      </w:r>
      <w:r>
        <w:t xml:space="preserve"> </w:t>
      </w:r>
      <w:r>
        <w:t>발주는</w:t>
      </w:r>
      <w:r>
        <w:t xml:space="preserve"> </w:t>
      </w:r>
      <w:r>
        <w:t>서버</w:t>
      </w:r>
      <w:r>
        <w:t xml:space="preserve"> </w:t>
      </w:r>
      <w:r>
        <w:t>시간</w:t>
      </w:r>
      <w:r>
        <w:t xml:space="preserve"> </w:t>
      </w:r>
      <w:r>
        <w:t>기준</w:t>
      </w:r>
      <w:r>
        <w:t xml:space="preserve"> </w:t>
      </w:r>
      <w:r>
        <w:t>엄격</w:t>
      </w:r>
      <w:r>
        <w:t xml:space="preserve"> </w:t>
      </w:r>
      <w:r>
        <w:t>적용</w:t>
      </w:r>
    </w:p>
    <w:p w:rsidR="00A24201" w:rsidRDefault="0013438D">
      <w:pPr>
        <w:rPr>
          <w:b/>
          <w:color w:val="1B3A5C"/>
          <w:sz w:val="26"/>
        </w:rPr>
      </w:pPr>
      <w:r>
        <w:rPr>
          <w:b/>
          <w:color w:val="1B3A5C"/>
          <w:sz w:val="26"/>
        </w:rPr>
        <w:br w:type="page"/>
      </w:r>
    </w:p>
    <w:p w:rsidR="00A24201" w:rsidRDefault="0013438D">
      <w:pPr>
        <w:shd w:val="clear" w:color="auto" w:fill="F0F4F8"/>
        <w:spacing w:before="280" w:after="120"/>
        <w:ind w:left="113"/>
      </w:pPr>
      <w:r>
        <w:rPr>
          <w:b/>
          <w:color w:val="1B3A5C"/>
          <w:sz w:val="26"/>
        </w:rPr>
        <w:lastRenderedPageBreak/>
        <w:t xml:space="preserve">R05. </w:t>
      </w:r>
      <w:r>
        <w:rPr>
          <w:b/>
          <w:color w:val="1B3A5C"/>
          <w:sz w:val="26"/>
        </w:rPr>
        <w:t>출고</w:t>
      </w:r>
      <w:r>
        <w:rPr>
          <w:b/>
          <w:color w:val="1B3A5C"/>
          <w:sz w:val="26"/>
        </w:rPr>
        <w:t xml:space="preserve"> </w:t>
      </w:r>
      <w:r>
        <w:rPr>
          <w:b/>
          <w:color w:val="1B3A5C"/>
          <w:sz w:val="26"/>
        </w:rPr>
        <w:t>상태</w:t>
      </w:r>
      <w:r>
        <w:rPr>
          <w:b/>
          <w:color w:val="1B3A5C"/>
          <w:sz w:val="26"/>
        </w:rPr>
        <w:t xml:space="preserve"> </w:t>
      </w:r>
      <w:r>
        <w:rPr>
          <w:b/>
          <w:color w:val="1B3A5C"/>
          <w:sz w:val="26"/>
        </w:rPr>
        <w:t>관리</w:t>
      </w:r>
      <w:r>
        <w:rPr>
          <w:b/>
          <w:color w:val="1B3A5C"/>
          <w:sz w:val="26"/>
        </w:rPr>
        <w:t xml:space="preserve"> (</w:t>
      </w:r>
      <w:r>
        <w:rPr>
          <w:b/>
          <w:color w:val="1B3A5C"/>
          <w:sz w:val="26"/>
        </w:rPr>
        <w:t>칸반</w:t>
      </w:r>
      <w:r>
        <w:rPr>
          <w:b/>
          <w:color w:val="1B3A5C"/>
          <w:sz w:val="26"/>
        </w:rPr>
        <w:t xml:space="preserve"> </w:t>
      </w:r>
      <w:r>
        <w:rPr>
          <w:b/>
          <w:color w:val="1B3A5C"/>
          <w:sz w:val="26"/>
        </w:rPr>
        <w:t>커스터마이징</w:t>
      </w:r>
      <w:r>
        <w:rPr>
          <w:b/>
          <w:color w:val="1B3A5C"/>
          <w:sz w:val="26"/>
        </w:rPr>
        <w:t>)</w:t>
      </w:r>
    </w:p>
    <w:p w:rsidR="00A24201" w:rsidRDefault="0013438D">
      <w:pPr>
        <w:shd w:val="clear" w:color="auto" w:fill="F8F9FA"/>
        <w:spacing w:before="120" w:after="160" w:line="336" w:lineRule="auto"/>
        <w:ind w:left="170"/>
      </w:pPr>
      <w:r>
        <w:rPr>
          <w:b/>
          <w:color w:val="666666"/>
        </w:rPr>
        <w:t>사용자</w:t>
      </w:r>
      <w:r>
        <w:rPr>
          <w:b/>
          <w:color w:val="666666"/>
        </w:rPr>
        <w:t xml:space="preserve"> </w:t>
      </w:r>
      <w:r>
        <w:rPr>
          <w:b/>
          <w:color w:val="666666"/>
        </w:rPr>
        <w:t>스토리</w:t>
      </w:r>
      <w:r>
        <w:rPr>
          <w:b/>
          <w:color w:val="666666"/>
        </w:rPr>
        <w:t xml:space="preserve">  </w:t>
      </w:r>
      <w:r>
        <w:t>품질관리팀은</w:t>
      </w:r>
      <w:r>
        <w:t xml:space="preserve"> </w:t>
      </w:r>
      <w:r>
        <w:t>확정된</w:t>
      </w:r>
      <w:r>
        <w:t xml:space="preserve"> </w:t>
      </w:r>
      <w:r>
        <w:t>발주를</w:t>
      </w:r>
      <w:r>
        <w:t xml:space="preserve"> </w:t>
      </w:r>
      <w:r>
        <w:t>칸반</w:t>
      </w:r>
      <w:r>
        <w:t xml:space="preserve"> </w:t>
      </w:r>
      <w:r>
        <w:t>보드에서</w:t>
      </w:r>
      <w:r>
        <w:t xml:space="preserve"> </w:t>
      </w:r>
      <w:r>
        <w:t>작업</w:t>
      </w:r>
      <w:r>
        <w:t xml:space="preserve"> </w:t>
      </w:r>
      <w:r>
        <w:t>단계별로</w:t>
      </w:r>
      <w:r>
        <w:t xml:space="preserve"> </w:t>
      </w:r>
      <w:r>
        <w:t>관리한다</w:t>
      </w:r>
      <w:r>
        <w:t xml:space="preserve">. </w:t>
      </w:r>
      <w:r>
        <w:t>단계</w:t>
      </w:r>
      <w:r>
        <w:t>(</w:t>
      </w:r>
      <w:r>
        <w:t>열</w:t>
      </w:r>
      <w:r>
        <w:t>)</w:t>
      </w:r>
      <w:r>
        <w:t>는</w:t>
      </w:r>
      <w:r>
        <w:t xml:space="preserve"> </w:t>
      </w:r>
      <w:r>
        <w:t>팀</w:t>
      </w:r>
      <w:r>
        <w:t xml:space="preserve"> </w:t>
      </w:r>
      <w:r>
        <w:t>업무</w:t>
      </w:r>
      <w:r>
        <w:t xml:space="preserve"> </w:t>
      </w:r>
      <w:r>
        <w:t>방식에</w:t>
      </w:r>
      <w:r>
        <w:t xml:space="preserve"> </w:t>
      </w:r>
      <w:r>
        <w:t>맞게</w:t>
      </w:r>
      <w:r>
        <w:t xml:space="preserve"> </w:t>
      </w:r>
      <w:r>
        <w:t>자유롭게</w:t>
      </w:r>
      <w:r>
        <w:t xml:space="preserve"> </w:t>
      </w:r>
      <w:r>
        <w:t>추가</w:t>
      </w:r>
      <w:r>
        <w:t>·</w:t>
      </w:r>
      <w:r>
        <w:t>삭제</w:t>
      </w:r>
      <w:r>
        <w:t>·</w:t>
      </w:r>
      <w:r>
        <w:t>이름</w:t>
      </w:r>
      <w:r>
        <w:t xml:space="preserve"> </w:t>
      </w:r>
      <w:r>
        <w:t>변경</w:t>
      </w:r>
      <w:r>
        <w:t xml:space="preserve"> </w:t>
      </w:r>
      <w:r>
        <w:t>가능하며</w:t>
      </w:r>
      <w:r>
        <w:t xml:space="preserve">, </w:t>
      </w:r>
      <w:r>
        <w:t>단계마다</w:t>
      </w:r>
      <w:r>
        <w:t xml:space="preserve"> </w:t>
      </w:r>
      <w:r>
        <w:t>담당자를</w:t>
      </w:r>
      <w:r>
        <w:t xml:space="preserve"> </w:t>
      </w:r>
      <w:r>
        <w:t>따로</w:t>
      </w:r>
      <w:r>
        <w:t xml:space="preserve"> </w:t>
      </w:r>
      <w:r>
        <w:t>지정할</w:t>
      </w:r>
      <w:r>
        <w:t xml:space="preserve"> </w:t>
      </w:r>
      <w:r>
        <w:t>수</w:t>
      </w:r>
      <w:r>
        <w:t xml:space="preserve"> </w:t>
      </w:r>
      <w:r>
        <w:t>있다</w:t>
      </w:r>
      <w:r>
        <w:t>.</w:t>
      </w:r>
    </w:p>
    <w:p w:rsidR="00A24201" w:rsidRDefault="0013438D">
      <w:pPr>
        <w:spacing w:before="160" w:after="60"/>
      </w:pPr>
      <w:r>
        <w:rPr>
          <w:b/>
          <w:color w:val="00A8B5"/>
          <w:sz w:val="23"/>
        </w:rPr>
        <w:t xml:space="preserve">▶ </w:t>
      </w:r>
      <w:r>
        <w:rPr>
          <w:b/>
          <w:color w:val="00A8B5"/>
          <w:sz w:val="23"/>
        </w:rPr>
        <w:t>화면</w:t>
      </w:r>
      <w:r>
        <w:rPr>
          <w:b/>
          <w:color w:val="00A8B5"/>
          <w:sz w:val="23"/>
        </w:rPr>
        <w:t xml:space="preserve"> </w:t>
      </w:r>
      <w:r>
        <w:rPr>
          <w:b/>
          <w:color w:val="00A8B5"/>
          <w:sz w:val="23"/>
        </w:rPr>
        <w:t>흐름</w:t>
      </w:r>
    </w:p>
    <w:tbl>
      <w:tblPr>
        <w:tblStyle w:val="a9"/>
        <w:tblW w:w="0" w:type="auto"/>
        <w:jc w:val="center"/>
        <w:tblLook w:val="04A0" w:firstRow="1" w:lastRow="0" w:firstColumn="1" w:lastColumn="0" w:noHBand="0" w:noVBand="1"/>
      </w:tblPr>
      <w:tblGrid>
        <w:gridCol w:w="659"/>
        <w:gridCol w:w="1233"/>
        <w:gridCol w:w="3163"/>
        <w:gridCol w:w="3439"/>
      </w:tblGrid>
      <w:tr w:rsidR="00A24201">
        <w:trPr>
          <w:jc w:val="center"/>
        </w:trPr>
        <w:tc>
          <w:tcPr>
            <w:tcW w:w="680" w:type="dxa"/>
            <w:shd w:val="clear" w:color="auto" w:fill="1B3A5C"/>
            <w:vAlign w:val="center"/>
          </w:tcPr>
          <w:p w:rsidR="00A24201" w:rsidRDefault="0013438D">
            <w:pPr>
              <w:jc w:val="center"/>
            </w:pPr>
            <w:r>
              <w:rPr>
                <w:b/>
                <w:color w:val="FFFFFF"/>
              </w:rPr>
              <w:t>단계</w:t>
            </w:r>
          </w:p>
        </w:tc>
        <w:tc>
          <w:tcPr>
            <w:tcW w:w="1304" w:type="dxa"/>
            <w:shd w:val="clear" w:color="auto" w:fill="1B3A5C"/>
            <w:vAlign w:val="center"/>
          </w:tcPr>
          <w:p w:rsidR="00A24201" w:rsidRDefault="0013438D">
            <w:pPr>
              <w:jc w:val="center"/>
            </w:pPr>
            <w:r>
              <w:rPr>
                <w:b/>
                <w:color w:val="FFFFFF"/>
              </w:rPr>
              <w:t>행위자</w:t>
            </w:r>
          </w:p>
        </w:tc>
        <w:tc>
          <w:tcPr>
            <w:tcW w:w="3402" w:type="dxa"/>
            <w:shd w:val="clear" w:color="auto" w:fill="1B3A5C"/>
            <w:vAlign w:val="center"/>
          </w:tcPr>
          <w:p w:rsidR="00A24201" w:rsidRDefault="0013438D">
            <w:pPr>
              <w:jc w:val="center"/>
            </w:pPr>
            <w:r>
              <w:rPr>
                <w:b/>
                <w:color w:val="FFFFFF"/>
              </w:rPr>
              <w:t>동작</w:t>
            </w:r>
          </w:p>
        </w:tc>
        <w:tc>
          <w:tcPr>
            <w:tcW w:w="3685" w:type="dxa"/>
            <w:shd w:val="clear" w:color="auto" w:fill="1B3A5C"/>
            <w:vAlign w:val="center"/>
          </w:tcPr>
          <w:p w:rsidR="00A24201" w:rsidRDefault="0013438D">
            <w:pPr>
              <w:jc w:val="center"/>
            </w:pPr>
            <w:r>
              <w:rPr>
                <w:b/>
                <w:color w:val="FFFFFF"/>
              </w:rPr>
              <w:t>결과/상태 변화</w:t>
            </w:r>
          </w:p>
        </w:tc>
      </w:tr>
      <w:tr w:rsidR="00A24201">
        <w:trPr>
          <w:jc w:val="center"/>
        </w:trPr>
        <w:tc>
          <w:tcPr>
            <w:tcW w:w="680" w:type="dxa"/>
            <w:vAlign w:val="center"/>
          </w:tcPr>
          <w:p w:rsidR="00A24201" w:rsidRDefault="0013438D">
            <w:pPr>
              <w:jc w:val="center"/>
            </w:pPr>
            <w:r>
              <w:t>1</w:t>
            </w:r>
          </w:p>
        </w:tc>
        <w:tc>
          <w:tcPr>
            <w:tcW w:w="1304" w:type="dxa"/>
            <w:vAlign w:val="center"/>
          </w:tcPr>
          <w:p w:rsidR="00A24201" w:rsidRDefault="0013438D">
            <w:r>
              <w:t>품질관리팀</w:t>
            </w:r>
          </w:p>
        </w:tc>
        <w:tc>
          <w:tcPr>
            <w:tcW w:w="3402" w:type="dxa"/>
            <w:vAlign w:val="center"/>
          </w:tcPr>
          <w:p w:rsidR="00A24201" w:rsidRDefault="0013438D">
            <w:r>
              <w:t>보드 수정 버튼으로 단계 구성 설정</w:t>
            </w:r>
          </w:p>
        </w:tc>
        <w:tc>
          <w:tcPr>
            <w:tcW w:w="3685" w:type="dxa"/>
            <w:vAlign w:val="center"/>
          </w:tcPr>
          <w:p w:rsidR="00A24201" w:rsidRDefault="0013438D">
            <w:r>
              <w:t>팀 업무 흐름에 맞는 칸반 구조 확정</w:t>
            </w:r>
          </w:p>
        </w:tc>
      </w:tr>
      <w:tr w:rsidR="00A24201">
        <w:trPr>
          <w:jc w:val="center"/>
        </w:trPr>
        <w:tc>
          <w:tcPr>
            <w:tcW w:w="680" w:type="dxa"/>
            <w:vAlign w:val="center"/>
          </w:tcPr>
          <w:p w:rsidR="00A24201" w:rsidRDefault="0013438D">
            <w:pPr>
              <w:jc w:val="center"/>
            </w:pPr>
            <w:r>
              <w:t>2</w:t>
            </w:r>
          </w:p>
        </w:tc>
        <w:tc>
          <w:tcPr>
            <w:tcW w:w="1304" w:type="dxa"/>
            <w:vAlign w:val="center"/>
          </w:tcPr>
          <w:p w:rsidR="00A24201" w:rsidRDefault="0013438D">
            <w:r>
              <w:t>품질관리팀</w:t>
            </w:r>
          </w:p>
        </w:tc>
        <w:tc>
          <w:tcPr>
            <w:tcW w:w="3402" w:type="dxa"/>
            <w:vAlign w:val="center"/>
          </w:tcPr>
          <w:p w:rsidR="00A24201" w:rsidRDefault="0013438D">
            <w:r>
              <w:t>확정 발주 카드에 담당자 배정</w:t>
            </w:r>
          </w:p>
        </w:tc>
        <w:tc>
          <w:tcPr>
            <w:tcW w:w="3685" w:type="dxa"/>
            <w:vAlign w:val="center"/>
          </w:tcPr>
          <w:p w:rsidR="00A24201" w:rsidRDefault="0013438D">
            <w:r>
              <w:t>담당자에게 작업 할당</w:t>
            </w:r>
          </w:p>
        </w:tc>
      </w:tr>
      <w:tr w:rsidR="00A24201">
        <w:trPr>
          <w:jc w:val="center"/>
        </w:trPr>
        <w:tc>
          <w:tcPr>
            <w:tcW w:w="680" w:type="dxa"/>
            <w:vAlign w:val="center"/>
          </w:tcPr>
          <w:p w:rsidR="00A24201" w:rsidRDefault="0013438D">
            <w:pPr>
              <w:jc w:val="center"/>
            </w:pPr>
            <w:r>
              <w:t>3</w:t>
            </w:r>
          </w:p>
        </w:tc>
        <w:tc>
          <w:tcPr>
            <w:tcW w:w="1304" w:type="dxa"/>
            <w:vAlign w:val="center"/>
          </w:tcPr>
          <w:p w:rsidR="00A24201" w:rsidRDefault="0013438D">
            <w:r>
              <w:t>담당자</w:t>
            </w:r>
          </w:p>
        </w:tc>
        <w:tc>
          <w:tcPr>
            <w:tcW w:w="3402" w:type="dxa"/>
            <w:vAlign w:val="center"/>
          </w:tcPr>
          <w:p w:rsidR="00A24201" w:rsidRDefault="0013438D">
            <w:r>
              <w:t>드래그앤드롭으로 카드 단계 이동</w:t>
            </w:r>
          </w:p>
        </w:tc>
        <w:tc>
          <w:tcPr>
            <w:tcW w:w="3685" w:type="dxa"/>
            <w:vAlign w:val="center"/>
          </w:tcPr>
          <w:p w:rsidR="00A24201" w:rsidRDefault="0013438D">
            <w:r>
              <w:t>다음 단계 이동 시 담당자 재지정 모달</w:t>
            </w:r>
          </w:p>
        </w:tc>
      </w:tr>
      <w:tr w:rsidR="00A24201">
        <w:trPr>
          <w:jc w:val="center"/>
        </w:trPr>
        <w:tc>
          <w:tcPr>
            <w:tcW w:w="680" w:type="dxa"/>
            <w:vAlign w:val="center"/>
          </w:tcPr>
          <w:p w:rsidR="00A24201" w:rsidRDefault="0013438D">
            <w:pPr>
              <w:jc w:val="center"/>
            </w:pPr>
            <w:r>
              <w:t>4</w:t>
            </w:r>
          </w:p>
        </w:tc>
        <w:tc>
          <w:tcPr>
            <w:tcW w:w="1304" w:type="dxa"/>
            <w:vAlign w:val="center"/>
          </w:tcPr>
          <w:p w:rsidR="00A24201" w:rsidRDefault="0013438D">
            <w:r>
              <w:t>시스템</w:t>
            </w:r>
          </w:p>
        </w:tc>
        <w:tc>
          <w:tcPr>
            <w:tcW w:w="3402" w:type="dxa"/>
            <w:vAlign w:val="center"/>
          </w:tcPr>
          <w:p w:rsidR="00A24201" w:rsidRDefault="0013438D">
            <w:r>
              <w:t>각 단계별 타임스탬프 및 담당자 이력 기록</w:t>
            </w:r>
          </w:p>
        </w:tc>
        <w:tc>
          <w:tcPr>
            <w:tcW w:w="3685" w:type="dxa"/>
            <w:vAlign w:val="center"/>
          </w:tcPr>
          <w:p w:rsidR="00A24201" w:rsidRDefault="0013438D">
            <w:r>
              <w:t>단계별 담당자 이력 저장</w:t>
            </w:r>
          </w:p>
        </w:tc>
      </w:tr>
      <w:tr w:rsidR="00A24201">
        <w:trPr>
          <w:jc w:val="center"/>
        </w:trPr>
        <w:tc>
          <w:tcPr>
            <w:tcW w:w="680" w:type="dxa"/>
            <w:vAlign w:val="center"/>
          </w:tcPr>
          <w:p w:rsidR="00A24201" w:rsidRDefault="0013438D">
            <w:pPr>
              <w:jc w:val="center"/>
            </w:pPr>
            <w:r>
              <w:t>5</w:t>
            </w:r>
          </w:p>
        </w:tc>
        <w:tc>
          <w:tcPr>
            <w:tcW w:w="1304" w:type="dxa"/>
            <w:vAlign w:val="center"/>
          </w:tcPr>
          <w:p w:rsidR="00A24201" w:rsidRDefault="0013438D">
            <w:r>
              <w:t>시스템</w:t>
            </w:r>
          </w:p>
        </w:tc>
        <w:tc>
          <w:tcPr>
            <w:tcW w:w="3402" w:type="dxa"/>
            <w:vAlign w:val="center"/>
          </w:tcPr>
          <w:p w:rsidR="00A24201" w:rsidRDefault="0013438D">
            <w:r>
              <w:t>출고완료 단계 시 재고 차감 + 명세서 트리거</w:t>
            </w:r>
          </w:p>
        </w:tc>
        <w:tc>
          <w:tcPr>
            <w:tcW w:w="3685" w:type="dxa"/>
            <w:vAlign w:val="center"/>
          </w:tcPr>
          <w:p w:rsidR="00A24201" w:rsidRDefault="0013438D">
            <w:r>
              <w:t>R07, R08 연동 실행</w:t>
            </w:r>
          </w:p>
        </w:tc>
      </w:tr>
    </w:tbl>
    <w:p w:rsidR="00A24201" w:rsidRDefault="0013438D">
      <w:pPr>
        <w:spacing w:before="160" w:after="60"/>
      </w:pPr>
      <w:r>
        <w:rPr>
          <w:b/>
          <w:color w:val="00A8B5"/>
          <w:sz w:val="23"/>
        </w:rPr>
        <w:t xml:space="preserve">▶ </w:t>
      </w:r>
      <w:r>
        <w:rPr>
          <w:b/>
          <w:color w:val="00A8B5"/>
          <w:sz w:val="23"/>
        </w:rPr>
        <w:t>주요</w:t>
      </w:r>
      <w:r>
        <w:rPr>
          <w:b/>
          <w:color w:val="00A8B5"/>
          <w:sz w:val="23"/>
        </w:rPr>
        <w:t xml:space="preserve"> UI </w:t>
      </w:r>
      <w:r>
        <w:rPr>
          <w:b/>
          <w:color w:val="00A8B5"/>
          <w:sz w:val="23"/>
        </w:rPr>
        <w:t>요소</w:t>
      </w:r>
    </w:p>
    <w:p w:rsidR="00A24201" w:rsidRDefault="0013438D">
      <w:pPr>
        <w:spacing w:after="60" w:line="336" w:lineRule="auto"/>
        <w:ind w:left="454"/>
      </w:pPr>
      <w:r>
        <w:rPr>
          <w:color w:val="1B3A5C"/>
        </w:rPr>
        <w:t xml:space="preserve">• </w:t>
      </w:r>
      <w:r>
        <w:t>칸반</w:t>
      </w:r>
      <w:r>
        <w:t xml:space="preserve"> </w:t>
      </w:r>
      <w:r>
        <w:t>보드</w:t>
      </w:r>
      <w:r>
        <w:t xml:space="preserve">: </w:t>
      </w:r>
      <w:r>
        <w:t>드래그앤드롭</w:t>
      </w:r>
      <w:r>
        <w:t xml:space="preserve"> </w:t>
      </w:r>
      <w:r>
        <w:t>카드</w:t>
      </w:r>
      <w:r>
        <w:t xml:space="preserve"> </w:t>
      </w:r>
      <w:r>
        <w:t>이동</w:t>
      </w:r>
      <w:r>
        <w:t xml:space="preserve"> </w:t>
      </w:r>
      <w:r>
        <w:t>지원</w:t>
      </w:r>
    </w:p>
    <w:p w:rsidR="00A24201" w:rsidRDefault="0013438D">
      <w:pPr>
        <w:spacing w:after="60" w:line="336" w:lineRule="auto"/>
        <w:ind w:left="454"/>
      </w:pPr>
      <w:r>
        <w:rPr>
          <w:color w:val="1B3A5C"/>
        </w:rPr>
        <w:t xml:space="preserve">• </w:t>
      </w:r>
      <w:r>
        <w:t>「보드</w:t>
      </w:r>
      <w:r>
        <w:t xml:space="preserve"> </w:t>
      </w:r>
      <w:r>
        <w:t>수정」</w:t>
      </w:r>
      <w:r>
        <w:t xml:space="preserve"> </w:t>
      </w:r>
      <w:r>
        <w:t>버튼</w:t>
      </w:r>
      <w:r>
        <w:t xml:space="preserve">: </w:t>
      </w:r>
      <w:r>
        <w:t>칸반</w:t>
      </w:r>
      <w:r>
        <w:t xml:space="preserve"> </w:t>
      </w:r>
      <w:r>
        <w:t>단계</w:t>
      </w:r>
      <w:r>
        <w:t>(</w:t>
      </w:r>
      <w:r>
        <w:t>열</w:t>
      </w:r>
      <w:r>
        <w:t xml:space="preserve">) </w:t>
      </w:r>
      <w:r>
        <w:t>추가</w:t>
      </w:r>
      <w:r>
        <w:t>·</w:t>
      </w:r>
      <w:r>
        <w:t>삭제</w:t>
      </w:r>
      <w:r>
        <w:t>·</w:t>
      </w:r>
      <w:r>
        <w:t>이름</w:t>
      </w:r>
      <w:r>
        <w:t xml:space="preserve"> </w:t>
      </w:r>
      <w:r>
        <w:t>변경</w:t>
      </w:r>
      <w:r>
        <w:t xml:space="preserve"> (</w:t>
      </w:r>
      <w:r>
        <w:t>최대</w:t>
      </w:r>
      <w:r>
        <w:t xml:space="preserve"> 8</w:t>
      </w:r>
      <w:r>
        <w:t>개</w:t>
      </w:r>
      <w:r>
        <w:t>)</w:t>
      </w:r>
    </w:p>
    <w:p w:rsidR="00A24201" w:rsidRDefault="0013438D">
      <w:pPr>
        <w:spacing w:after="60" w:line="336" w:lineRule="auto"/>
        <w:ind w:left="454"/>
      </w:pPr>
      <w:r>
        <w:rPr>
          <w:color w:val="1B3A5C"/>
        </w:rPr>
        <w:t xml:space="preserve">• </w:t>
      </w:r>
      <w:r>
        <w:t>발주</w:t>
      </w:r>
      <w:r>
        <w:t xml:space="preserve"> </w:t>
      </w:r>
      <w:r>
        <w:t>카드</w:t>
      </w:r>
      <w:r>
        <w:t xml:space="preserve">: </w:t>
      </w:r>
      <w:r>
        <w:t>거래처명</w:t>
      </w:r>
      <w:r>
        <w:t xml:space="preserve">, </w:t>
      </w:r>
      <w:r>
        <w:t>제품</w:t>
      </w:r>
      <w:r>
        <w:t xml:space="preserve"> </w:t>
      </w:r>
      <w:r>
        <w:t>요약</w:t>
      </w:r>
      <w:r>
        <w:t xml:space="preserve">, </w:t>
      </w:r>
      <w:r>
        <w:t>배송방법</w:t>
      </w:r>
      <w:r>
        <w:t xml:space="preserve">, </w:t>
      </w:r>
      <w:r>
        <w:t>담당자</w:t>
      </w:r>
      <w:r>
        <w:t xml:space="preserve"> </w:t>
      </w:r>
      <w:r>
        <w:t>배지</w:t>
      </w:r>
      <w:r>
        <w:t xml:space="preserve">, </w:t>
      </w:r>
      <w:r>
        <w:t>경과시간</w:t>
      </w:r>
      <w:r>
        <w:t xml:space="preserve"> </w:t>
      </w:r>
      <w:r>
        <w:t>표시</w:t>
      </w:r>
    </w:p>
    <w:p w:rsidR="00A24201" w:rsidRDefault="0013438D">
      <w:pPr>
        <w:spacing w:after="60" w:line="336" w:lineRule="auto"/>
        <w:ind w:left="454"/>
      </w:pPr>
      <w:r>
        <w:rPr>
          <w:color w:val="1B3A5C"/>
        </w:rPr>
        <w:t xml:space="preserve">• </w:t>
      </w:r>
      <w:r>
        <w:t>담당자</w:t>
      </w:r>
      <w:r>
        <w:t xml:space="preserve"> </w:t>
      </w:r>
      <w:r>
        <w:t>지정</w:t>
      </w:r>
      <w:r>
        <w:t xml:space="preserve"> </w:t>
      </w:r>
      <w:r>
        <w:t>모달</w:t>
      </w:r>
      <w:r>
        <w:t xml:space="preserve">: </w:t>
      </w:r>
      <w:r>
        <w:t>다음</w:t>
      </w:r>
      <w:r>
        <w:t xml:space="preserve"> </w:t>
      </w:r>
      <w:r>
        <w:t>단계로</w:t>
      </w:r>
      <w:r>
        <w:t xml:space="preserve"> </w:t>
      </w:r>
      <w:r>
        <w:t>이동</w:t>
      </w:r>
      <w:r>
        <w:t xml:space="preserve"> </w:t>
      </w:r>
      <w:r>
        <w:t>시</w:t>
      </w:r>
      <w:r>
        <w:t xml:space="preserve"> </w:t>
      </w:r>
      <w:r>
        <w:t>담당자</w:t>
      </w:r>
      <w:r>
        <w:t xml:space="preserve"> </w:t>
      </w:r>
      <w:r>
        <w:t>드롭다운</w:t>
      </w:r>
      <w:r>
        <w:t xml:space="preserve"> (</w:t>
      </w:r>
      <w:r>
        <w:t>기본값</w:t>
      </w:r>
      <w:r>
        <w:t xml:space="preserve"> = </w:t>
      </w:r>
      <w:r>
        <w:t>현재</w:t>
      </w:r>
      <w:r>
        <w:t xml:space="preserve"> </w:t>
      </w:r>
      <w:r>
        <w:t>담당자</w:t>
      </w:r>
      <w:r>
        <w:t>)</w:t>
      </w:r>
    </w:p>
    <w:p w:rsidR="00A24201" w:rsidRDefault="0013438D">
      <w:pPr>
        <w:spacing w:after="60" w:line="336" w:lineRule="auto"/>
        <w:ind w:left="454"/>
      </w:pPr>
      <w:r>
        <w:rPr>
          <w:color w:val="1B3A5C"/>
        </w:rPr>
        <w:t xml:space="preserve">• </w:t>
      </w:r>
      <w:r>
        <w:t>날짜</w:t>
      </w:r>
      <w:r>
        <w:t xml:space="preserve"> </w:t>
      </w:r>
      <w:r>
        <w:t>필터</w:t>
      </w:r>
      <w:r>
        <w:t xml:space="preserve">: </w:t>
      </w:r>
      <w:r>
        <w:t>어제</w:t>
      </w:r>
      <w:r>
        <w:t xml:space="preserve"> / </w:t>
      </w:r>
      <w:r>
        <w:t>오늘</w:t>
      </w:r>
      <w:r>
        <w:t xml:space="preserve"> / </w:t>
      </w:r>
      <w:r>
        <w:t>이번주</w:t>
      </w:r>
      <w:r>
        <w:t xml:space="preserve"> / </w:t>
      </w:r>
      <w:r>
        <w:t>기간선택</w:t>
      </w:r>
    </w:p>
    <w:p w:rsidR="00A24201" w:rsidRDefault="0013438D">
      <w:pPr>
        <w:spacing w:after="60" w:line="336" w:lineRule="auto"/>
        <w:ind w:left="454"/>
      </w:pPr>
      <w:r>
        <w:rPr>
          <w:color w:val="1B3A5C"/>
        </w:rPr>
        <w:t xml:space="preserve">• </w:t>
      </w:r>
      <w:r>
        <w:t>카드별</w:t>
      </w:r>
      <w:r>
        <w:t xml:space="preserve"> </w:t>
      </w:r>
      <w:r>
        <w:t>거래명세서</w:t>
      </w:r>
      <w:r>
        <w:t xml:space="preserve"> PDF </w:t>
      </w:r>
      <w:r>
        <w:t>출력</w:t>
      </w:r>
      <w:r>
        <w:t xml:space="preserve"> </w:t>
      </w:r>
      <w:r>
        <w:t>버튼</w:t>
      </w:r>
      <w:r>
        <w:t xml:space="preserve"> (</w:t>
      </w:r>
      <w:r>
        <w:t>동봉용</w:t>
      </w:r>
      <w:r>
        <w:t>)</w:t>
      </w:r>
    </w:p>
    <w:p w:rsidR="00A24201" w:rsidRDefault="0013438D">
      <w:pPr>
        <w:spacing w:after="60" w:line="336" w:lineRule="auto"/>
        <w:ind w:left="454"/>
      </w:pPr>
      <w:r>
        <w:rPr>
          <w:color w:val="1B3A5C"/>
        </w:rPr>
        <w:t xml:space="preserve">• </w:t>
      </w:r>
      <w:r>
        <w:t>송장번호</w:t>
      </w:r>
      <w:r>
        <w:t xml:space="preserve"> </w:t>
      </w:r>
      <w:r>
        <w:t>입력란</w:t>
      </w:r>
      <w:r>
        <w:t xml:space="preserve">: </w:t>
      </w:r>
      <w:r>
        <w:t>택배</w:t>
      </w:r>
      <w:r>
        <w:t xml:space="preserve"> </w:t>
      </w:r>
      <w:r>
        <w:t>발송</w:t>
      </w:r>
      <w:r>
        <w:t xml:space="preserve"> </w:t>
      </w:r>
      <w:r>
        <w:t>시</w:t>
      </w:r>
      <w:r>
        <w:t xml:space="preserve"> </w:t>
      </w:r>
      <w:r>
        <w:t>송장번호</w:t>
      </w:r>
      <w:r>
        <w:t xml:space="preserve"> </w:t>
      </w:r>
      <w:r>
        <w:t>입력</w:t>
      </w:r>
      <w:r>
        <w:t xml:space="preserve"> (</w:t>
      </w:r>
      <w:r>
        <w:t>택배사</w:t>
      </w:r>
      <w:r>
        <w:t xml:space="preserve"> </w:t>
      </w:r>
      <w:r>
        <w:t>선택</w:t>
      </w:r>
      <w:r>
        <w:t xml:space="preserve"> </w:t>
      </w:r>
      <w:r>
        <w:t>포함</w:t>
      </w:r>
      <w:r>
        <w:t>)</w:t>
      </w:r>
    </w:p>
    <w:p w:rsidR="00A24201" w:rsidRDefault="0013438D">
      <w:pPr>
        <w:spacing w:before="160" w:after="60"/>
      </w:pPr>
      <w:r>
        <w:rPr>
          <w:b/>
          <w:color w:val="00A8B5"/>
          <w:sz w:val="23"/>
        </w:rPr>
        <w:t xml:space="preserve">▶ </w:t>
      </w:r>
      <w:r>
        <w:rPr>
          <w:b/>
          <w:color w:val="00A8B5"/>
          <w:sz w:val="23"/>
        </w:rPr>
        <w:t>비즈니스</w:t>
      </w:r>
      <w:r>
        <w:rPr>
          <w:b/>
          <w:color w:val="00A8B5"/>
          <w:sz w:val="23"/>
        </w:rPr>
        <w:t xml:space="preserve"> </w:t>
      </w:r>
      <w:r>
        <w:rPr>
          <w:b/>
          <w:color w:val="00A8B5"/>
          <w:sz w:val="23"/>
        </w:rPr>
        <w:t>로직</w:t>
      </w:r>
    </w:p>
    <w:p w:rsidR="00A24201" w:rsidRDefault="0013438D">
      <w:pPr>
        <w:spacing w:after="60" w:line="336" w:lineRule="auto"/>
        <w:ind w:left="454"/>
      </w:pPr>
      <w:r>
        <w:rPr>
          <w:color w:val="1B3A5C"/>
        </w:rPr>
        <w:t xml:space="preserve">• </w:t>
      </w:r>
      <w:r>
        <w:t>칸반</w:t>
      </w:r>
      <w:r>
        <w:t xml:space="preserve"> </w:t>
      </w:r>
      <w:r>
        <w:t>단계</w:t>
      </w:r>
      <w:r>
        <w:t xml:space="preserve"> </w:t>
      </w:r>
      <w:r>
        <w:t>구성은</w:t>
      </w:r>
      <w:r>
        <w:t xml:space="preserve"> </w:t>
      </w:r>
      <w:r>
        <w:t>관리자가</w:t>
      </w:r>
      <w:r>
        <w:t xml:space="preserve"> </w:t>
      </w:r>
      <w:r>
        <w:t>자유</w:t>
      </w:r>
      <w:r>
        <w:t xml:space="preserve"> </w:t>
      </w:r>
      <w:r>
        <w:t>정의</w:t>
      </w:r>
      <w:r>
        <w:t xml:space="preserve"> (</w:t>
      </w:r>
      <w:r>
        <w:t>기본</w:t>
      </w:r>
      <w:r>
        <w:t xml:space="preserve"> </w:t>
      </w:r>
      <w:r>
        <w:t>구성</w:t>
      </w:r>
      <w:r>
        <w:t xml:space="preserve">: </w:t>
      </w:r>
      <w:r>
        <w:t>대기</w:t>
      </w:r>
      <w:r>
        <w:t>·</w:t>
      </w:r>
      <w:r>
        <w:t>바코드</w:t>
      </w:r>
      <w:r>
        <w:t>·</w:t>
      </w:r>
      <w:r>
        <w:t>세팅</w:t>
      </w:r>
      <w:r>
        <w:t>·</w:t>
      </w:r>
      <w:r>
        <w:t>포장</w:t>
      </w:r>
      <w:r>
        <w:t>·</w:t>
      </w:r>
      <w:r>
        <w:t>송장</w:t>
      </w:r>
      <w:r>
        <w:t>·</w:t>
      </w:r>
      <w:r>
        <w:t>완료</w:t>
      </w:r>
      <w:r>
        <w:t>)</w:t>
      </w:r>
    </w:p>
    <w:p w:rsidR="00A24201" w:rsidRDefault="0013438D">
      <w:pPr>
        <w:spacing w:after="60" w:line="336" w:lineRule="auto"/>
        <w:ind w:left="454"/>
      </w:pPr>
      <w:r>
        <w:rPr>
          <w:color w:val="1B3A5C"/>
        </w:rPr>
        <w:t xml:space="preserve">• </w:t>
      </w:r>
      <w:r>
        <w:t>최종</w:t>
      </w:r>
      <w:r>
        <w:t xml:space="preserve"> </w:t>
      </w:r>
      <w:r>
        <w:t>단계</w:t>
      </w:r>
      <w:r>
        <w:t>(</w:t>
      </w:r>
      <w:r>
        <w:t>출고완료</w:t>
      </w:r>
      <w:r>
        <w:t>)</w:t>
      </w:r>
      <w:r>
        <w:t>로</w:t>
      </w:r>
      <w:r>
        <w:t xml:space="preserve"> </w:t>
      </w:r>
      <w:r>
        <w:t>이동</w:t>
      </w:r>
      <w:r>
        <w:t xml:space="preserve"> </w:t>
      </w:r>
      <w:r>
        <w:t>시</w:t>
      </w:r>
      <w:r>
        <w:t xml:space="preserve"> </w:t>
      </w:r>
      <w:r>
        <w:t>재고</w:t>
      </w:r>
      <w:r>
        <w:t xml:space="preserve"> </w:t>
      </w:r>
      <w:r>
        <w:t>차감</w:t>
      </w:r>
      <w:r>
        <w:t xml:space="preserve"> </w:t>
      </w:r>
      <w:r>
        <w:t>및</w:t>
      </w:r>
      <w:r>
        <w:t xml:space="preserve"> </w:t>
      </w:r>
      <w:r>
        <w:t>거래명세서</w:t>
      </w:r>
      <w:r>
        <w:t xml:space="preserve"> </w:t>
      </w:r>
      <w:r>
        <w:t>자동</w:t>
      </w:r>
      <w:r>
        <w:t xml:space="preserve"> </w:t>
      </w:r>
      <w:r>
        <w:t>트리거</w:t>
      </w:r>
    </w:p>
    <w:p w:rsidR="00A24201" w:rsidRDefault="0013438D">
      <w:pPr>
        <w:spacing w:after="60" w:line="336" w:lineRule="auto"/>
        <w:ind w:left="454"/>
      </w:pPr>
      <w:r>
        <w:rPr>
          <w:color w:val="1B3A5C"/>
        </w:rPr>
        <w:t xml:space="preserve">• </w:t>
      </w:r>
      <w:r>
        <w:t>단계별</w:t>
      </w:r>
      <w:r>
        <w:t xml:space="preserve"> </w:t>
      </w:r>
      <w:r>
        <w:t>담당자는</w:t>
      </w:r>
      <w:r>
        <w:t xml:space="preserve"> </w:t>
      </w:r>
      <w:r>
        <w:t>독립</w:t>
      </w:r>
      <w:r>
        <w:t xml:space="preserve"> </w:t>
      </w:r>
      <w:r>
        <w:t>관리되어</w:t>
      </w:r>
      <w:r>
        <w:t xml:space="preserve"> </w:t>
      </w:r>
      <w:r>
        <w:t>단계마다</w:t>
      </w:r>
      <w:r>
        <w:t xml:space="preserve"> </w:t>
      </w:r>
      <w:r>
        <w:t>다른</w:t>
      </w:r>
      <w:r>
        <w:t xml:space="preserve"> </w:t>
      </w:r>
      <w:r>
        <w:t>담당자</w:t>
      </w:r>
      <w:r>
        <w:t xml:space="preserve"> </w:t>
      </w:r>
      <w:r>
        <w:t>지정</w:t>
      </w:r>
      <w:r>
        <w:t xml:space="preserve"> </w:t>
      </w:r>
      <w:r>
        <w:t>가능</w:t>
      </w:r>
    </w:p>
    <w:p w:rsidR="00A24201" w:rsidRDefault="0013438D">
      <w:pPr>
        <w:spacing w:before="160" w:after="60"/>
      </w:pPr>
      <w:r>
        <w:rPr>
          <w:b/>
          <w:color w:val="00A8B5"/>
          <w:sz w:val="23"/>
        </w:rPr>
        <w:t xml:space="preserve">▶ </w:t>
      </w:r>
      <w:r>
        <w:rPr>
          <w:b/>
          <w:color w:val="00A8B5"/>
          <w:sz w:val="23"/>
        </w:rPr>
        <w:t>예외</w:t>
      </w:r>
      <w:r>
        <w:rPr>
          <w:b/>
          <w:color w:val="00A8B5"/>
          <w:sz w:val="23"/>
        </w:rPr>
        <w:t>/</w:t>
      </w:r>
      <w:r>
        <w:rPr>
          <w:b/>
          <w:color w:val="00A8B5"/>
          <w:sz w:val="23"/>
        </w:rPr>
        <w:t>엣지</w:t>
      </w:r>
      <w:r>
        <w:rPr>
          <w:b/>
          <w:color w:val="00A8B5"/>
          <w:sz w:val="23"/>
        </w:rPr>
        <w:t xml:space="preserve"> </w:t>
      </w:r>
      <w:r>
        <w:rPr>
          <w:b/>
          <w:color w:val="00A8B5"/>
          <w:sz w:val="23"/>
        </w:rPr>
        <w:t>케이스</w:t>
      </w:r>
    </w:p>
    <w:p w:rsidR="00A24201" w:rsidRDefault="0013438D">
      <w:pPr>
        <w:spacing w:after="60" w:line="336" w:lineRule="auto"/>
        <w:ind w:left="454"/>
      </w:pPr>
      <w:r>
        <w:rPr>
          <w:color w:val="1B3A5C"/>
        </w:rPr>
        <w:t xml:space="preserve">• </w:t>
      </w:r>
      <w:r>
        <w:t>담당자</w:t>
      </w:r>
      <w:r>
        <w:t xml:space="preserve"> </w:t>
      </w:r>
      <w:r>
        <w:t>부재</w:t>
      </w:r>
      <w:r>
        <w:t>(</w:t>
      </w:r>
      <w:r>
        <w:t>퇴직</w:t>
      </w:r>
      <w:r>
        <w:t xml:space="preserve"> </w:t>
      </w:r>
      <w:r>
        <w:t>등</w:t>
      </w:r>
      <w:r>
        <w:t xml:space="preserve">) </w:t>
      </w:r>
      <w:r>
        <w:t>시</w:t>
      </w:r>
      <w:r>
        <w:t xml:space="preserve"> </w:t>
      </w:r>
      <w:r>
        <w:t>재배정</w:t>
      </w:r>
      <w:r>
        <w:t xml:space="preserve"> </w:t>
      </w:r>
      <w:r>
        <w:t>가능</w:t>
      </w:r>
      <w:r>
        <w:t xml:space="preserve"> (</w:t>
      </w:r>
      <w:r>
        <w:t>이전</w:t>
      </w:r>
      <w:r>
        <w:t xml:space="preserve"> </w:t>
      </w:r>
      <w:r>
        <w:t>담당자</w:t>
      </w:r>
      <w:r>
        <w:t xml:space="preserve"> </w:t>
      </w:r>
      <w:r>
        <w:t>이력은</w:t>
      </w:r>
      <w:r>
        <w:t xml:space="preserve"> </w:t>
      </w:r>
      <w:r>
        <w:t>유지</w:t>
      </w:r>
      <w:r>
        <w:t>)</w:t>
      </w:r>
    </w:p>
    <w:p w:rsidR="004272B6" w:rsidRDefault="004272B6">
      <w:pPr>
        <w:widowControl/>
        <w:wordWrap/>
        <w:spacing w:line="240" w:lineRule="auto"/>
        <w:jc w:val="left"/>
        <w:textAlignment w:val="auto"/>
        <w:rPr>
          <w:b/>
          <w:color w:val="1B3A5C"/>
          <w:sz w:val="26"/>
        </w:rPr>
      </w:pPr>
      <w:r>
        <w:rPr>
          <w:b/>
          <w:color w:val="1B3A5C"/>
          <w:sz w:val="26"/>
        </w:rPr>
        <w:br w:type="page"/>
      </w:r>
    </w:p>
    <w:p w:rsidR="00A24201" w:rsidRDefault="0013438D">
      <w:pPr>
        <w:shd w:val="clear" w:color="auto" w:fill="F0F4F8"/>
        <w:spacing w:before="280" w:after="120"/>
        <w:ind w:left="113"/>
      </w:pPr>
      <w:r>
        <w:rPr>
          <w:b/>
          <w:color w:val="1B3A5C"/>
          <w:sz w:val="26"/>
        </w:rPr>
        <w:lastRenderedPageBreak/>
        <w:t xml:space="preserve">R06. </w:t>
      </w:r>
      <w:r>
        <w:rPr>
          <w:b/>
          <w:color w:val="1B3A5C"/>
          <w:sz w:val="26"/>
        </w:rPr>
        <w:t>거래처</w:t>
      </w:r>
      <w:r>
        <w:rPr>
          <w:b/>
          <w:color w:val="1B3A5C"/>
          <w:sz w:val="26"/>
        </w:rPr>
        <w:t xml:space="preserve"> </w:t>
      </w:r>
      <w:r>
        <w:rPr>
          <w:b/>
          <w:color w:val="1B3A5C"/>
          <w:sz w:val="26"/>
        </w:rPr>
        <w:t>출고</w:t>
      </w:r>
      <w:r>
        <w:rPr>
          <w:b/>
          <w:color w:val="1B3A5C"/>
          <w:sz w:val="26"/>
        </w:rPr>
        <w:t xml:space="preserve"> </w:t>
      </w:r>
      <w:r>
        <w:rPr>
          <w:b/>
          <w:color w:val="1B3A5C"/>
          <w:sz w:val="26"/>
        </w:rPr>
        <w:t>상태</w:t>
      </w:r>
      <w:r>
        <w:rPr>
          <w:b/>
          <w:color w:val="1B3A5C"/>
          <w:sz w:val="26"/>
        </w:rPr>
        <w:t xml:space="preserve"> </w:t>
      </w:r>
      <w:r>
        <w:rPr>
          <w:b/>
          <w:color w:val="1B3A5C"/>
          <w:sz w:val="26"/>
        </w:rPr>
        <w:t>조회</w:t>
      </w:r>
    </w:p>
    <w:p w:rsidR="00A24201" w:rsidRDefault="0013438D">
      <w:pPr>
        <w:shd w:val="clear" w:color="auto" w:fill="F8F9FA"/>
        <w:spacing w:before="120" w:after="160" w:line="336" w:lineRule="auto"/>
        <w:ind w:left="170"/>
      </w:pPr>
      <w:r>
        <w:rPr>
          <w:b/>
          <w:color w:val="666666"/>
        </w:rPr>
        <w:t>사용자</w:t>
      </w:r>
      <w:r>
        <w:rPr>
          <w:b/>
          <w:color w:val="666666"/>
        </w:rPr>
        <w:t xml:space="preserve"> </w:t>
      </w:r>
      <w:r>
        <w:rPr>
          <w:b/>
          <w:color w:val="666666"/>
        </w:rPr>
        <w:t>스토리</w:t>
      </w:r>
      <w:r>
        <w:rPr>
          <w:b/>
          <w:color w:val="666666"/>
        </w:rPr>
        <w:t xml:space="preserve">  </w:t>
      </w:r>
      <w:r>
        <w:t>거래처</w:t>
      </w:r>
      <w:r>
        <w:t xml:space="preserve"> </w:t>
      </w:r>
      <w:r>
        <w:t>담당자는</w:t>
      </w:r>
      <w:r>
        <w:t xml:space="preserve"> </w:t>
      </w:r>
      <w:r>
        <w:t>발주한</w:t>
      </w:r>
      <w:r>
        <w:t xml:space="preserve"> </w:t>
      </w:r>
      <w:r>
        <w:t>건의</w:t>
      </w:r>
      <w:r>
        <w:t xml:space="preserve"> </w:t>
      </w:r>
      <w:r>
        <w:t>출고</w:t>
      </w:r>
      <w:r>
        <w:t xml:space="preserve"> </w:t>
      </w:r>
      <w:r>
        <w:t>진행</w:t>
      </w:r>
      <w:r>
        <w:t xml:space="preserve"> </w:t>
      </w:r>
      <w:r>
        <w:t>상태를</w:t>
      </w:r>
      <w:r>
        <w:t xml:space="preserve"> </w:t>
      </w:r>
      <w:r>
        <w:t>웹에서</w:t>
      </w:r>
      <w:r>
        <w:t xml:space="preserve"> </w:t>
      </w:r>
      <w:r>
        <w:t>실시간으로</w:t>
      </w:r>
      <w:r>
        <w:t xml:space="preserve"> </w:t>
      </w:r>
      <w:r>
        <w:t>확인할</w:t>
      </w:r>
      <w:r>
        <w:t xml:space="preserve"> </w:t>
      </w:r>
      <w:r>
        <w:t>수</w:t>
      </w:r>
      <w:r>
        <w:t xml:space="preserve"> </w:t>
      </w:r>
      <w:r>
        <w:t>있다</w:t>
      </w:r>
      <w:r>
        <w:t xml:space="preserve">. </w:t>
      </w:r>
      <w:r>
        <w:t>현재</w:t>
      </w:r>
      <w:r>
        <w:t xml:space="preserve"> </w:t>
      </w:r>
      <w:r>
        <w:t>단계와</w:t>
      </w:r>
      <w:r>
        <w:t xml:space="preserve"> </w:t>
      </w:r>
      <w:r>
        <w:t>택배</w:t>
      </w:r>
      <w:r>
        <w:t xml:space="preserve"> </w:t>
      </w:r>
      <w:r>
        <w:t>송장번호가</w:t>
      </w:r>
      <w:r>
        <w:t xml:space="preserve"> </w:t>
      </w:r>
      <w:r>
        <w:t>표시된다</w:t>
      </w:r>
      <w:r>
        <w:t>.</w:t>
      </w:r>
    </w:p>
    <w:p w:rsidR="00A24201" w:rsidRDefault="0013438D">
      <w:pPr>
        <w:spacing w:before="160" w:after="60"/>
      </w:pPr>
      <w:r>
        <w:rPr>
          <w:b/>
          <w:color w:val="00A8B5"/>
          <w:sz w:val="23"/>
        </w:rPr>
        <w:t xml:space="preserve">▶ </w:t>
      </w:r>
      <w:r>
        <w:rPr>
          <w:b/>
          <w:color w:val="00A8B5"/>
          <w:sz w:val="23"/>
        </w:rPr>
        <w:t>화면</w:t>
      </w:r>
      <w:r>
        <w:rPr>
          <w:b/>
          <w:color w:val="00A8B5"/>
          <w:sz w:val="23"/>
        </w:rPr>
        <w:t xml:space="preserve"> </w:t>
      </w:r>
      <w:r>
        <w:rPr>
          <w:b/>
          <w:color w:val="00A8B5"/>
          <w:sz w:val="23"/>
        </w:rPr>
        <w:t>흐름</w:t>
      </w:r>
    </w:p>
    <w:tbl>
      <w:tblPr>
        <w:tblStyle w:val="a9"/>
        <w:tblW w:w="0" w:type="auto"/>
        <w:jc w:val="center"/>
        <w:tblLook w:val="04A0" w:firstRow="1" w:lastRow="0" w:firstColumn="1" w:lastColumn="0" w:noHBand="0" w:noVBand="1"/>
      </w:tblPr>
      <w:tblGrid>
        <w:gridCol w:w="660"/>
        <w:gridCol w:w="1235"/>
        <w:gridCol w:w="3169"/>
        <w:gridCol w:w="3430"/>
      </w:tblGrid>
      <w:tr w:rsidR="00A24201">
        <w:trPr>
          <w:jc w:val="center"/>
        </w:trPr>
        <w:tc>
          <w:tcPr>
            <w:tcW w:w="680" w:type="dxa"/>
            <w:shd w:val="clear" w:color="auto" w:fill="1B3A5C"/>
            <w:vAlign w:val="center"/>
          </w:tcPr>
          <w:p w:rsidR="00A24201" w:rsidRDefault="0013438D">
            <w:pPr>
              <w:jc w:val="center"/>
            </w:pPr>
            <w:r>
              <w:rPr>
                <w:b/>
                <w:color w:val="FFFFFF"/>
              </w:rPr>
              <w:t>단계</w:t>
            </w:r>
          </w:p>
        </w:tc>
        <w:tc>
          <w:tcPr>
            <w:tcW w:w="1304" w:type="dxa"/>
            <w:shd w:val="clear" w:color="auto" w:fill="1B3A5C"/>
            <w:vAlign w:val="center"/>
          </w:tcPr>
          <w:p w:rsidR="00A24201" w:rsidRDefault="0013438D">
            <w:pPr>
              <w:jc w:val="center"/>
            </w:pPr>
            <w:r>
              <w:rPr>
                <w:b/>
                <w:color w:val="FFFFFF"/>
              </w:rPr>
              <w:t>행위자</w:t>
            </w:r>
          </w:p>
        </w:tc>
        <w:tc>
          <w:tcPr>
            <w:tcW w:w="3402" w:type="dxa"/>
            <w:shd w:val="clear" w:color="auto" w:fill="1B3A5C"/>
            <w:vAlign w:val="center"/>
          </w:tcPr>
          <w:p w:rsidR="00A24201" w:rsidRDefault="0013438D">
            <w:pPr>
              <w:jc w:val="center"/>
            </w:pPr>
            <w:r>
              <w:rPr>
                <w:b/>
                <w:color w:val="FFFFFF"/>
              </w:rPr>
              <w:t>동작</w:t>
            </w:r>
          </w:p>
        </w:tc>
        <w:tc>
          <w:tcPr>
            <w:tcW w:w="3685" w:type="dxa"/>
            <w:shd w:val="clear" w:color="auto" w:fill="1B3A5C"/>
            <w:vAlign w:val="center"/>
          </w:tcPr>
          <w:p w:rsidR="00A24201" w:rsidRDefault="0013438D">
            <w:pPr>
              <w:jc w:val="center"/>
            </w:pPr>
            <w:r>
              <w:rPr>
                <w:b/>
                <w:color w:val="FFFFFF"/>
              </w:rPr>
              <w:t>결과/상태 변화</w:t>
            </w:r>
          </w:p>
        </w:tc>
      </w:tr>
      <w:tr w:rsidR="00A24201">
        <w:trPr>
          <w:jc w:val="center"/>
        </w:trPr>
        <w:tc>
          <w:tcPr>
            <w:tcW w:w="680" w:type="dxa"/>
            <w:vAlign w:val="center"/>
          </w:tcPr>
          <w:p w:rsidR="00A24201" w:rsidRDefault="0013438D">
            <w:pPr>
              <w:jc w:val="center"/>
            </w:pPr>
            <w:r>
              <w:t>1</w:t>
            </w:r>
          </w:p>
        </w:tc>
        <w:tc>
          <w:tcPr>
            <w:tcW w:w="1304" w:type="dxa"/>
            <w:vAlign w:val="center"/>
          </w:tcPr>
          <w:p w:rsidR="00A24201" w:rsidRDefault="0013438D">
            <w:r>
              <w:t>거래처</w:t>
            </w:r>
          </w:p>
        </w:tc>
        <w:tc>
          <w:tcPr>
            <w:tcW w:w="3402" w:type="dxa"/>
            <w:vAlign w:val="center"/>
          </w:tcPr>
          <w:p w:rsidR="00A24201" w:rsidRDefault="0013438D">
            <w:r>
              <w:t>출고 상태 메뉴 진입</w:t>
            </w:r>
          </w:p>
        </w:tc>
        <w:tc>
          <w:tcPr>
            <w:tcW w:w="3685" w:type="dxa"/>
            <w:vAlign w:val="center"/>
          </w:tcPr>
          <w:p w:rsidR="00A24201" w:rsidRDefault="0013438D">
            <w:r>
              <w:t>진행중 발주 리스트 표시</w:t>
            </w:r>
          </w:p>
        </w:tc>
      </w:tr>
      <w:tr w:rsidR="00A24201">
        <w:trPr>
          <w:jc w:val="center"/>
        </w:trPr>
        <w:tc>
          <w:tcPr>
            <w:tcW w:w="680" w:type="dxa"/>
            <w:vAlign w:val="center"/>
          </w:tcPr>
          <w:p w:rsidR="00A24201" w:rsidRDefault="0013438D">
            <w:pPr>
              <w:jc w:val="center"/>
            </w:pPr>
            <w:r>
              <w:t>2</w:t>
            </w:r>
          </w:p>
        </w:tc>
        <w:tc>
          <w:tcPr>
            <w:tcW w:w="1304" w:type="dxa"/>
            <w:vAlign w:val="center"/>
          </w:tcPr>
          <w:p w:rsidR="00A24201" w:rsidRDefault="0013438D">
            <w:r>
              <w:t>거래처</w:t>
            </w:r>
          </w:p>
        </w:tc>
        <w:tc>
          <w:tcPr>
            <w:tcW w:w="3402" w:type="dxa"/>
            <w:vAlign w:val="center"/>
          </w:tcPr>
          <w:p w:rsidR="00A24201" w:rsidRDefault="0013438D">
            <w:r>
              <w:t>특정 발주 선택</w:t>
            </w:r>
          </w:p>
        </w:tc>
        <w:tc>
          <w:tcPr>
            <w:tcW w:w="3685" w:type="dxa"/>
            <w:vAlign w:val="center"/>
          </w:tcPr>
          <w:p w:rsidR="00A24201" w:rsidRDefault="0013438D">
            <w:r>
              <w:t>단계별 출고 진행 상황 표시</w:t>
            </w:r>
          </w:p>
        </w:tc>
      </w:tr>
      <w:tr w:rsidR="00A24201">
        <w:trPr>
          <w:jc w:val="center"/>
        </w:trPr>
        <w:tc>
          <w:tcPr>
            <w:tcW w:w="680" w:type="dxa"/>
            <w:vAlign w:val="center"/>
          </w:tcPr>
          <w:p w:rsidR="00A24201" w:rsidRDefault="0013438D">
            <w:pPr>
              <w:jc w:val="center"/>
            </w:pPr>
            <w:r>
              <w:t>3</w:t>
            </w:r>
          </w:p>
        </w:tc>
        <w:tc>
          <w:tcPr>
            <w:tcW w:w="1304" w:type="dxa"/>
            <w:vAlign w:val="center"/>
          </w:tcPr>
          <w:p w:rsidR="00A24201" w:rsidRDefault="0013438D">
            <w:r>
              <w:t>시스템</w:t>
            </w:r>
          </w:p>
        </w:tc>
        <w:tc>
          <w:tcPr>
            <w:tcW w:w="3402" w:type="dxa"/>
            <w:vAlign w:val="center"/>
          </w:tcPr>
          <w:p w:rsidR="00A24201" w:rsidRDefault="0013438D">
            <w:r>
              <w:t>출고완료 시 송장번호 표시</w:t>
            </w:r>
          </w:p>
        </w:tc>
        <w:tc>
          <w:tcPr>
            <w:tcW w:w="3685" w:type="dxa"/>
            <w:vAlign w:val="center"/>
          </w:tcPr>
          <w:p w:rsidR="00A24201" w:rsidRDefault="0013438D">
            <w:r>
              <w:t>택배 조회 링크 연동</w:t>
            </w:r>
          </w:p>
        </w:tc>
      </w:tr>
    </w:tbl>
    <w:p w:rsidR="00A24201" w:rsidRDefault="0013438D">
      <w:pPr>
        <w:spacing w:before="160" w:after="60"/>
      </w:pPr>
      <w:r>
        <w:rPr>
          <w:b/>
          <w:color w:val="00A8B5"/>
          <w:sz w:val="23"/>
        </w:rPr>
        <w:t xml:space="preserve">▶ </w:t>
      </w:r>
      <w:r>
        <w:rPr>
          <w:b/>
          <w:color w:val="00A8B5"/>
          <w:sz w:val="23"/>
        </w:rPr>
        <w:t>주요</w:t>
      </w:r>
      <w:r>
        <w:rPr>
          <w:b/>
          <w:color w:val="00A8B5"/>
          <w:sz w:val="23"/>
        </w:rPr>
        <w:t xml:space="preserve"> UI </w:t>
      </w:r>
      <w:r>
        <w:rPr>
          <w:b/>
          <w:color w:val="00A8B5"/>
          <w:sz w:val="23"/>
        </w:rPr>
        <w:t>요소</w:t>
      </w:r>
    </w:p>
    <w:p w:rsidR="00A24201" w:rsidRDefault="0013438D">
      <w:pPr>
        <w:spacing w:after="60" w:line="336" w:lineRule="auto"/>
        <w:ind w:left="454"/>
      </w:pPr>
      <w:r>
        <w:rPr>
          <w:color w:val="1B3A5C"/>
        </w:rPr>
        <w:t xml:space="preserve">• </w:t>
      </w:r>
      <w:r>
        <w:t>출고</w:t>
      </w:r>
      <w:r>
        <w:t xml:space="preserve"> </w:t>
      </w:r>
      <w:r>
        <w:t>상태</w:t>
      </w:r>
      <w:r>
        <w:t xml:space="preserve"> </w:t>
      </w:r>
      <w:r>
        <w:t>타임라인</w:t>
      </w:r>
      <w:r>
        <w:t xml:space="preserve">: </w:t>
      </w:r>
      <w:r>
        <w:t>설정된</w:t>
      </w:r>
      <w:r>
        <w:t xml:space="preserve"> </w:t>
      </w:r>
      <w:r>
        <w:t>칸반</w:t>
      </w:r>
      <w:r>
        <w:t xml:space="preserve"> </w:t>
      </w:r>
      <w:r>
        <w:t>단계</w:t>
      </w:r>
      <w:r>
        <w:t xml:space="preserve"> </w:t>
      </w:r>
      <w:r>
        <w:t>기반</w:t>
      </w:r>
      <w:r>
        <w:t xml:space="preserve"> </w:t>
      </w:r>
      <w:r>
        <w:t>시각화</w:t>
      </w:r>
    </w:p>
    <w:p w:rsidR="00A24201" w:rsidRDefault="0013438D">
      <w:pPr>
        <w:spacing w:after="60" w:line="336" w:lineRule="auto"/>
        <w:ind w:left="454"/>
      </w:pPr>
      <w:r>
        <w:rPr>
          <w:color w:val="1B3A5C"/>
        </w:rPr>
        <w:t xml:space="preserve">• </w:t>
      </w:r>
      <w:r>
        <w:t>발주</w:t>
      </w:r>
      <w:r>
        <w:t xml:space="preserve"> </w:t>
      </w:r>
      <w:r>
        <w:t>카드</w:t>
      </w:r>
      <w:r>
        <w:t xml:space="preserve">: </w:t>
      </w:r>
      <w:r>
        <w:t>발주번호</w:t>
      </w:r>
      <w:r>
        <w:t xml:space="preserve">, </w:t>
      </w:r>
      <w:r>
        <w:t>접수일</w:t>
      </w:r>
      <w:r>
        <w:t xml:space="preserve">, </w:t>
      </w:r>
      <w:r>
        <w:t>제품</w:t>
      </w:r>
      <w:r>
        <w:t xml:space="preserve"> </w:t>
      </w:r>
      <w:r>
        <w:t>요약</w:t>
      </w:r>
      <w:r>
        <w:t xml:space="preserve">, </w:t>
      </w:r>
      <w:r>
        <w:t>현재</w:t>
      </w:r>
      <w:r>
        <w:t xml:space="preserve"> </w:t>
      </w:r>
      <w:r>
        <w:t>단계</w:t>
      </w:r>
    </w:p>
    <w:p w:rsidR="00A24201" w:rsidRDefault="0013438D">
      <w:pPr>
        <w:spacing w:after="60" w:line="336" w:lineRule="auto"/>
        <w:ind w:left="454"/>
      </w:pPr>
      <w:r>
        <w:rPr>
          <w:color w:val="1B3A5C"/>
        </w:rPr>
        <w:t xml:space="preserve">• </w:t>
      </w:r>
      <w:r>
        <w:t>송장번호</w:t>
      </w:r>
      <w:r>
        <w:t xml:space="preserve"> </w:t>
      </w:r>
      <w:r>
        <w:t>및</w:t>
      </w:r>
      <w:r>
        <w:t xml:space="preserve"> </w:t>
      </w:r>
      <w:r>
        <w:t>택배</w:t>
      </w:r>
      <w:r>
        <w:t xml:space="preserve"> </w:t>
      </w:r>
      <w:r>
        <w:t>조회</w:t>
      </w:r>
      <w:r>
        <w:t xml:space="preserve"> </w:t>
      </w:r>
      <w:r>
        <w:t>링크</w:t>
      </w:r>
      <w:r>
        <w:t xml:space="preserve">: </w:t>
      </w:r>
      <w:r>
        <w:t>출고완료</w:t>
      </w:r>
      <w:r>
        <w:t xml:space="preserve"> </w:t>
      </w:r>
      <w:r>
        <w:t>후</w:t>
      </w:r>
      <w:r>
        <w:t xml:space="preserve"> </w:t>
      </w:r>
      <w:r>
        <w:t>택배사</w:t>
      </w:r>
      <w:r>
        <w:t xml:space="preserve"> </w:t>
      </w:r>
      <w:r>
        <w:t>추적</w:t>
      </w:r>
      <w:r>
        <w:t xml:space="preserve"> </w:t>
      </w:r>
      <w:r>
        <w:t>링크</w:t>
      </w:r>
      <w:r>
        <w:t xml:space="preserve"> </w:t>
      </w:r>
      <w:r>
        <w:t>제공</w:t>
      </w:r>
    </w:p>
    <w:p w:rsidR="00A24201" w:rsidRDefault="0013438D">
      <w:pPr>
        <w:spacing w:before="160" w:after="60"/>
      </w:pPr>
      <w:r>
        <w:rPr>
          <w:b/>
          <w:color w:val="00A8B5"/>
          <w:sz w:val="23"/>
        </w:rPr>
        <w:t xml:space="preserve">▶ </w:t>
      </w:r>
      <w:r>
        <w:rPr>
          <w:b/>
          <w:color w:val="00A8B5"/>
          <w:sz w:val="23"/>
        </w:rPr>
        <w:t>비즈니스</w:t>
      </w:r>
      <w:r>
        <w:rPr>
          <w:b/>
          <w:color w:val="00A8B5"/>
          <w:sz w:val="23"/>
        </w:rPr>
        <w:t xml:space="preserve"> </w:t>
      </w:r>
      <w:r>
        <w:rPr>
          <w:b/>
          <w:color w:val="00A8B5"/>
          <w:sz w:val="23"/>
        </w:rPr>
        <w:t>로직</w:t>
      </w:r>
    </w:p>
    <w:p w:rsidR="00A24201" w:rsidRDefault="0013438D">
      <w:pPr>
        <w:spacing w:after="60" w:line="336" w:lineRule="auto"/>
        <w:ind w:left="454"/>
      </w:pPr>
      <w:r>
        <w:rPr>
          <w:color w:val="1B3A5C"/>
        </w:rPr>
        <w:t xml:space="preserve">• </w:t>
      </w:r>
      <w:r>
        <w:t>거래처는</w:t>
      </w:r>
      <w:r>
        <w:t xml:space="preserve"> </w:t>
      </w:r>
      <w:r>
        <w:t>본인</w:t>
      </w:r>
      <w:r>
        <w:t xml:space="preserve"> </w:t>
      </w:r>
      <w:r>
        <w:t>발주의</w:t>
      </w:r>
      <w:r>
        <w:t xml:space="preserve"> </w:t>
      </w:r>
      <w:r>
        <w:t>출고</w:t>
      </w:r>
      <w:r>
        <w:t xml:space="preserve"> </w:t>
      </w:r>
      <w:r>
        <w:t>상태만</w:t>
      </w:r>
      <w:r>
        <w:t xml:space="preserve"> </w:t>
      </w:r>
      <w:r>
        <w:t>조회</w:t>
      </w:r>
      <w:r>
        <w:t xml:space="preserve"> </w:t>
      </w:r>
      <w:r>
        <w:t>가능</w:t>
      </w:r>
      <w:r>
        <w:t xml:space="preserve"> (</w:t>
      </w:r>
      <w:r>
        <w:t>데이터</w:t>
      </w:r>
      <w:r>
        <w:t xml:space="preserve"> </w:t>
      </w:r>
      <w:r>
        <w:t>격리</w:t>
      </w:r>
      <w:r>
        <w:t>)</w:t>
      </w:r>
    </w:p>
    <w:p w:rsidR="00A24201" w:rsidRDefault="0013438D">
      <w:pPr>
        <w:spacing w:after="60" w:line="336" w:lineRule="auto"/>
        <w:ind w:left="454"/>
      </w:pPr>
      <w:r>
        <w:rPr>
          <w:color w:val="1B3A5C"/>
        </w:rPr>
        <w:t xml:space="preserve">• </w:t>
      </w:r>
      <w:r>
        <w:t>품질관리팀</w:t>
      </w:r>
      <w:r>
        <w:t xml:space="preserve"> </w:t>
      </w:r>
      <w:r>
        <w:t>출고</w:t>
      </w:r>
      <w:r>
        <w:t xml:space="preserve"> </w:t>
      </w:r>
      <w:r>
        <w:t>단계</w:t>
      </w:r>
      <w:r>
        <w:t xml:space="preserve"> </w:t>
      </w:r>
      <w:r>
        <w:t>변경</w:t>
      </w:r>
      <w:r>
        <w:t xml:space="preserve"> </w:t>
      </w:r>
      <w:r>
        <w:t>시</w:t>
      </w:r>
      <w:r>
        <w:t xml:space="preserve"> </w:t>
      </w:r>
      <w:r>
        <w:t>실시간</w:t>
      </w:r>
      <w:r>
        <w:t xml:space="preserve"> </w:t>
      </w:r>
      <w:r>
        <w:t>반영</w:t>
      </w:r>
    </w:p>
    <w:p w:rsidR="00A24201" w:rsidRDefault="0013438D">
      <w:pPr>
        <w:spacing w:before="160" w:after="60"/>
      </w:pPr>
      <w:r>
        <w:rPr>
          <w:b/>
          <w:color w:val="00A8B5"/>
          <w:sz w:val="23"/>
        </w:rPr>
        <w:t xml:space="preserve">▶ </w:t>
      </w:r>
      <w:r>
        <w:rPr>
          <w:b/>
          <w:color w:val="00A8B5"/>
          <w:sz w:val="23"/>
        </w:rPr>
        <w:t>예외</w:t>
      </w:r>
      <w:r>
        <w:rPr>
          <w:b/>
          <w:color w:val="00A8B5"/>
          <w:sz w:val="23"/>
        </w:rPr>
        <w:t>/</w:t>
      </w:r>
      <w:r>
        <w:rPr>
          <w:b/>
          <w:color w:val="00A8B5"/>
          <w:sz w:val="23"/>
        </w:rPr>
        <w:t>엣지</w:t>
      </w:r>
      <w:r>
        <w:rPr>
          <w:b/>
          <w:color w:val="00A8B5"/>
          <w:sz w:val="23"/>
        </w:rPr>
        <w:t xml:space="preserve"> </w:t>
      </w:r>
      <w:r>
        <w:rPr>
          <w:b/>
          <w:color w:val="00A8B5"/>
          <w:sz w:val="23"/>
        </w:rPr>
        <w:t>케이스</w:t>
      </w:r>
    </w:p>
    <w:p w:rsidR="00A24201" w:rsidRDefault="0013438D">
      <w:pPr>
        <w:spacing w:after="60" w:line="336" w:lineRule="auto"/>
        <w:ind w:left="454"/>
      </w:pPr>
      <w:r>
        <w:rPr>
          <w:color w:val="1B3A5C"/>
        </w:rPr>
        <w:t xml:space="preserve">• </w:t>
      </w:r>
      <w:r>
        <w:t>품질관리팀에서</w:t>
      </w:r>
      <w:r>
        <w:t xml:space="preserve"> </w:t>
      </w:r>
      <w:r>
        <w:t>아직</w:t>
      </w:r>
      <w:r>
        <w:t xml:space="preserve"> </w:t>
      </w:r>
      <w:r>
        <w:t>배정</w:t>
      </w:r>
      <w:r>
        <w:t xml:space="preserve"> </w:t>
      </w:r>
      <w:r>
        <w:t>전인</w:t>
      </w:r>
      <w:r>
        <w:t xml:space="preserve"> </w:t>
      </w:r>
      <w:r>
        <w:t>발주는</w:t>
      </w:r>
      <w:r>
        <w:t xml:space="preserve"> </w:t>
      </w:r>
      <w:r>
        <w:t>「접수</w:t>
      </w:r>
      <w:r>
        <w:t xml:space="preserve"> </w:t>
      </w:r>
      <w:r>
        <w:t>대기중」으로</w:t>
      </w:r>
      <w:r>
        <w:t xml:space="preserve"> </w:t>
      </w:r>
      <w:r>
        <w:t>표시</w:t>
      </w:r>
    </w:p>
    <w:p w:rsidR="00A24201" w:rsidRDefault="0013438D">
      <w:pPr>
        <w:rPr>
          <w:b/>
          <w:color w:val="1B3A5C"/>
          <w:sz w:val="26"/>
        </w:rPr>
      </w:pPr>
      <w:r>
        <w:rPr>
          <w:b/>
          <w:color w:val="1B3A5C"/>
          <w:sz w:val="26"/>
        </w:rPr>
        <w:br w:type="page"/>
      </w:r>
    </w:p>
    <w:p w:rsidR="00A24201" w:rsidRDefault="0013438D">
      <w:pPr>
        <w:shd w:val="clear" w:color="auto" w:fill="F0F4F8"/>
        <w:spacing w:before="280" w:after="120"/>
        <w:ind w:left="113"/>
      </w:pPr>
      <w:r>
        <w:rPr>
          <w:b/>
          <w:color w:val="1B3A5C"/>
          <w:sz w:val="26"/>
        </w:rPr>
        <w:lastRenderedPageBreak/>
        <w:t xml:space="preserve">R07. </w:t>
      </w:r>
      <w:r>
        <w:rPr>
          <w:b/>
          <w:color w:val="1B3A5C"/>
          <w:sz w:val="26"/>
        </w:rPr>
        <w:t>거래명세서</w:t>
      </w:r>
      <w:r>
        <w:rPr>
          <w:b/>
          <w:color w:val="1B3A5C"/>
          <w:sz w:val="26"/>
        </w:rPr>
        <w:t xml:space="preserve"> </w:t>
      </w:r>
      <w:r>
        <w:rPr>
          <w:b/>
          <w:color w:val="1B3A5C"/>
          <w:sz w:val="26"/>
        </w:rPr>
        <w:t>관리</w:t>
      </w:r>
    </w:p>
    <w:p w:rsidR="00A24201" w:rsidRDefault="0013438D">
      <w:pPr>
        <w:shd w:val="clear" w:color="auto" w:fill="F8F9FA"/>
        <w:spacing w:before="120" w:after="160" w:line="336" w:lineRule="auto"/>
        <w:ind w:left="170"/>
      </w:pPr>
      <w:r>
        <w:rPr>
          <w:b/>
          <w:color w:val="666666"/>
        </w:rPr>
        <w:t>사용자</w:t>
      </w:r>
      <w:r>
        <w:rPr>
          <w:b/>
          <w:color w:val="666666"/>
        </w:rPr>
        <w:t xml:space="preserve"> </w:t>
      </w:r>
      <w:r>
        <w:rPr>
          <w:b/>
          <w:color w:val="666666"/>
        </w:rPr>
        <w:t>스토리</w:t>
      </w:r>
      <w:r>
        <w:rPr>
          <w:b/>
          <w:color w:val="666666"/>
        </w:rPr>
        <w:t xml:space="preserve">  </w:t>
      </w:r>
      <w:r>
        <w:t>출고가</w:t>
      </w:r>
      <w:r>
        <w:t xml:space="preserve"> </w:t>
      </w:r>
      <w:r>
        <w:t>완료되면</w:t>
      </w:r>
      <w:r>
        <w:t xml:space="preserve"> </w:t>
      </w:r>
      <w:r>
        <w:t>시스템이</w:t>
      </w:r>
      <w:r>
        <w:t xml:space="preserve"> </w:t>
      </w:r>
      <w:r>
        <w:t>자동으로</w:t>
      </w:r>
      <w:r>
        <w:t xml:space="preserve"> </w:t>
      </w:r>
      <w:r>
        <w:t>거래명세서</w:t>
      </w:r>
      <w:r>
        <w:t xml:space="preserve"> PDF</w:t>
      </w:r>
      <w:r>
        <w:t>를</w:t>
      </w:r>
      <w:r>
        <w:t xml:space="preserve"> </w:t>
      </w:r>
      <w:r>
        <w:t>생성하고</w:t>
      </w:r>
      <w:r>
        <w:t xml:space="preserve">, </w:t>
      </w:r>
      <w:r>
        <w:t>거래처</w:t>
      </w:r>
      <w:r>
        <w:t xml:space="preserve"> </w:t>
      </w:r>
      <w:r>
        <w:t>등록</w:t>
      </w:r>
      <w:r>
        <w:t xml:space="preserve"> </w:t>
      </w:r>
      <w:r>
        <w:t>이메일로</w:t>
      </w:r>
      <w:r>
        <w:t xml:space="preserve"> </w:t>
      </w:r>
      <w:r>
        <w:t>발송한다</w:t>
      </w:r>
      <w:r>
        <w:t xml:space="preserve">. </w:t>
      </w:r>
      <w:r>
        <w:t>경영지원팀은</w:t>
      </w:r>
      <w:r>
        <w:t xml:space="preserve"> </w:t>
      </w:r>
      <w:r>
        <w:t>담당자별</w:t>
      </w:r>
      <w:r>
        <w:t xml:space="preserve"> </w:t>
      </w:r>
      <w:r>
        <w:t>검색과</w:t>
      </w:r>
      <w:r>
        <w:t xml:space="preserve"> </w:t>
      </w:r>
      <w:r>
        <w:t>재발송이</w:t>
      </w:r>
      <w:r>
        <w:t xml:space="preserve"> </w:t>
      </w:r>
      <w:r>
        <w:t>가능하며</w:t>
      </w:r>
      <w:r>
        <w:t xml:space="preserve">, </w:t>
      </w:r>
      <w:r>
        <w:t>품질관리팀은</w:t>
      </w:r>
      <w:r>
        <w:t xml:space="preserve"> </w:t>
      </w:r>
      <w:r>
        <w:t>출고</w:t>
      </w:r>
      <w:r>
        <w:t xml:space="preserve"> </w:t>
      </w:r>
      <w:r>
        <w:t>시</w:t>
      </w:r>
      <w:r>
        <w:t xml:space="preserve"> </w:t>
      </w:r>
      <w:r>
        <w:t>동봉용</w:t>
      </w:r>
      <w:r>
        <w:t xml:space="preserve"> </w:t>
      </w:r>
      <w:r>
        <w:t>출력도</w:t>
      </w:r>
      <w:r>
        <w:t xml:space="preserve"> </w:t>
      </w:r>
      <w:r>
        <w:t>지원한다</w:t>
      </w:r>
      <w:r>
        <w:t>.</w:t>
      </w:r>
    </w:p>
    <w:p w:rsidR="00A24201" w:rsidRDefault="0013438D">
      <w:pPr>
        <w:spacing w:before="160" w:after="60"/>
      </w:pPr>
      <w:r>
        <w:rPr>
          <w:b/>
          <w:color w:val="00A8B5"/>
          <w:sz w:val="23"/>
        </w:rPr>
        <w:t xml:space="preserve">▶ </w:t>
      </w:r>
      <w:r>
        <w:rPr>
          <w:b/>
          <w:color w:val="00A8B5"/>
          <w:sz w:val="23"/>
        </w:rPr>
        <w:t>화면</w:t>
      </w:r>
      <w:r>
        <w:rPr>
          <w:b/>
          <w:color w:val="00A8B5"/>
          <w:sz w:val="23"/>
        </w:rPr>
        <w:t xml:space="preserve"> </w:t>
      </w:r>
      <w:r>
        <w:rPr>
          <w:b/>
          <w:color w:val="00A8B5"/>
          <w:sz w:val="23"/>
        </w:rPr>
        <w:t>흐름</w:t>
      </w:r>
    </w:p>
    <w:tbl>
      <w:tblPr>
        <w:tblStyle w:val="a9"/>
        <w:tblW w:w="0" w:type="auto"/>
        <w:jc w:val="center"/>
        <w:tblLook w:val="04A0" w:firstRow="1" w:lastRow="0" w:firstColumn="1" w:lastColumn="0" w:noHBand="0" w:noVBand="1"/>
      </w:tblPr>
      <w:tblGrid>
        <w:gridCol w:w="659"/>
        <w:gridCol w:w="1232"/>
        <w:gridCol w:w="3170"/>
        <w:gridCol w:w="3433"/>
      </w:tblGrid>
      <w:tr w:rsidR="00A24201">
        <w:trPr>
          <w:jc w:val="center"/>
        </w:trPr>
        <w:tc>
          <w:tcPr>
            <w:tcW w:w="680" w:type="dxa"/>
            <w:shd w:val="clear" w:color="auto" w:fill="1B3A5C"/>
            <w:vAlign w:val="center"/>
          </w:tcPr>
          <w:p w:rsidR="00A24201" w:rsidRDefault="0013438D">
            <w:pPr>
              <w:jc w:val="center"/>
            </w:pPr>
            <w:r>
              <w:rPr>
                <w:b/>
                <w:color w:val="FFFFFF"/>
              </w:rPr>
              <w:t>단계</w:t>
            </w:r>
          </w:p>
        </w:tc>
        <w:tc>
          <w:tcPr>
            <w:tcW w:w="1304" w:type="dxa"/>
            <w:shd w:val="clear" w:color="auto" w:fill="1B3A5C"/>
            <w:vAlign w:val="center"/>
          </w:tcPr>
          <w:p w:rsidR="00A24201" w:rsidRDefault="0013438D">
            <w:pPr>
              <w:jc w:val="center"/>
            </w:pPr>
            <w:r>
              <w:rPr>
                <w:b/>
                <w:color w:val="FFFFFF"/>
              </w:rPr>
              <w:t>행위자</w:t>
            </w:r>
          </w:p>
        </w:tc>
        <w:tc>
          <w:tcPr>
            <w:tcW w:w="3402" w:type="dxa"/>
            <w:shd w:val="clear" w:color="auto" w:fill="1B3A5C"/>
            <w:vAlign w:val="center"/>
          </w:tcPr>
          <w:p w:rsidR="00A24201" w:rsidRDefault="0013438D">
            <w:pPr>
              <w:jc w:val="center"/>
            </w:pPr>
            <w:r>
              <w:rPr>
                <w:b/>
                <w:color w:val="FFFFFF"/>
              </w:rPr>
              <w:t>동작</w:t>
            </w:r>
          </w:p>
        </w:tc>
        <w:tc>
          <w:tcPr>
            <w:tcW w:w="3685" w:type="dxa"/>
            <w:shd w:val="clear" w:color="auto" w:fill="1B3A5C"/>
            <w:vAlign w:val="center"/>
          </w:tcPr>
          <w:p w:rsidR="00A24201" w:rsidRDefault="0013438D">
            <w:pPr>
              <w:jc w:val="center"/>
            </w:pPr>
            <w:r>
              <w:rPr>
                <w:b/>
                <w:color w:val="FFFFFF"/>
              </w:rPr>
              <w:t>결과/상태 변화</w:t>
            </w:r>
          </w:p>
        </w:tc>
      </w:tr>
      <w:tr w:rsidR="00A24201">
        <w:trPr>
          <w:jc w:val="center"/>
        </w:trPr>
        <w:tc>
          <w:tcPr>
            <w:tcW w:w="680" w:type="dxa"/>
            <w:vAlign w:val="center"/>
          </w:tcPr>
          <w:p w:rsidR="00A24201" w:rsidRDefault="0013438D">
            <w:pPr>
              <w:jc w:val="center"/>
            </w:pPr>
            <w:r>
              <w:t>1</w:t>
            </w:r>
          </w:p>
        </w:tc>
        <w:tc>
          <w:tcPr>
            <w:tcW w:w="1304" w:type="dxa"/>
            <w:vAlign w:val="center"/>
          </w:tcPr>
          <w:p w:rsidR="00A24201" w:rsidRDefault="0013438D">
            <w:r>
              <w:t>품질관리팀</w:t>
            </w:r>
          </w:p>
        </w:tc>
        <w:tc>
          <w:tcPr>
            <w:tcW w:w="3402" w:type="dxa"/>
            <w:vAlign w:val="center"/>
          </w:tcPr>
          <w:p w:rsidR="00A24201" w:rsidRDefault="0013438D">
            <w:r>
              <w:t>출고 상태를 「출고완료」로 변경</w:t>
            </w:r>
          </w:p>
        </w:tc>
        <w:tc>
          <w:tcPr>
            <w:tcW w:w="3685" w:type="dxa"/>
            <w:vAlign w:val="center"/>
          </w:tcPr>
          <w:p w:rsidR="00A24201" w:rsidRDefault="0013438D">
            <w:r>
              <w:t>거래명세서 자동 생성 트리거</w:t>
            </w:r>
          </w:p>
        </w:tc>
      </w:tr>
      <w:tr w:rsidR="00A24201">
        <w:trPr>
          <w:jc w:val="center"/>
        </w:trPr>
        <w:tc>
          <w:tcPr>
            <w:tcW w:w="680" w:type="dxa"/>
            <w:vAlign w:val="center"/>
          </w:tcPr>
          <w:p w:rsidR="00A24201" w:rsidRDefault="0013438D">
            <w:pPr>
              <w:jc w:val="center"/>
            </w:pPr>
            <w:r>
              <w:t>2</w:t>
            </w:r>
          </w:p>
        </w:tc>
        <w:tc>
          <w:tcPr>
            <w:tcW w:w="1304" w:type="dxa"/>
            <w:vAlign w:val="center"/>
          </w:tcPr>
          <w:p w:rsidR="00A24201" w:rsidRDefault="0013438D">
            <w:r>
              <w:t>시스템</w:t>
            </w:r>
          </w:p>
        </w:tc>
        <w:tc>
          <w:tcPr>
            <w:tcW w:w="3402" w:type="dxa"/>
            <w:vAlign w:val="center"/>
          </w:tcPr>
          <w:p w:rsidR="00A24201" w:rsidRDefault="0013438D">
            <w:r>
              <w:t>거래처 설정 확인 (양식, 이메일, 동봉)</w:t>
            </w:r>
          </w:p>
        </w:tc>
        <w:tc>
          <w:tcPr>
            <w:tcW w:w="3685" w:type="dxa"/>
            <w:vAlign w:val="center"/>
          </w:tcPr>
          <w:p w:rsidR="00A24201" w:rsidRDefault="0013438D">
            <w:r>
              <w:t>PDF 생성 + 이메일 발송</w:t>
            </w:r>
          </w:p>
        </w:tc>
      </w:tr>
      <w:tr w:rsidR="00A24201">
        <w:trPr>
          <w:jc w:val="center"/>
        </w:trPr>
        <w:tc>
          <w:tcPr>
            <w:tcW w:w="680" w:type="dxa"/>
            <w:vAlign w:val="center"/>
          </w:tcPr>
          <w:p w:rsidR="00A24201" w:rsidRDefault="0013438D">
            <w:pPr>
              <w:jc w:val="center"/>
            </w:pPr>
            <w:r>
              <w:t>3</w:t>
            </w:r>
          </w:p>
        </w:tc>
        <w:tc>
          <w:tcPr>
            <w:tcW w:w="1304" w:type="dxa"/>
            <w:vAlign w:val="center"/>
          </w:tcPr>
          <w:p w:rsidR="00A24201" w:rsidRDefault="0013438D">
            <w:r>
              <w:t>경영지원팀</w:t>
            </w:r>
          </w:p>
        </w:tc>
        <w:tc>
          <w:tcPr>
            <w:tcW w:w="3402" w:type="dxa"/>
            <w:vAlign w:val="center"/>
          </w:tcPr>
          <w:p w:rsidR="00A24201" w:rsidRDefault="0013438D">
            <w:r>
              <w:t>발송 이력 확인 / 재발송 (거래처·담당자 검색)</w:t>
            </w:r>
          </w:p>
        </w:tc>
        <w:tc>
          <w:tcPr>
            <w:tcW w:w="3685" w:type="dxa"/>
            <w:vAlign w:val="center"/>
          </w:tcPr>
          <w:p w:rsidR="00A24201" w:rsidRDefault="0013438D">
            <w:r>
              <w:t>명세서 다운로드/재발송</w:t>
            </w:r>
          </w:p>
        </w:tc>
      </w:tr>
      <w:tr w:rsidR="00A24201">
        <w:trPr>
          <w:jc w:val="center"/>
        </w:trPr>
        <w:tc>
          <w:tcPr>
            <w:tcW w:w="680" w:type="dxa"/>
            <w:vAlign w:val="center"/>
          </w:tcPr>
          <w:p w:rsidR="00A24201" w:rsidRDefault="0013438D">
            <w:pPr>
              <w:jc w:val="center"/>
            </w:pPr>
            <w:r>
              <w:t>4</w:t>
            </w:r>
          </w:p>
        </w:tc>
        <w:tc>
          <w:tcPr>
            <w:tcW w:w="1304" w:type="dxa"/>
            <w:vAlign w:val="center"/>
          </w:tcPr>
          <w:p w:rsidR="00A24201" w:rsidRDefault="0013438D">
            <w:r>
              <w:t>품질관리팀</w:t>
            </w:r>
          </w:p>
        </w:tc>
        <w:tc>
          <w:tcPr>
            <w:tcW w:w="3402" w:type="dxa"/>
            <w:vAlign w:val="center"/>
          </w:tcPr>
          <w:p w:rsidR="00A24201" w:rsidRDefault="0013438D">
            <w:r>
              <w:t>카드에서 출력 버튼 클릭</w:t>
            </w:r>
          </w:p>
        </w:tc>
        <w:tc>
          <w:tcPr>
            <w:tcW w:w="3685" w:type="dxa"/>
            <w:vAlign w:val="center"/>
          </w:tcPr>
          <w:p w:rsidR="00A24201" w:rsidRDefault="0013438D">
            <w:r>
              <w:t>동봉용 명세서 PDF 출력</w:t>
            </w:r>
          </w:p>
        </w:tc>
      </w:tr>
    </w:tbl>
    <w:p w:rsidR="00A24201" w:rsidRDefault="0013438D">
      <w:pPr>
        <w:spacing w:before="160" w:after="60"/>
      </w:pPr>
      <w:r>
        <w:rPr>
          <w:b/>
          <w:color w:val="00A8B5"/>
          <w:sz w:val="23"/>
        </w:rPr>
        <w:t xml:space="preserve">▶ </w:t>
      </w:r>
      <w:r>
        <w:rPr>
          <w:b/>
          <w:color w:val="00A8B5"/>
          <w:sz w:val="23"/>
        </w:rPr>
        <w:t>주요</w:t>
      </w:r>
      <w:r>
        <w:rPr>
          <w:b/>
          <w:color w:val="00A8B5"/>
          <w:sz w:val="23"/>
        </w:rPr>
        <w:t xml:space="preserve"> UI </w:t>
      </w:r>
      <w:r>
        <w:rPr>
          <w:b/>
          <w:color w:val="00A8B5"/>
          <w:sz w:val="23"/>
        </w:rPr>
        <w:t>요소</w:t>
      </w:r>
    </w:p>
    <w:p w:rsidR="00A24201" w:rsidRDefault="0013438D">
      <w:pPr>
        <w:spacing w:after="60" w:line="336" w:lineRule="auto"/>
        <w:ind w:left="454"/>
      </w:pPr>
      <w:r>
        <w:rPr>
          <w:color w:val="1B3A5C"/>
        </w:rPr>
        <w:t xml:space="preserve">• </w:t>
      </w:r>
      <w:r>
        <w:t>발송</w:t>
      </w:r>
      <w:r>
        <w:t xml:space="preserve"> </w:t>
      </w:r>
      <w:r>
        <w:t>이력</w:t>
      </w:r>
      <w:r>
        <w:t xml:space="preserve"> </w:t>
      </w:r>
      <w:r>
        <w:t>테이블</w:t>
      </w:r>
      <w:r>
        <w:t xml:space="preserve">: </w:t>
      </w:r>
      <w:r>
        <w:t>날짜</w:t>
      </w:r>
      <w:r>
        <w:t xml:space="preserve">, </w:t>
      </w:r>
      <w:r>
        <w:t>거래처</w:t>
      </w:r>
      <w:r>
        <w:t xml:space="preserve">, </w:t>
      </w:r>
      <w:r>
        <w:t>발주번호</w:t>
      </w:r>
      <w:r>
        <w:t xml:space="preserve">, </w:t>
      </w:r>
      <w:r>
        <w:t>양식유형</w:t>
      </w:r>
      <w:r>
        <w:t xml:space="preserve">, </w:t>
      </w:r>
      <w:r>
        <w:t>이메일</w:t>
      </w:r>
      <w:r>
        <w:t xml:space="preserve">, </w:t>
      </w:r>
      <w:r>
        <w:t>발송상태</w:t>
      </w:r>
      <w:r>
        <w:t xml:space="preserve">, </w:t>
      </w:r>
      <w:r>
        <w:t>재발송</w:t>
      </w:r>
      <w:r>
        <w:t xml:space="preserve"> </w:t>
      </w:r>
      <w:r>
        <w:t>버튼</w:t>
      </w:r>
    </w:p>
    <w:p w:rsidR="00A24201" w:rsidRDefault="0013438D">
      <w:pPr>
        <w:spacing w:after="60" w:line="336" w:lineRule="auto"/>
        <w:ind w:left="454"/>
      </w:pPr>
      <w:r>
        <w:rPr>
          <w:color w:val="1B3A5C"/>
        </w:rPr>
        <w:t xml:space="preserve">• </w:t>
      </w:r>
      <w:r>
        <w:t>검색</w:t>
      </w:r>
      <w:r>
        <w:t xml:space="preserve"> </w:t>
      </w:r>
      <w:r>
        <w:t>필터</w:t>
      </w:r>
      <w:r>
        <w:t xml:space="preserve">: </w:t>
      </w:r>
      <w:r>
        <w:t>거래처</w:t>
      </w:r>
      <w:r>
        <w:t xml:space="preserve"> </w:t>
      </w:r>
      <w:r>
        <w:t>검색</w:t>
      </w:r>
      <w:r>
        <w:t xml:space="preserve"> + </w:t>
      </w:r>
      <w:r>
        <w:t>담당자</w:t>
      </w:r>
      <w:r>
        <w:t xml:space="preserve"> </w:t>
      </w:r>
      <w:r>
        <w:t>검색</w:t>
      </w:r>
    </w:p>
    <w:p w:rsidR="00A24201" w:rsidRDefault="0013438D">
      <w:pPr>
        <w:spacing w:after="60" w:line="336" w:lineRule="auto"/>
        <w:ind w:left="454"/>
      </w:pPr>
      <w:r>
        <w:rPr>
          <w:color w:val="1B3A5C"/>
        </w:rPr>
        <w:t xml:space="preserve">• </w:t>
      </w:r>
      <w:r>
        <w:t>품질관리팀</w:t>
      </w:r>
      <w:r>
        <w:t xml:space="preserve"> </w:t>
      </w:r>
      <w:r>
        <w:t>카드</w:t>
      </w:r>
      <w:r>
        <w:t xml:space="preserve">: </w:t>
      </w:r>
      <w:r>
        <w:t>출고완료</w:t>
      </w:r>
      <w:r>
        <w:t xml:space="preserve"> </w:t>
      </w:r>
      <w:r>
        <w:t>발주</w:t>
      </w:r>
      <w:r>
        <w:t xml:space="preserve"> </w:t>
      </w:r>
      <w:r>
        <w:t>카드에서</w:t>
      </w:r>
      <w:r>
        <w:t xml:space="preserve"> </w:t>
      </w:r>
      <w:r>
        <w:t>명세서</w:t>
      </w:r>
      <w:r>
        <w:t xml:space="preserve"> </w:t>
      </w:r>
      <w:r>
        <w:t>출력</w:t>
      </w:r>
      <w:r>
        <w:t xml:space="preserve">(PDF) </w:t>
      </w:r>
      <w:r>
        <w:t>버튼</w:t>
      </w:r>
    </w:p>
    <w:p w:rsidR="00A24201" w:rsidRDefault="0013438D">
      <w:pPr>
        <w:spacing w:before="160" w:after="60"/>
      </w:pPr>
      <w:r>
        <w:rPr>
          <w:b/>
          <w:color w:val="00A8B5"/>
          <w:sz w:val="23"/>
        </w:rPr>
        <w:t xml:space="preserve">▶ </w:t>
      </w:r>
      <w:r>
        <w:rPr>
          <w:b/>
          <w:color w:val="00A8B5"/>
          <w:sz w:val="23"/>
        </w:rPr>
        <w:t>비즈니스</w:t>
      </w:r>
      <w:r>
        <w:rPr>
          <w:b/>
          <w:color w:val="00A8B5"/>
          <w:sz w:val="23"/>
        </w:rPr>
        <w:t xml:space="preserve"> </w:t>
      </w:r>
      <w:r>
        <w:rPr>
          <w:b/>
          <w:color w:val="00A8B5"/>
          <w:sz w:val="23"/>
        </w:rPr>
        <w:t>로직</w:t>
      </w:r>
    </w:p>
    <w:p w:rsidR="00A24201" w:rsidRDefault="0013438D">
      <w:pPr>
        <w:spacing w:after="60" w:line="336" w:lineRule="auto"/>
        <w:ind w:left="454"/>
      </w:pPr>
      <w:r>
        <w:rPr>
          <w:color w:val="1B3A5C"/>
        </w:rPr>
        <w:t xml:space="preserve">• </w:t>
      </w:r>
      <w:r>
        <w:t>거래처</w:t>
      </w:r>
      <w:r>
        <w:t xml:space="preserve"> </w:t>
      </w:r>
      <w:r>
        <w:t>설정에</w:t>
      </w:r>
      <w:r>
        <w:t xml:space="preserve"> </w:t>
      </w:r>
      <w:r>
        <w:t>따라</w:t>
      </w:r>
      <w:r>
        <w:t xml:space="preserve"> </w:t>
      </w:r>
      <w:r>
        <w:t>「거래처</w:t>
      </w:r>
      <w:r>
        <w:t xml:space="preserve"> </w:t>
      </w:r>
      <w:r>
        <w:t>양식」</w:t>
      </w:r>
      <w:r>
        <w:t xml:space="preserve"> </w:t>
      </w:r>
      <w:r>
        <w:t>또는</w:t>
      </w:r>
      <w:r>
        <w:t xml:space="preserve"> </w:t>
      </w:r>
      <w:r>
        <w:t>「</w:t>
      </w:r>
      <w:r>
        <w:t xml:space="preserve">RTBIO </w:t>
      </w:r>
      <w:r>
        <w:t>양식」</w:t>
      </w:r>
      <w:r>
        <w:t xml:space="preserve"> </w:t>
      </w:r>
      <w:r>
        <w:t>자동</w:t>
      </w:r>
      <w:r>
        <w:t xml:space="preserve"> </w:t>
      </w:r>
      <w:r>
        <w:t>적용</w:t>
      </w:r>
    </w:p>
    <w:p w:rsidR="00A24201" w:rsidRDefault="0013438D">
      <w:pPr>
        <w:spacing w:after="60" w:line="336" w:lineRule="auto"/>
        <w:ind w:left="454"/>
      </w:pPr>
      <w:r>
        <w:rPr>
          <w:color w:val="1B3A5C"/>
        </w:rPr>
        <w:t xml:space="preserve">• </w:t>
      </w:r>
      <w:r>
        <w:t>직송</w:t>
      </w:r>
      <w:r>
        <w:t xml:space="preserve"> </w:t>
      </w:r>
      <w:r>
        <w:t>발주</w:t>
      </w:r>
      <w:r>
        <w:t xml:space="preserve"> </w:t>
      </w:r>
      <w:r>
        <w:t>시</w:t>
      </w:r>
      <w:r>
        <w:t xml:space="preserve"> </w:t>
      </w:r>
      <w:r>
        <w:t>비고란에</w:t>
      </w:r>
      <w:r>
        <w:t xml:space="preserve"> </w:t>
      </w:r>
      <w:r>
        <w:t>실제</w:t>
      </w:r>
      <w:r>
        <w:t xml:space="preserve"> </w:t>
      </w:r>
      <w:r>
        <w:t>배송</w:t>
      </w:r>
      <w:r>
        <w:t xml:space="preserve"> </w:t>
      </w:r>
      <w:r>
        <w:t>병원명</w:t>
      </w:r>
      <w:r>
        <w:t xml:space="preserve"> </w:t>
      </w:r>
      <w:r>
        <w:t>자동</w:t>
      </w:r>
      <w:r>
        <w:t xml:space="preserve"> </w:t>
      </w:r>
      <w:r>
        <w:t>기입</w:t>
      </w:r>
    </w:p>
    <w:p w:rsidR="00A24201" w:rsidRDefault="0013438D">
      <w:pPr>
        <w:spacing w:after="60" w:line="336" w:lineRule="auto"/>
        <w:ind w:left="454"/>
      </w:pPr>
      <w:r>
        <w:rPr>
          <w:color w:val="1B3A5C"/>
        </w:rPr>
        <w:t xml:space="preserve">• </w:t>
      </w:r>
      <w:r>
        <w:t>배송방법</w:t>
      </w:r>
      <w:r>
        <w:t>(</w:t>
      </w:r>
      <w:r>
        <w:t>택배</w:t>
      </w:r>
      <w:r>
        <w:t>/</w:t>
      </w:r>
      <w:r>
        <w:t>방문수령</w:t>
      </w:r>
      <w:r>
        <w:t>/</w:t>
      </w:r>
      <w:r>
        <w:t>퀵</w:t>
      </w:r>
      <w:r>
        <w:t>)</w:t>
      </w:r>
      <w:r>
        <w:t>이</w:t>
      </w:r>
      <w:r>
        <w:t xml:space="preserve"> </w:t>
      </w:r>
      <w:r>
        <w:t>비고란에</w:t>
      </w:r>
      <w:r>
        <w:t xml:space="preserve"> </w:t>
      </w:r>
      <w:r>
        <w:t>자동</w:t>
      </w:r>
      <w:r>
        <w:t xml:space="preserve"> </w:t>
      </w:r>
      <w:r>
        <w:t>표시</w:t>
      </w:r>
    </w:p>
    <w:p w:rsidR="00A24201" w:rsidRDefault="0013438D">
      <w:pPr>
        <w:spacing w:before="160" w:after="60"/>
      </w:pPr>
      <w:r>
        <w:rPr>
          <w:b/>
          <w:color w:val="00A8B5"/>
          <w:sz w:val="23"/>
        </w:rPr>
        <w:t xml:space="preserve">▶ </w:t>
      </w:r>
      <w:r>
        <w:rPr>
          <w:b/>
          <w:color w:val="00A8B5"/>
          <w:sz w:val="23"/>
        </w:rPr>
        <w:t>예외</w:t>
      </w:r>
      <w:r>
        <w:rPr>
          <w:b/>
          <w:color w:val="00A8B5"/>
          <w:sz w:val="23"/>
        </w:rPr>
        <w:t>/</w:t>
      </w:r>
      <w:r>
        <w:rPr>
          <w:b/>
          <w:color w:val="00A8B5"/>
          <w:sz w:val="23"/>
        </w:rPr>
        <w:t>엣지</w:t>
      </w:r>
      <w:r>
        <w:rPr>
          <w:b/>
          <w:color w:val="00A8B5"/>
          <w:sz w:val="23"/>
        </w:rPr>
        <w:t xml:space="preserve"> </w:t>
      </w:r>
      <w:r>
        <w:rPr>
          <w:b/>
          <w:color w:val="00A8B5"/>
          <w:sz w:val="23"/>
        </w:rPr>
        <w:t>케이스</w:t>
      </w:r>
    </w:p>
    <w:p w:rsidR="00A24201" w:rsidRDefault="0013438D">
      <w:pPr>
        <w:spacing w:after="60" w:line="336" w:lineRule="auto"/>
        <w:ind w:left="454"/>
      </w:pPr>
      <w:r>
        <w:rPr>
          <w:color w:val="1B3A5C"/>
        </w:rPr>
        <w:t xml:space="preserve">• </w:t>
      </w:r>
      <w:r>
        <w:t>이메일</w:t>
      </w:r>
      <w:r>
        <w:t xml:space="preserve"> </w:t>
      </w:r>
      <w:r>
        <w:t>발송</w:t>
      </w:r>
      <w:r>
        <w:t xml:space="preserve"> </w:t>
      </w:r>
      <w:r>
        <w:t>실패</w:t>
      </w:r>
      <w:r>
        <w:t xml:space="preserve"> </w:t>
      </w:r>
      <w:r>
        <w:t>시</w:t>
      </w:r>
      <w:r>
        <w:t xml:space="preserve"> → </w:t>
      </w:r>
      <w:r>
        <w:t>「실패」</w:t>
      </w:r>
      <w:r>
        <w:t xml:space="preserve"> </w:t>
      </w:r>
      <w:r>
        <w:t>상태</w:t>
      </w:r>
      <w:r>
        <w:t xml:space="preserve"> + </w:t>
      </w:r>
      <w:r>
        <w:t>재발송</w:t>
      </w:r>
      <w:r>
        <w:t xml:space="preserve"> </w:t>
      </w:r>
      <w:r>
        <w:t>버튼</w:t>
      </w:r>
      <w:r>
        <w:t xml:space="preserve"> + </w:t>
      </w:r>
      <w:r>
        <w:t>관리자</w:t>
      </w:r>
      <w:r>
        <w:t xml:space="preserve"> </w:t>
      </w:r>
      <w:r>
        <w:t>알림</w:t>
      </w:r>
    </w:p>
    <w:p w:rsidR="00A24201" w:rsidRDefault="0013438D">
      <w:pPr>
        <w:spacing w:after="60" w:line="336" w:lineRule="auto"/>
        <w:ind w:left="454"/>
      </w:pPr>
      <w:r>
        <w:rPr>
          <w:color w:val="1B3A5C"/>
        </w:rPr>
        <w:t xml:space="preserve">• </w:t>
      </w:r>
      <w:r>
        <w:t>거래처</w:t>
      </w:r>
      <w:r>
        <w:t xml:space="preserve"> </w:t>
      </w:r>
      <w:r>
        <w:t>이메일</w:t>
      </w:r>
      <w:r>
        <w:t xml:space="preserve"> </w:t>
      </w:r>
      <w:r>
        <w:t>미등록</w:t>
      </w:r>
      <w:r>
        <w:t xml:space="preserve"> </w:t>
      </w:r>
      <w:r>
        <w:t>시</w:t>
      </w:r>
      <w:r>
        <w:t xml:space="preserve"> → PDF </w:t>
      </w:r>
      <w:r>
        <w:t>생성만</w:t>
      </w:r>
      <w:r>
        <w:t xml:space="preserve"> </w:t>
      </w:r>
      <w:r>
        <w:t>수행</w:t>
      </w:r>
      <w:r>
        <w:t xml:space="preserve">, </w:t>
      </w:r>
      <w:r>
        <w:t>발송</w:t>
      </w:r>
      <w:r>
        <w:t xml:space="preserve"> </w:t>
      </w:r>
      <w:r>
        <w:t>스킵</w:t>
      </w:r>
      <w:r>
        <w:t xml:space="preserve"> + </w:t>
      </w:r>
      <w:r>
        <w:t>안내</w:t>
      </w:r>
      <w:r>
        <w:t xml:space="preserve"> </w:t>
      </w:r>
      <w:r>
        <w:t>표시</w:t>
      </w:r>
    </w:p>
    <w:p w:rsidR="00A24201" w:rsidRDefault="0013438D">
      <w:pPr>
        <w:rPr>
          <w:b/>
          <w:color w:val="1B3A5C"/>
          <w:sz w:val="26"/>
        </w:rPr>
      </w:pPr>
      <w:r>
        <w:rPr>
          <w:b/>
          <w:color w:val="1B3A5C"/>
          <w:sz w:val="26"/>
        </w:rPr>
        <w:br w:type="page"/>
      </w:r>
    </w:p>
    <w:p w:rsidR="00A24201" w:rsidRDefault="0013438D">
      <w:pPr>
        <w:shd w:val="clear" w:color="auto" w:fill="F0F4F8"/>
        <w:spacing w:before="280" w:after="120"/>
        <w:ind w:left="113"/>
      </w:pPr>
      <w:r>
        <w:rPr>
          <w:b/>
          <w:color w:val="1B3A5C"/>
          <w:sz w:val="26"/>
        </w:rPr>
        <w:lastRenderedPageBreak/>
        <w:t xml:space="preserve">R08. </w:t>
      </w:r>
      <w:r>
        <w:rPr>
          <w:b/>
          <w:color w:val="1B3A5C"/>
          <w:sz w:val="26"/>
        </w:rPr>
        <w:t>상품</w:t>
      </w:r>
      <w:r>
        <w:rPr>
          <w:b/>
          <w:color w:val="1B3A5C"/>
          <w:sz w:val="26"/>
        </w:rPr>
        <w:t xml:space="preserve"> </w:t>
      </w:r>
      <w:r>
        <w:rPr>
          <w:b/>
          <w:color w:val="1B3A5C"/>
          <w:sz w:val="26"/>
        </w:rPr>
        <w:t>및</w:t>
      </w:r>
      <w:r>
        <w:rPr>
          <w:b/>
          <w:color w:val="1B3A5C"/>
          <w:sz w:val="26"/>
        </w:rPr>
        <w:t xml:space="preserve"> </w:t>
      </w:r>
      <w:r>
        <w:rPr>
          <w:b/>
          <w:color w:val="1B3A5C"/>
          <w:sz w:val="26"/>
        </w:rPr>
        <w:t>재고</w:t>
      </w:r>
      <w:r>
        <w:rPr>
          <w:b/>
          <w:color w:val="1B3A5C"/>
          <w:sz w:val="26"/>
        </w:rPr>
        <w:t xml:space="preserve"> </w:t>
      </w:r>
      <w:r>
        <w:rPr>
          <w:b/>
          <w:color w:val="1B3A5C"/>
          <w:sz w:val="26"/>
        </w:rPr>
        <w:t>관리</w:t>
      </w:r>
    </w:p>
    <w:p w:rsidR="00A24201" w:rsidRDefault="0013438D">
      <w:pPr>
        <w:shd w:val="clear" w:color="auto" w:fill="F8F9FA"/>
        <w:spacing w:before="120" w:after="160" w:line="336" w:lineRule="auto"/>
        <w:ind w:left="170"/>
      </w:pPr>
      <w:r>
        <w:rPr>
          <w:b/>
          <w:color w:val="666666"/>
        </w:rPr>
        <w:t>사용자</w:t>
      </w:r>
      <w:r>
        <w:rPr>
          <w:b/>
          <w:color w:val="666666"/>
        </w:rPr>
        <w:t xml:space="preserve"> </w:t>
      </w:r>
      <w:r>
        <w:rPr>
          <w:b/>
          <w:color w:val="666666"/>
        </w:rPr>
        <w:t>스토리</w:t>
      </w:r>
      <w:r>
        <w:rPr>
          <w:b/>
          <w:color w:val="666666"/>
        </w:rPr>
        <w:t xml:space="preserve">  </w:t>
      </w:r>
      <w:r>
        <w:t>경영지원팀과</w:t>
      </w:r>
      <w:r>
        <w:t xml:space="preserve"> </w:t>
      </w:r>
      <w:r>
        <w:t>품질관리팀은</w:t>
      </w:r>
      <w:r>
        <w:t xml:space="preserve"> </w:t>
      </w:r>
      <w:r>
        <w:t>제품을</w:t>
      </w:r>
      <w:r>
        <w:t xml:space="preserve"> </w:t>
      </w:r>
      <w:r>
        <w:t>등록</w:t>
      </w:r>
      <w:r>
        <w:t>·</w:t>
      </w:r>
      <w:r>
        <w:t>수정하고</w:t>
      </w:r>
      <w:r>
        <w:t xml:space="preserve">, </w:t>
      </w:r>
      <w:r>
        <w:t>입출고에</w:t>
      </w:r>
      <w:r>
        <w:t xml:space="preserve"> </w:t>
      </w:r>
      <w:r>
        <w:t>따른</w:t>
      </w:r>
      <w:r>
        <w:t xml:space="preserve"> </w:t>
      </w:r>
      <w:r>
        <w:t>재고</w:t>
      </w:r>
      <w:r>
        <w:t xml:space="preserve"> </w:t>
      </w:r>
      <w:r>
        <w:t>변동을</w:t>
      </w:r>
      <w:r>
        <w:t xml:space="preserve"> </w:t>
      </w:r>
      <w:r>
        <w:t>실시간</w:t>
      </w:r>
      <w:r>
        <w:t xml:space="preserve"> </w:t>
      </w:r>
      <w:r>
        <w:t>확인할</w:t>
      </w:r>
      <w:r>
        <w:t xml:space="preserve"> </w:t>
      </w:r>
      <w:r>
        <w:t>수</w:t>
      </w:r>
      <w:r>
        <w:t xml:space="preserve"> </w:t>
      </w:r>
      <w:r>
        <w:t>있다</w:t>
      </w:r>
      <w:r>
        <w:t xml:space="preserve">. </w:t>
      </w:r>
      <w:r>
        <w:t>재고</w:t>
      </w:r>
      <w:r>
        <w:t xml:space="preserve"> </w:t>
      </w:r>
      <w:r>
        <w:t>부족</w:t>
      </w:r>
      <w:r>
        <w:t xml:space="preserve"> </w:t>
      </w:r>
      <w:r>
        <w:t>시</w:t>
      </w:r>
      <w:r>
        <w:t xml:space="preserve"> </w:t>
      </w:r>
      <w:r>
        <w:t>관리자에게</w:t>
      </w:r>
      <w:r>
        <w:t xml:space="preserve"> </w:t>
      </w:r>
      <w:r>
        <w:t>알림이</w:t>
      </w:r>
      <w:r>
        <w:t xml:space="preserve"> </w:t>
      </w:r>
      <w:r>
        <w:t>발송된다</w:t>
      </w:r>
      <w:r>
        <w:t>.</w:t>
      </w:r>
    </w:p>
    <w:p w:rsidR="00A24201" w:rsidRDefault="0013438D">
      <w:pPr>
        <w:spacing w:before="160" w:after="60"/>
      </w:pPr>
      <w:r>
        <w:rPr>
          <w:b/>
          <w:color w:val="00A8B5"/>
          <w:sz w:val="23"/>
        </w:rPr>
        <w:t xml:space="preserve">▶ </w:t>
      </w:r>
      <w:r>
        <w:rPr>
          <w:b/>
          <w:color w:val="00A8B5"/>
          <w:sz w:val="23"/>
        </w:rPr>
        <w:t>화면</w:t>
      </w:r>
      <w:r>
        <w:rPr>
          <w:b/>
          <w:color w:val="00A8B5"/>
          <w:sz w:val="23"/>
        </w:rPr>
        <w:t xml:space="preserve"> </w:t>
      </w:r>
      <w:r>
        <w:rPr>
          <w:b/>
          <w:color w:val="00A8B5"/>
          <w:sz w:val="23"/>
        </w:rPr>
        <w:t>흐름</w:t>
      </w:r>
    </w:p>
    <w:tbl>
      <w:tblPr>
        <w:tblStyle w:val="a9"/>
        <w:tblW w:w="0" w:type="auto"/>
        <w:jc w:val="center"/>
        <w:tblLook w:val="04A0" w:firstRow="1" w:lastRow="0" w:firstColumn="1" w:lastColumn="0" w:noHBand="0" w:noVBand="1"/>
      </w:tblPr>
      <w:tblGrid>
        <w:gridCol w:w="659"/>
        <w:gridCol w:w="1234"/>
        <w:gridCol w:w="3170"/>
        <w:gridCol w:w="3431"/>
      </w:tblGrid>
      <w:tr w:rsidR="00A24201">
        <w:trPr>
          <w:jc w:val="center"/>
        </w:trPr>
        <w:tc>
          <w:tcPr>
            <w:tcW w:w="680" w:type="dxa"/>
            <w:shd w:val="clear" w:color="auto" w:fill="1B3A5C"/>
            <w:vAlign w:val="center"/>
          </w:tcPr>
          <w:p w:rsidR="00A24201" w:rsidRDefault="0013438D">
            <w:pPr>
              <w:jc w:val="center"/>
            </w:pPr>
            <w:r>
              <w:rPr>
                <w:b/>
                <w:color w:val="FFFFFF"/>
              </w:rPr>
              <w:t>단계</w:t>
            </w:r>
          </w:p>
        </w:tc>
        <w:tc>
          <w:tcPr>
            <w:tcW w:w="1304" w:type="dxa"/>
            <w:shd w:val="clear" w:color="auto" w:fill="1B3A5C"/>
            <w:vAlign w:val="center"/>
          </w:tcPr>
          <w:p w:rsidR="00A24201" w:rsidRDefault="0013438D">
            <w:pPr>
              <w:jc w:val="center"/>
            </w:pPr>
            <w:r>
              <w:rPr>
                <w:b/>
                <w:color w:val="FFFFFF"/>
              </w:rPr>
              <w:t>행위자</w:t>
            </w:r>
          </w:p>
        </w:tc>
        <w:tc>
          <w:tcPr>
            <w:tcW w:w="3402" w:type="dxa"/>
            <w:shd w:val="clear" w:color="auto" w:fill="1B3A5C"/>
            <w:vAlign w:val="center"/>
          </w:tcPr>
          <w:p w:rsidR="00A24201" w:rsidRDefault="0013438D">
            <w:pPr>
              <w:jc w:val="center"/>
            </w:pPr>
            <w:r>
              <w:rPr>
                <w:b/>
                <w:color w:val="FFFFFF"/>
              </w:rPr>
              <w:t>동작</w:t>
            </w:r>
          </w:p>
        </w:tc>
        <w:tc>
          <w:tcPr>
            <w:tcW w:w="3685" w:type="dxa"/>
            <w:shd w:val="clear" w:color="auto" w:fill="1B3A5C"/>
            <w:vAlign w:val="center"/>
          </w:tcPr>
          <w:p w:rsidR="00A24201" w:rsidRDefault="0013438D">
            <w:pPr>
              <w:jc w:val="center"/>
            </w:pPr>
            <w:r>
              <w:rPr>
                <w:b/>
                <w:color w:val="FFFFFF"/>
              </w:rPr>
              <w:t>결과/상태 변화</w:t>
            </w:r>
          </w:p>
        </w:tc>
      </w:tr>
      <w:tr w:rsidR="00A24201">
        <w:trPr>
          <w:jc w:val="center"/>
        </w:trPr>
        <w:tc>
          <w:tcPr>
            <w:tcW w:w="680" w:type="dxa"/>
            <w:vAlign w:val="center"/>
          </w:tcPr>
          <w:p w:rsidR="00A24201" w:rsidRDefault="0013438D">
            <w:pPr>
              <w:jc w:val="center"/>
            </w:pPr>
            <w:r>
              <w:t>1</w:t>
            </w:r>
          </w:p>
        </w:tc>
        <w:tc>
          <w:tcPr>
            <w:tcW w:w="1304" w:type="dxa"/>
            <w:vAlign w:val="center"/>
          </w:tcPr>
          <w:p w:rsidR="00A24201" w:rsidRDefault="0013438D">
            <w:r>
              <w:t>경영지원팀</w:t>
            </w:r>
          </w:p>
        </w:tc>
        <w:tc>
          <w:tcPr>
            <w:tcW w:w="3402" w:type="dxa"/>
            <w:vAlign w:val="center"/>
          </w:tcPr>
          <w:p w:rsidR="00A24201" w:rsidRDefault="0013438D">
            <w:r>
              <w:t>신규 제품 등록</w:t>
            </w:r>
          </w:p>
        </w:tc>
        <w:tc>
          <w:tcPr>
            <w:tcW w:w="3685" w:type="dxa"/>
            <w:vAlign w:val="center"/>
          </w:tcPr>
          <w:p w:rsidR="00A24201" w:rsidRDefault="0013438D">
            <w:r>
              <w:t>제품 DB 등록, 초기 재고 설정</w:t>
            </w:r>
          </w:p>
        </w:tc>
      </w:tr>
      <w:tr w:rsidR="00A24201">
        <w:trPr>
          <w:jc w:val="center"/>
        </w:trPr>
        <w:tc>
          <w:tcPr>
            <w:tcW w:w="680" w:type="dxa"/>
            <w:vAlign w:val="center"/>
          </w:tcPr>
          <w:p w:rsidR="00A24201" w:rsidRDefault="0013438D">
            <w:pPr>
              <w:jc w:val="center"/>
            </w:pPr>
            <w:r>
              <w:t>2</w:t>
            </w:r>
          </w:p>
        </w:tc>
        <w:tc>
          <w:tcPr>
            <w:tcW w:w="1304" w:type="dxa"/>
            <w:vAlign w:val="center"/>
          </w:tcPr>
          <w:p w:rsidR="00A24201" w:rsidRDefault="0013438D">
            <w:r>
              <w:t>품질관리팀</w:t>
            </w:r>
          </w:p>
        </w:tc>
        <w:tc>
          <w:tcPr>
            <w:tcW w:w="3402" w:type="dxa"/>
            <w:vAlign w:val="center"/>
          </w:tcPr>
          <w:p w:rsidR="00A24201" w:rsidRDefault="0013438D">
            <w:r>
              <w:t>입고 등록 (수량 입력)</w:t>
            </w:r>
          </w:p>
        </w:tc>
        <w:tc>
          <w:tcPr>
            <w:tcW w:w="3685" w:type="dxa"/>
            <w:vAlign w:val="center"/>
          </w:tcPr>
          <w:p w:rsidR="00A24201" w:rsidRDefault="0013438D">
            <w:r>
              <w:t>재고 자동 가산</w:t>
            </w:r>
          </w:p>
        </w:tc>
      </w:tr>
      <w:tr w:rsidR="00A24201">
        <w:trPr>
          <w:jc w:val="center"/>
        </w:trPr>
        <w:tc>
          <w:tcPr>
            <w:tcW w:w="680" w:type="dxa"/>
            <w:vAlign w:val="center"/>
          </w:tcPr>
          <w:p w:rsidR="00A24201" w:rsidRDefault="0013438D">
            <w:pPr>
              <w:jc w:val="center"/>
            </w:pPr>
            <w:r>
              <w:t>3</w:t>
            </w:r>
          </w:p>
        </w:tc>
        <w:tc>
          <w:tcPr>
            <w:tcW w:w="1304" w:type="dxa"/>
            <w:vAlign w:val="center"/>
          </w:tcPr>
          <w:p w:rsidR="00A24201" w:rsidRDefault="0013438D">
            <w:r>
              <w:t>시스템</w:t>
            </w:r>
          </w:p>
        </w:tc>
        <w:tc>
          <w:tcPr>
            <w:tcW w:w="3402" w:type="dxa"/>
            <w:vAlign w:val="center"/>
          </w:tcPr>
          <w:p w:rsidR="00A24201" w:rsidRDefault="0013438D">
            <w:r>
              <w:t>출고완료 시 재고 자동 차감</w:t>
            </w:r>
          </w:p>
        </w:tc>
        <w:tc>
          <w:tcPr>
            <w:tcW w:w="3685" w:type="dxa"/>
            <w:vAlign w:val="center"/>
          </w:tcPr>
          <w:p w:rsidR="00A24201" w:rsidRDefault="0013438D">
            <w:r>
              <w:t>재고 수량 업데이트</w:t>
            </w:r>
          </w:p>
        </w:tc>
      </w:tr>
      <w:tr w:rsidR="00A24201">
        <w:trPr>
          <w:jc w:val="center"/>
        </w:trPr>
        <w:tc>
          <w:tcPr>
            <w:tcW w:w="680" w:type="dxa"/>
            <w:vAlign w:val="center"/>
          </w:tcPr>
          <w:p w:rsidR="00A24201" w:rsidRDefault="0013438D">
            <w:pPr>
              <w:jc w:val="center"/>
            </w:pPr>
            <w:r>
              <w:t>4</w:t>
            </w:r>
          </w:p>
        </w:tc>
        <w:tc>
          <w:tcPr>
            <w:tcW w:w="1304" w:type="dxa"/>
            <w:vAlign w:val="center"/>
          </w:tcPr>
          <w:p w:rsidR="00A24201" w:rsidRDefault="0013438D">
            <w:r>
              <w:t>시스템</w:t>
            </w:r>
          </w:p>
        </w:tc>
        <w:tc>
          <w:tcPr>
            <w:tcW w:w="3402" w:type="dxa"/>
            <w:vAlign w:val="center"/>
          </w:tcPr>
          <w:p w:rsidR="00A24201" w:rsidRDefault="0013438D">
            <w:r>
              <w:t>재고 부족 기준 미달 시 알림</w:t>
            </w:r>
          </w:p>
        </w:tc>
        <w:tc>
          <w:tcPr>
            <w:tcW w:w="3685" w:type="dxa"/>
            <w:vAlign w:val="center"/>
          </w:tcPr>
          <w:p w:rsidR="00A24201" w:rsidRDefault="0013438D">
            <w:r>
              <w:t>대시보드에 경고 표시</w:t>
            </w:r>
          </w:p>
        </w:tc>
      </w:tr>
    </w:tbl>
    <w:p w:rsidR="00A24201" w:rsidRDefault="0013438D">
      <w:pPr>
        <w:spacing w:before="160" w:after="60"/>
      </w:pPr>
      <w:r>
        <w:rPr>
          <w:b/>
          <w:color w:val="00A8B5"/>
          <w:sz w:val="23"/>
        </w:rPr>
        <w:t xml:space="preserve">▶ </w:t>
      </w:r>
      <w:r>
        <w:rPr>
          <w:b/>
          <w:color w:val="00A8B5"/>
          <w:sz w:val="23"/>
        </w:rPr>
        <w:t>주요</w:t>
      </w:r>
      <w:r>
        <w:rPr>
          <w:b/>
          <w:color w:val="00A8B5"/>
          <w:sz w:val="23"/>
        </w:rPr>
        <w:t xml:space="preserve"> UI </w:t>
      </w:r>
      <w:r>
        <w:rPr>
          <w:b/>
          <w:color w:val="00A8B5"/>
          <w:sz w:val="23"/>
        </w:rPr>
        <w:t>요소</w:t>
      </w:r>
    </w:p>
    <w:p w:rsidR="00A24201" w:rsidRDefault="0013438D">
      <w:pPr>
        <w:spacing w:after="60" w:line="336" w:lineRule="auto"/>
        <w:ind w:left="454"/>
      </w:pPr>
      <w:r>
        <w:rPr>
          <w:color w:val="1B3A5C"/>
        </w:rPr>
        <w:t xml:space="preserve">• </w:t>
      </w:r>
      <w:r>
        <w:t>제품</w:t>
      </w:r>
      <w:r>
        <w:t xml:space="preserve"> </w:t>
      </w:r>
      <w:r>
        <w:t>등록</w:t>
      </w:r>
      <w:r>
        <w:t>/</w:t>
      </w:r>
      <w:r>
        <w:t>수정</w:t>
      </w:r>
      <w:r>
        <w:t xml:space="preserve"> </w:t>
      </w:r>
      <w:r>
        <w:t>폼</w:t>
      </w:r>
      <w:r>
        <w:t xml:space="preserve">: </w:t>
      </w:r>
      <w:r>
        <w:t>제품코드</w:t>
      </w:r>
      <w:r>
        <w:t xml:space="preserve">, </w:t>
      </w:r>
      <w:r>
        <w:t>제품명</w:t>
      </w:r>
      <w:r>
        <w:t xml:space="preserve">, </w:t>
      </w:r>
      <w:r>
        <w:t>제품군</w:t>
      </w:r>
      <w:r>
        <w:t xml:space="preserve">, </w:t>
      </w:r>
      <w:r>
        <w:t>사이즈</w:t>
      </w:r>
      <w:r>
        <w:t xml:space="preserve">, </w:t>
      </w:r>
      <w:r>
        <w:t>숏</w:t>
      </w:r>
      <w:r>
        <w:t>/</w:t>
      </w:r>
      <w:r>
        <w:t>롱</w:t>
      </w:r>
      <w:r>
        <w:t xml:space="preserve">, </w:t>
      </w:r>
      <w:r>
        <w:t>편측</w:t>
      </w:r>
      <w:r>
        <w:t>/</w:t>
      </w:r>
      <w:r>
        <w:t>양측</w:t>
      </w:r>
      <w:r>
        <w:t xml:space="preserve">, </w:t>
      </w:r>
      <w:r>
        <w:t>기본단가</w:t>
      </w:r>
      <w:r>
        <w:t xml:space="preserve">, </w:t>
      </w:r>
      <w:r>
        <w:t>세트구성수량</w:t>
      </w:r>
      <w:r>
        <w:t xml:space="preserve">, </w:t>
      </w:r>
      <w:r>
        <w:t>활성상태</w:t>
      </w:r>
    </w:p>
    <w:p w:rsidR="00A24201" w:rsidRDefault="0013438D">
      <w:pPr>
        <w:spacing w:after="60" w:line="336" w:lineRule="auto"/>
        <w:ind w:left="454"/>
      </w:pPr>
      <w:r>
        <w:rPr>
          <w:color w:val="1B3A5C"/>
        </w:rPr>
        <w:t xml:space="preserve">• </w:t>
      </w:r>
      <w:r>
        <w:t>재고</w:t>
      </w:r>
      <w:r>
        <w:t xml:space="preserve"> </w:t>
      </w:r>
      <w:r>
        <w:t>현황</w:t>
      </w:r>
      <w:r>
        <w:t xml:space="preserve"> </w:t>
      </w:r>
      <w:r>
        <w:t>테이블</w:t>
      </w:r>
      <w:r>
        <w:t xml:space="preserve">: </w:t>
      </w:r>
      <w:r>
        <w:t>현재재고</w:t>
      </w:r>
      <w:r>
        <w:t xml:space="preserve">, </w:t>
      </w:r>
      <w:r>
        <w:t>안전재고</w:t>
      </w:r>
      <w:r>
        <w:t xml:space="preserve">, </w:t>
      </w:r>
      <w:r>
        <w:t>입고예정</w:t>
      </w:r>
      <w:r>
        <w:t xml:space="preserve">, </w:t>
      </w:r>
      <w:r>
        <w:t>재고상태</w:t>
      </w:r>
      <w:r>
        <w:t xml:space="preserve"> </w:t>
      </w:r>
      <w:r>
        <w:t>컬러</w:t>
      </w:r>
      <w:r>
        <w:t xml:space="preserve"> </w:t>
      </w:r>
      <w:r>
        <w:t>표시</w:t>
      </w:r>
      <w:r>
        <w:t xml:space="preserve"> (</w:t>
      </w:r>
      <w:r>
        <w:t>정상</w:t>
      </w:r>
      <w:r>
        <w:t>/</w:t>
      </w:r>
      <w:r>
        <w:t>부족</w:t>
      </w:r>
      <w:r>
        <w:t>/</w:t>
      </w:r>
      <w:r>
        <w:t>긴급</w:t>
      </w:r>
      <w:r>
        <w:t xml:space="preserve">), </w:t>
      </w:r>
      <w:r>
        <w:t>삭제</w:t>
      </w:r>
      <w:r>
        <w:t xml:space="preserve"> </w:t>
      </w:r>
      <w:r>
        <w:t>버튼</w:t>
      </w:r>
    </w:p>
    <w:p w:rsidR="00A24201" w:rsidRDefault="0013438D">
      <w:pPr>
        <w:spacing w:after="60" w:line="336" w:lineRule="auto"/>
        <w:ind w:left="454"/>
      </w:pPr>
      <w:r>
        <w:rPr>
          <w:color w:val="1B3A5C"/>
        </w:rPr>
        <w:t xml:space="preserve">• </w:t>
      </w:r>
      <w:r>
        <w:t>입고</w:t>
      </w:r>
      <w:r>
        <w:t xml:space="preserve"> </w:t>
      </w:r>
      <w:r>
        <w:t>등록</w:t>
      </w:r>
      <w:r>
        <w:t xml:space="preserve"> </w:t>
      </w:r>
      <w:r>
        <w:t>화면</w:t>
      </w:r>
      <w:r>
        <w:t xml:space="preserve">: </w:t>
      </w:r>
      <w:r>
        <w:t>제품</w:t>
      </w:r>
      <w:r>
        <w:t xml:space="preserve"> </w:t>
      </w:r>
      <w:r>
        <w:t>선택</w:t>
      </w:r>
      <w:r>
        <w:t xml:space="preserve"> + </w:t>
      </w:r>
      <w:r>
        <w:t>입고수량</w:t>
      </w:r>
      <w:r>
        <w:t xml:space="preserve"> + </w:t>
      </w:r>
      <w:r>
        <w:t>입고일자</w:t>
      </w:r>
      <w:r>
        <w:t xml:space="preserve"> + </w:t>
      </w:r>
      <w:r>
        <w:t>비고</w:t>
      </w:r>
    </w:p>
    <w:p w:rsidR="00A24201" w:rsidRDefault="0013438D">
      <w:pPr>
        <w:spacing w:before="160" w:after="60"/>
      </w:pPr>
      <w:r>
        <w:rPr>
          <w:b/>
          <w:color w:val="00A8B5"/>
          <w:sz w:val="23"/>
        </w:rPr>
        <w:t xml:space="preserve">▶ </w:t>
      </w:r>
      <w:r>
        <w:rPr>
          <w:b/>
          <w:color w:val="00A8B5"/>
          <w:sz w:val="23"/>
        </w:rPr>
        <w:t>비즈니스</w:t>
      </w:r>
      <w:r>
        <w:rPr>
          <w:b/>
          <w:color w:val="00A8B5"/>
          <w:sz w:val="23"/>
        </w:rPr>
        <w:t xml:space="preserve"> </w:t>
      </w:r>
      <w:r>
        <w:rPr>
          <w:b/>
          <w:color w:val="00A8B5"/>
          <w:sz w:val="23"/>
        </w:rPr>
        <w:t>로직</w:t>
      </w:r>
    </w:p>
    <w:p w:rsidR="00A24201" w:rsidRDefault="0013438D">
      <w:pPr>
        <w:spacing w:after="60" w:line="336" w:lineRule="auto"/>
        <w:ind w:left="454"/>
      </w:pPr>
      <w:r>
        <w:rPr>
          <w:color w:val="1B3A5C"/>
        </w:rPr>
        <w:t xml:space="preserve">• </w:t>
      </w:r>
      <w:r>
        <w:t>재고</w:t>
      </w:r>
      <w:r>
        <w:t xml:space="preserve"> </w:t>
      </w:r>
      <w:r>
        <w:t>차감</w:t>
      </w:r>
      <w:r>
        <w:t xml:space="preserve"> </w:t>
      </w:r>
      <w:r>
        <w:t>시점</w:t>
      </w:r>
      <w:r>
        <w:t xml:space="preserve">: </w:t>
      </w:r>
      <w:r>
        <w:t>출고완료</w:t>
      </w:r>
      <w:r>
        <w:t xml:space="preserve"> </w:t>
      </w:r>
      <w:r>
        <w:t>단계</w:t>
      </w:r>
      <w:r>
        <w:t xml:space="preserve"> </w:t>
      </w:r>
      <w:r>
        <w:t>이동</w:t>
      </w:r>
      <w:r>
        <w:t xml:space="preserve"> </w:t>
      </w:r>
      <w:r>
        <w:t>시</w:t>
      </w:r>
    </w:p>
    <w:p w:rsidR="00A24201" w:rsidRDefault="0013438D">
      <w:pPr>
        <w:spacing w:after="60" w:line="336" w:lineRule="auto"/>
        <w:ind w:left="454"/>
      </w:pPr>
      <w:r>
        <w:rPr>
          <w:color w:val="1B3A5C"/>
        </w:rPr>
        <w:t xml:space="preserve">• </w:t>
      </w:r>
      <w:r>
        <w:t>세트</w:t>
      </w:r>
      <w:r>
        <w:t xml:space="preserve"> </w:t>
      </w:r>
      <w:r>
        <w:t>상품</w:t>
      </w:r>
      <w:r>
        <w:t xml:space="preserve">: </w:t>
      </w:r>
      <w:r>
        <w:t>발주</w:t>
      </w:r>
      <w:r>
        <w:t xml:space="preserve"> 1 = </w:t>
      </w:r>
      <w:r>
        <w:t>세트</w:t>
      </w:r>
      <w:r>
        <w:t xml:space="preserve"> </w:t>
      </w:r>
      <w:r>
        <w:t>구성</w:t>
      </w:r>
      <w:r>
        <w:t xml:space="preserve"> </w:t>
      </w:r>
      <w:r>
        <w:t>수량</w:t>
      </w:r>
      <w:r>
        <w:t xml:space="preserve">. </w:t>
      </w:r>
      <w:r>
        <w:t>재고</w:t>
      </w:r>
      <w:r>
        <w:t xml:space="preserve"> </w:t>
      </w:r>
      <w:r>
        <w:t>차감은</w:t>
      </w:r>
      <w:r>
        <w:t xml:space="preserve"> </w:t>
      </w:r>
      <w:r>
        <w:t>실제</w:t>
      </w:r>
      <w:r>
        <w:t xml:space="preserve"> </w:t>
      </w:r>
      <w:r>
        <w:t>개수</w:t>
      </w:r>
    </w:p>
    <w:p w:rsidR="00A24201" w:rsidRDefault="0013438D">
      <w:pPr>
        <w:spacing w:after="60" w:line="336" w:lineRule="auto"/>
        <w:ind w:left="454"/>
      </w:pPr>
      <w:r>
        <w:rPr>
          <w:color w:val="1B3A5C"/>
        </w:rPr>
        <w:t xml:space="preserve">• </w:t>
      </w:r>
      <w:r>
        <w:t>재고</w:t>
      </w:r>
      <w:r>
        <w:t xml:space="preserve"> </w:t>
      </w:r>
      <w:r>
        <w:t>부족</w:t>
      </w:r>
      <w:r>
        <w:t xml:space="preserve"> </w:t>
      </w:r>
      <w:r>
        <w:t>기준량</w:t>
      </w:r>
      <w:r>
        <w:t xml:space="preserve">: </w:t>
      </w:r>
      <w:r>
        <w:t>제품별</w:t>
      </w:r>
      <w:r>
        <w:t xml:space="preserve"> </w:t>
      </w:r>
      <w:r>
        <w:t>안전재고</w:t>
      </w:r>
      <w:r>
        <w:t xml:space="preserve"> </w:t>
      </w:r>
      <w:r>
        <w:t>개별</w:t>
      </w:r>
      <w:r>
        <w:t xml:space="preserve"> </w:t>
      </w:r>
      <w:r>
        <w:t>설정</w:t>
      </w:r>
    </w:p>
    <w:p w:rsidR="00A24201" w:rsidRDefault="0013438D">
      <w:pPr>
        <w:spacing w:after="60" w:line="336" w:lineRule="auto"/>
        <w:ind w:left="454"/>
      </w:pPr>
      <w:r>
        <w:rPr>
          <w:color w:val="1B3A5C"/>
        </w:rPr>
        <w:t xml:space="preserve">• </w:t>
      </w:r>
      <w:r>
        <w:t>재고</w:t>
      </w:r>
      <w:r>
        <w:t xml:space="preserve"> </w:t>
      </w:r>
      <w:r>
        <w:t>이력</w:t>
      </w:r>
      <w:r>
        <w:t xml:space="preserve"> </w:t>
      </w:r>
      <w:r>
        <w:t>로그</w:t>
      </w:r>
      <w:r>
        <w:t xml:space="preserve">: </w:t>
      </w:r>
      <w:r>
        <w:t>입고</w:t>
      </w:r>
      <w:r>
        <w:t>/</w:t>
      </w:r>
      <w:r>
        <w:t>출고</w:t>
      </w:r>
      <w:r>
        <w:t>/</w:t>
      </w:r>
      <w:r>
        <w:t>조정별</w:t>
      </w:r>
      <w:r>
        <w:t xml:space="preserve"> </w:t>
      </w:r>
      <w:r>
        <w:t>이력</w:t>
      </w:r>
      <w:r>
        <w:t xml:space="preserve"> </w:t>
      </w:r>
      <w:r>
        <w:t>기록</w:t>
      </w:r>
    </w:p>
    <w:p w:rsidR="00A24201" w:rsidRDefault="0013438D">
      <w:pPr>
        <w:spacing w:before="160" w:after="60"/>
      </w:pPr>
      <w:r>
        <w:rPr>
          <w:b/>
          <w:color w:val="00A8B5"/>
          <w:sz w:val="23"/>
        </w:rPr>
        <w:t xml:space="preserve">▶ </w:t>
      </w:r>
      <w:r>
        <w:rPr>
          <w:b/>
          <w:color w:val="00A8B5"/>
          <w:sz w:val="23"/>
        </w:rPr>
        <w:t>예외</w:t>
      </w:r>
      <w:r>
        <w:rPr>
          <w:b/>
          <w:color w:val="00A8B5"/>
          <w:sz w:val="23"/>
        </w:rPr>
        <w:t>/</w:t>
      </w:r>
      <w:r>
        <w:rPr>
          <w:b/>
          <w:color w:val="00A8B5"/>
          <w:sz w:val="23"/>
        </w:rPr>
        <w:t>엣지</w:t>
      </w:r>
      <w:r>
        <w:rPr>
          <w:b/>
          <w:color w:val="00A8B5"/>
          <w:sz w:val="23"/>
        </w:rPr>
        <w:t xml:space="preserve"> </w:t>
      </w:r>
      <w:r>
        <w:rPr>
          <w:b/>
          <w:color w:val="00A8B5"/>
          <w:sz w:val="23"/>
        </w:rPr>
        <w:t>케이스</w:t>
      </w:r>
    </w:p>
    <w:p w:rsidR="00A24201" w:rsidRDefault="0013438D">
      <w:pPr>
        <w:spacing w:after="60" w:line="336" w:lineRule="auto"/>
        <w:ind w:left="454"/>
      </w:pPr>
      <w:r>
        <w:rPr>
          <w:color w:val="1B3A5C"/>
        </w:rPr>
        <w:t xml:space="preserve">• </w:t>
      </w:r>
      <w:r>
        <w:t>제품</w:t>
      </w:r>
      <w:r>
        <w:t xml:space="preserve"> </w:t>
      </w:r>
      <w:r>
        <w:t>삭제</w:t>
      </w:r>
      <w:r>
        <w:t xml:space="preserve">: </w:t>
      </w:r>
      <w:r>
        <w:t>물리</w:t>
      </w:r>
      <w:r>
        <w:t xml:space="preserve"> </w:t>
      </w:r>
      <w:r>
        <w:t>삭제</w:t>
      </w:r>
      <w:r>
        <w:t xml:space="preserve"> </w:t>
      </w:r>
      <w:r>
        <w:t>없이</w:t>
      </w:r>
      <w:r>
        <w:t xml:space="preserve"> </w:t>
      </w:r>
      <w:r>
        <w:t>「비활성」</w:t>
      </w:r>
      <w:r>
        <w:t xml:space="preserve"> </w:t>
      </w:r>
      <w:r>
        <w:t>전환</w:t>
      </w:r>
      <w:r>
        <w:t xml:space="preserve"> (</w:t>
      </w:r>
      <w:r>
        <w:t>과거</w:t>
      </w:r>
      <w:r>
        <w:t xml:space="preserve"> </w:t>
      </w:r>
      <w:r>
        <w:t>발주</w:t>
      </w:r>
      <w:r>
        <w:t xml:space="preserve"> </w:t>
      </w:r>
      <w:r>
        <w:t>데이터</w:t>
      </w:r>
      <w:r>
        <w:t xml:space="preserve"> </w:t>
      </w:r>
      <w:r>
        <w:t>보존</w:t>
      </w:r>
      <w:r>
        <w:t>)</w:t>
      </w:r>
    </w:p>
    <w:p w:rsidR="00A24201" w:rsidRDefault="0013438D">
      <w:pPr>
        <w:rPr>
          <w:b/>
          <w:color w:val="1B3A5C"/>
          <w:sz w:val="26"/>
        </w:rPr>
      </w:pPr>
      <w:r>
        <w:rPr>
          <w:b/>
          <w:color w:val="1B3A5C"/>
          <w:sz w:val="26"/>
        </w:rPr>
        <w:br w:type="page"/>
      </w:r>
    </w:p>
    <w:p w:rsidR="00A24201" w:rsidRDefault="0013438D">
      <w:pPr>
        <w:shd w:val="clear" w:color="auto" w:fill="F0F4F8"/>
        <w:spacing w:before="280" w:after="120"/>
        <w:ind w:left="113"/>
      </w:pPr>
      <w:r>
        <w:rPr>
          <w:b/>
          <w:color w:val="1B3A5C"/>
          <w:sz w:val="26"/>
        </w:rPr>
        <w:lastRenderedPageBreak/>
        <w:t xml:space="preserve">R09. </w:t>
      </w:r>
      <w:r>
        <w:rPr>
          <w:b/>
          <w:color w:val="1B3A5C"/>
          <w:sz w:val="26"/>
        </w:rPr>
        <w:t>거래처별</w:t>
      </w:r>
      <w:r>
        <w:rPr>
          <w:b/>
          <w:color w:val="1B3A5C"/>
          <w:sz w:val="26"/>
        </w:rPr>
        <w:t xml:space="preserve"> </w:t>
      </w:r>
      <w:r>
        <w:rPr>
          <w:b/>
          <w:color w:val="1B3A5C"/>
          <w:sz w:val="26"/>
        </w:rPr>
        <w:t>할인율</w:t>
      </w:r>
      <w:r>
        <w:rPr>
          <w:b/>
          <w:color w:val="1B3A5C"/>
          <w:sz w:val="26"/>
        </w:rPr>
        <w:t xml:space="preserve"> </w:t>
      </w:r>
      <w:r>
        <w:rPr>
          <w:b/>
          <w:color w:val="1B3A5C"/>
          <w:sz w:val="26"/>
        </w:rPr>
        <w:t>관리</w:t>
      </w:r>
    </w:p>
    <w:p w:rsidR="00A24201" w:rsidRDefault="0013438D">
      <w:pPr>
        <w:shd w:val="clear" w:color="auto" w:fill="F8F9FA"/>
        <w:spacing w:before="120" w:after="160" w:line="336" w:lineRule="auto"/>
        <w:ind w:left="170"/>
      </w:pPr>
      <w:r>
        <w:rPr>
          <w:b/>
          <w:color w:val="666666"/>
        </w:rPr>
        <w:t>사용자</w:t>
      </w:r>
      <w:r>
        <w:rPr>
          <w:b/>
          <w:color w:val="666666"/>
        </w:rPr>
        <w:t xml:space="preserve"> </w:t>
      </w:r>
      <w:r>
        <w:rPr>
          <w:b/>
          <w:color w:val="666666"/>
        </w:rPr>
        <w:t>스토리</w:t>
      </w:r>
      <w:r>
        <w:rPr>
          <w:b/>
          <w:color w:val="666666"/>
        </w:rPr>
        <w:t xml:space="preserve">  </w:t>
      </w:r>
      <w:r>
        <w:t>경영지원팀은</w:t>
      </w:r>
      <w:r>
        <w:t xml:space="preserve"> </w:t>
      </w:r>
      <w:r>
        <w:t>거래처별로</w:t>
      </w:r>
      <w:r>
        <w:t xml:space="preserve"> </w:t>
      </w:r>
      <w:r>
        <w:t>제품군</w:t>
      </w:r>
      <w:r>
        <w:t xml:space="preserve"> </w:t>
      </w:r>
      <w:r>
        <w:t>할인율을</w:t>
      </w:r>
      <w:r>
        <w:t xml:space="preserve"> </w:t>
      </w:r>
      <w:r>
        <w:t>설정</w:t>
      </w:r>
      <w:r>
        <w:t>·</w:t>
      </w:r>
      <w:r>
        <w:t>수정할</w:t>
      </w:r>
      <w:r>
        <w:t xml:space="preserve"> </w:t>
      </w:r>
      <w:r>
        <w:t>수</w:t>
      </w:r>
      <w:r>
        <w:t xml:space="preserve"> </w:t>
      </w:r>
      <w:r>
        <w:t>있다</w:t>
      </w:r>
      <w:r>
        <w:t xml:space="preserve">. </w:t>
      </w:r>
      <w:r>
        <w:t>설정된</w:t>
      </w:r>
      <w:r>
        <w:t xml:space="preserve"> </w:t>
      </w:r>
      <w:r>
        <w:t>할인율은</w:t>
      </w:r>
      <w:r>
        <w:t xml:space="preserve"> </w:t>
      </w:r>
      <w:r>
        <w:t>발주폼</w:t>
      </w:r>
      <w:r>
        <w:t xml:space="preserve">, </w:t>
      </w:r>
      <w:r>
        <w:t>거래명세서</w:t>
      </w:r>
      <w:r>
        <w:t xml:space="preserve">, </w:t>
      </w:r>
      <w:r>
        <w:t>마감</w:t>
      </w:r>
      <w:r>
        <w:t xml:space="preserve"> </w:t>
      </w:r>
      <w:r>
        <w:t>원장에</w:t>
      </w:r>
      <w:r>
        <w:t xml:space="preserve"> </w:t>
      </w:r>
      <w:r>
        <w:t>자동</w:t>
      </w:r>
      <w:r>
        <w:t xml:space="preserve"> </w:t>
      </w:r>
      <w:r>
        <w:t>반영된다</w:t>
      </w:r>
      <w:r>
        <w:t>.</w:t>
      </w:r>
    </w:p>
    <w:p w:rsidR="00A24201" w:rsidRDefault="0013438D">
      <w:pPr>
        <w:spacing w:before="160" w:after="60"/>
      </w:pPr>
      <w:r>
        <w:rPr>
          <w:b/>
          <w:color w:val="00A8B5"/>
          <w:sz w:val="23"/>
        </w:rPr>
        <w:t xml:space="preserve">▶ </w:t>
      </w:r>
      <w:r>
        <w:rPr>
          <w:b/>
          <w:color w:val="00A8B5"/>
          <w:sz w:val="23"/>
        </w:rPr>
        <w:t>화면</w:t>
      </w:r>
      <w:r>
        <w:rPr>
          <w:b/>
          <w:color w:val="00A8B5"/>
          <w:sz w:val="23"/>
        </w:rPr>
        <w:t xml:space="preserve"> </w:t>
      </w:r>
      <w:r>
        <w:rPr>
          <w:b/>
          <w:color w:val="00A8B5"/>
          <w:sz w:val="23"/>
        </w:rPr>
        <w:t>흐름</w:t>
      </w:r>
    </w:p>
    <w:tbl>
      <w:tblPr>
        <w:tblStyle w:val="a9"/>
        <w:tblW w:w="0" w:type="auto"/>
        <w:jc w:val="center"/>
        <w:tblLook w:val="04A0" w:firstRow="1" w:lastRow="0" w:firstColumn="1" w:lastColumn="0" w:noHBand="0" w:noVBand="1"/>
      </w:tblPr>
      <w:tblGrid>
        <w:gridCol w:w="659"/>
        <w:gridCol w:w="1234"/>
        <w:gridCol w:w="3171"/>
        <w:gridCol w:w="3430"/>
      </w:tblGrid>
      <w:tr w:rsidR="00A24201">
        <w:trPr>
          <w:jc w:val="center"/>
        </w:trPr>
        <w:tc>
          <w:tcPr>
            <w:tcW w:w="680" w:type="dxa"/>
            <w:shd w:val="clear" w:color="auto" w:fill="1B3A5C"/>
            <w:vAlign w:val="center"/>
          </w:tcPr>
          <w:p w:rsidR="00A24201" w:rsidRDefault="0013438D">
            <w:pPr>
              <w:jc w:val="center"/>
            </w:pPr>
            <w:r>
              <w:rPr>
                <w:b/>
                <w:color w:val="FFFFFF"/>
              </w:rPr>
              <w:t>단계</w:t>
            </w:r>
          </w:p>
        </w:tc>
        <w:tc>
          <w:tcPr>
            <w:tcW w:w="1304" w:type="dxa"/>
            <w:shd w:val="clear" w:color="auto" w:fill="1B3A5C"/>
            <w:vAlign w:val="center"/>
          </w:tcPr>
          <w:p w:rsidR="00A24201" w:rsidRDefault="0013438D">
            <w:pPr>
              <w:jc w:val="center"/>
            </w:pPr>
            <w:r>
              <w:rPr>
                <w:b/>
                <w:color w:val="FFFFFF"/>
              </w:rPr>
              <w:t>행위자</w:t>
            </w:r>
          </w:p>
        </w:tc>
        <w:tc>
          <w:tcPr>
            <w:tcW w:w="3402" w:type="dxa"/>
            <w:shd w:val="clear" w:color="auto" w:fill="1B3A5C"/>
            <w:vAlign w:val="center"/>
          </w:tcPr>
          <w:p w:rsidR="00A24201" w:rsidRDefault="0013438D">
            <w:pPr>
              <w:jc w:val="center"/>
            </w:pPr>
            <w:r>
              <w:rPr>
                <w:b/>
                <w:color w:val="FFFFFF"/>
              </w:rPr>
              <w:t>동작</w:t>
            </w:r>
          </w:p>
        </w:tc>
        <w:tc>
          <w:tcPr>
            <w:tcW w:w="3685" w:type="dxa"/>
            <w:shd w:val="clear" w:color="auto" w:fill="1B3A5C"/>
            <w:vAlign w:val="center"/>
          </w:tcPr>
          <w:p w:rsidR="00A24201" w:rsidRDefault="0013438D">
            <w:pPr>
              <w:jc w:val="center"/>
            </w:pPr>
            <w:r>
              <w:rPr>
                <w:b/>
                <w:color w:val="FFFFFF"/>
              </w:rPr>
              <w:t>결과/상태 변화</w:t>
            </w:r>
          </w:p>
        </w:tc>
      </w:tr>
      <w:tr w:rsidR="00A24201">
        <w:trPr>
          <w:jc w:val="center"/>
        </w:trPr>
        <w:tc>
          <w:tcPr>
            <w:tcW w:w="680" w:type="dxa"/>
            <w:vAlign w:val="center"/>
          </w:tcPr>
          <w:p w:rsidR="00A24201" w:rsidRDefault="0013438D">
            <w:pPr>
              <w:jc w:val="center"/>
            </w:pPr>
            <w:r>
              <w:t>1</w:t>
            </w:r>
          </w:p>
        </w:tc>
        <w:tc>
          <w:tcPr>
            <w:tcW w:w="1304" w:type="dxa"/>
            <w:vAlign w:val="center"/>
          </w:tcPr>
          <w:p w:rsidR="00A24201" w:rsidRDefault="0013438D">
            <w:r>
              <w:t>경영지원팀</w:t>
            </w:r>
          </w:p>
        </w:tc>
        <w:tc>
          <w:tcPr>
            <w:tcW w:w="3402" w:type="dxa"/>
            <w:vAlign w:val="center"/>
          </w:tcPr>
          <w:p w:rsidR="00A24201" w:rsidRDefault="0013438D">
            <w:r>
              <w:t>할인율 설정 탭 진입</w:t>
            </w:r>
          </w:p>
        </w:tc>
        <w:tc>
          <w:tcPr>
            <w:tcW w:w="3685" w:type="dxa"/>
            <w:vAlign w:val="center"/>
          </w:tcPr>
          <w:p w:rsidR="00A24201" w:rsidRDefault="0013438D">
            <w:r>
              <w:t>거래처별 할인율 매트릭스 표시</w:t>
            </w:r>
          </w:p>
        </w:tc>
      </w:tr>
      <w:tr w:rsidR="00A24201">
        <w:trPr>
          <w:jc w:val="center"/>
        </w:trPr>
        <w:tc>
          <w:tcPr>
            <w:tcW w:w="680" w:type="dxa"/>
            <w:vAlign w:val="center"/>
          </w:tcPr>
          <w:p w:rsidR="00A24201" w:rsidRDefault="0013438D">
            <w:pPr>
              <w:jc w:val="center"/>
            </w:pPr>
            <w:r>
              <w:t>2</w:t>
            </w:r>
          </w:p>
        </w:tc>
        <w:tc>
          <w:tcPr>
            <w:tcW w:w="1304" w:type="dxa"/>
            <w:vAlign w:val="center"/>
          </w:tcPr>
          <w:p w:rsidR="00A24201" w:rsidRDefault="0013438D">
            <w:r>
              <w:t>경영지원팀</w:t>
            </w:r>
          </w:p>
        </w:tc>
        <w:tc>
          <w:tcPr>
            <w:tcW w:w="3402" w:type="dxa"/>
            <w:vAlign w:val="center"/>
          </w:tcPr>
          <w:p w:rsidR="00A24201" w:rsidRDefault="0013438D">
            <w:r>
              <w:t>제품군×거래처 교차점에 할인율 입력</w:t>
            </w:r>
          </w:p>
        </w:tc>
        <w:tc>
          <w:tcPr>
            <w:tcW w:w="3685" w:type="dxa"/>
            <w:vAlign w:val="center"/>
          </w:tcPr>
          <w:p w:rsidR="00A24201" w:rsidRDefault="0013438D">
            <w:r>
              <w:t>변경 즉시 저장, 이후 발주부터 적용</w:t>
            </w:r>
          </w:p>
        </w:tc>
      </w:tr>
      <w:tr w:rsidR="00A24201">
        <w:trPr>
          <w:jc w:val="center"/>
        </w:trPr>
        <w:tc>
          <w:tcPr>
            <w:tcW w:w="680" w:type="dxa"/>
            <w:vAlign w:val="center"/>
          </w:tcPr>
          <w:p w:rsidR="00A24201" w:rsidRDefault="0013438D">
            <w:pPr>
              <w:jc w:val="center"/>
            </w:pPr>
            <w:r>
              <w:t>3</w:t>
            </w:r>
          </w:p>
        </w:tc>
        <w:tc>
          <w:tcPr>
            <w:tcW w:w="1304" w:type="dxa"/>
            <w:vAlign w:val="center"/>
          </w:tcPr>
          <w:p w:rsidR="00A24201" w:rsidRDefault="0013438D">
            <w:r>
              <w:t>경영지원팀</w:t>
            </w:r>
          </w:p>
        </w:tc>
        <w:tc>
          <w:tcPr>
            <w:tcW w:w="3402" w:type="dxa"/>
            <w:vAlign w:val="center"/>
          </w:tcPr>
          <w:p w:rsidR="00A24201" w:rsidRDefault="0013438D">
            <w:r>
              <w:t>특정 제품 고정단가 설정 (선택)</w:t>
            </w:r>
          </w:p>
        </w:tc>
        <w:tc>
          <w:tcPr>
            <w:tcW w:w="3685" w:type="dxa"/>
            <w:vAlign w:val="center"/>
          </w:tcPr>
          <w:p w:rsidR="00A24201" w:rsidRDefault="0013438D">
            <w:r>
              <w:t>해당 제품은 고정단가 우선</w:t>
            </w:r>
          </w:p>
        </w:tc>
      </w:tr>
    </w:tbl>
    <w:p w:rsidR="00A24201" w:rsidRDefault="0013438D">
      <w:pPr>
        <w:spacing w:before="160" w:after="60"/>
      </w:pPr>
      <w:r>
        <w:rPr>
          <w:b/>
          <w:color w:val="00A8B5"/>
          <w:sz w:val="23"/>
        </w:rPr>
        <w:t xml:space="preserve">▶ </w:t>
      </w:r>
      <w:r>
        <w:rPr>
          <w:b/>
          <w:color w:val="00A8B5"/>
          <w:sz w:val="23"/>
        </w:rPr>
        <w:t>주요</w:t>
      </w:r>
      <w:r>
        <w:rPr>
          <w:b/>
          <w:color w:val="00A8B5"/>
          <w:sz w:val="23"/>
        </w:rPr>
        <w:t xml:space="preserve"> UI </w:t>
      </w:r>
      <w:r>
        <w:rPr>
          <w:b/>
          <w:color w:val="00A8B5"/>
          <w:sz w:val="23"/>
        </w:rPr>
        <w:t>요소</w:t>
      </w:r>
    </w:p>
    <w:p w:rsidR="00A24201" w:rsidRDefault="0013438D">
      <w:pPr>
        <w:spacing w:after="60" w:line="336" w:lineRule="auto"/>
        <w:ind w:left="454"/>
      </w:pPr>
      <w:r>
        <w:rPr>
          <w:color w:val="1B3A5C"/>
        </w:rPr>
        <w:t xml:space="preserve">• </w:t>
      </w:r>
      <w:r>
        <w:t>할인율</w:t>
      </w:r>
      <w:r>
        <w:t xml:space="preserve"> </w:t>
      </w:r>
      <w:r>
        <w:t>매트릭스</w:t>
      </w:r>
      <w:r>
        <w:t xml:space="preserve"> </w:t>
      </w:r>
      <w:r>
        <w:t>테이블</w:t>
      </w:r>
      <w:r>
        <w:t xml:space="preserve">: </w:t>
      </w:r>
      <w:r>
        <w:t>행</w:t>
      </w:r>
      <w:r>
        <w:t>=</w:t>
      </w:r>
      <w:r>
        <w:t>거래처</w:t>
      </w:r>
      <w:r>
        <w:t xml:space="preserve"> / </w:t>
      </w:r>
      <w:r>
        <w:t>열</w:t>
      </w:r>
      <w:r>
        <w:t>=</w:t>
      </w:r>
      <w:r>
        <w:t>제품군</w:t>
      </w:r>
      <w:r>
        <w:t xml:space="preserve">. </w:t>
      </w:r>
      <w:r>
        <w:t>셀에</w:t>
      </w:r>
      <w:r>
        <w:t xml:space="preserve"> </w:t>
      </w:r>
      <w:r>
        <w:t>할인율</w:t>
      </w:r>
      <w:r>
        <w:t xml:space="preserve">(%) </w:t>
      </w:r>
      <w:r>
        <w:t>또는</w:t>
      </w:r>
      <w:r>
        <w:t xml:space="preserve"> </w:t>
      </w:r>
      <w:r>
        <w:t>고정단가</w:t>
      </w:r>
      <w:r>
        <w:t>(</w:t>
      </w:r>
      <w:r>
        <w:t>원</w:t>
      </w:r>
      <w:r>
        <w:t>)</w:t>
      </w:r>
    </w:p>
    <w:p w:rsidR="00A24201" w:rsidRDefault="0013438D">
      <w:pPr>
        <w:spacing w:after="60" w:line="336" w:lineRule="auto"/>
        <w:ind w:left="454"/>
      </w:pPr>
      <w:r>
        <w:rPr>
          <w:color w:val="1B3A5C"/>
        </w:rPr>
        <w:t xml:space="preserve">• </w:t>
      </w:r>
      <w:r>
        <w:t>신규</w:t>
      </w:r>
      <w:r>
        <w:t xml:space="preserve"> </w:t>
      </w:r>
      <w:r>
        <w:t>거래처</w:t>
      </w:r>
      <w:r>
        <w:t xml:space="preserve"> </w:t>
      </w:r>
      <w:r>
        <w:t>등록</w:t>
      </w:r>
      <w:r>
        <w:t xml:space="preserve"> </w:t>
      </w:r>
      <w:r>
        <w:t>모달</w:t>
      </w:r>
      <w:r>
        <w:t xml:space="preserve"> </w:t>
      </w:r>
      <w:r>
        <w:t>내</w:t>
      </w:r>
      <w:r>
        <w:t xml:space="preserve"> </w:t>
      </w:r>
      <w:r>
        <w:t>「할인율</w:t>
      </w:r>
      <w:r>
        <w:t xml:space="preserve"> </w:t>
      </w:r>
      <w:r>
        <w:t>설정」</w:t>
      </w:r>
      <w:r>
        <w:t xml:space="preserve"> </w:t>
      </w:r>
      <w:r>
        <w:t>버튼</w:t>
      </w:r>
      <w:r>
        <w:t xml:space="preserve">: </w:t>
      </w:r>
      <w:r>
        <w:t>중첩</w:t>
      </w:r>
      <w:r>
        <w:t xml:space="preserve"> </w:t>
      </w:r>
      <w:r>
        <w:t>팝업으로</w:t>
      </w:r>
      <w:r>
        <w:t xml:space="preserve"> </w:t>
      </w:r>
      <w:r>
        <w:t>품목별</w:t>
      </w:r>
      <w:r>
        <w:t>·</w:t>
      </w:r>
      <w:r>
        <w:t>카테고리별</w:t>
      </w:r>
      <w:r>
        <w:t xml:space="preserve"> </w:t>
      </w:r>
      <w:r>
        <w:t>할인율</w:t>
      </w:r>
      <w:r>
        <w:t xml:space="preserve"> </w:t>
      </w:r>
      <w:r>
        <w:t>설정</w:t>
      </w:r>
    </w:p>
    <w:p w:rsidR="00A24201" w:rsidRDefault="0013438D">
      <w:pPr>
        <w:spacing w:after="60" w:line="336" w:lineRule="auto"/>
        <w:ind w:left="454"/>
      </w:pPr>
      <w:r>
        <w:rPr>
          <w:color w:val="1B3A5C"/>
        </w:rPr>
        <w:t xml:space="preserve">• </w:t>
      </w:r>
      <w:r>
        <w:t>변경</w:t>
      </w:r>
      <w:r>
        <w:t xml:space="preserve"> </w:t>
      </w:r>
      <w:r>
        <w:t>이력</w:t>
      </w:r>
      <w:r>
        <w:t xml:space="preserve"> </w:t>
      </w:r>
      <w:r>
        <w:t>로그</w:t>
      </w:r>
      <w:r>
        <w:t xml:space="preserve">: </w:t>
      </w:r>
      <w:r>
        <w:t>누가</w:t>
      </w:r>
      <w:r>
        <w:t>/</w:t>
      </w:r>
      <w:r>
        <w:t>언제</w:t>
      </w:r>
      <w:r>
        <w:t>/</w:t>
      </w:r>
      <w:r>
        <w:t>어떤</w:t>
      </w:r>
      <w:r>
        <w:t xml:space="preserve"> </w:t>
      </w:r>
      <w:r>
        <w:t>할인율을</w:t>
      </w:r>
      <w:r>
        <w:t xml:space="preserve"> </w:t>
      </w:r>
      <w:r>
        <w:t>변경했는지</w:t>
      </w:r>
      <w:r>
        <w:t xml:space="preserve"> </w:t>
      </w:r>
      <w:r>
        <w:t>이력</w:t>
      </w:r>
    </w:p>
    <w:p w:rsidR="00A24201" w:rsidRDefault="0013438D">
      <w:pPr>
        <w:spacing w:before="160" w:after="60"/>
      </w:pPr>
      <w:r>
        <w:rPr>
          <w:b/>
          <w:color w:val="00A8B5"/>
          <w:sz w:val="23"/>
        </w:rPr>
        <w:t xml:space="preserve">▶ </w:t>
      </w:r>
      <w:r>
        <w:rPr>
          <w:b/>
          <w:color w:val="00A8B5"/>
          <w:sz w:val="23"/>
        </w:rPr>
        <w:t>비즈니스</w:t>
      </w:r>
      <w:r>
        <w:rPr>
          <w:b/>
          <w:color w:val="00A8B5"/>
          <w:sz w:val="23"/>
        </w:rPr>
        <w:t xml:space="preserve"> </w:t>
      </w:r>
      <w:r>
        <w:rPr>
          <w:b/>
          <w:color w:val="00A8B5"/>
          <w:sz w:val="23"/>
        </w:rPr>
        <w:t>로직</w:t>
      </w:r>
    </w:p>
    <w:p w:rsidR="00A24201" w:rsidRDefault="0013438D">
      <w:pPr>
        <w:spacing w:after="60" w:line="336" w:lineRule="auto"/>
        <w:ind w:left="454"/>
      </w:pPr>
      <w:r>
        <w:rPr>
          <w:color w:val="1B3A5C"/>
        </w:rPr>
        <w:t xml:space="preserve">• </w:t>
      </w:r>
      <w:r>
        <w:t>우선순위</w:t>
      </w:r>
      <w:r>
        <w:t xml:space="preserve">: </w:t>
      </w:r>
      <w:r>
        <w:t>고정단가</w:t>
      </w:r>
      <w:r>
        <w:t xml:space="preserve"> &gt; </w:t>
      </w:r>
      <w:r>
        <w:t>제품군</w:t>
      </w:r>
      <w:r>
        <w:t xml:space="preserve"> </w:t>
      </w:r>
      <w:r>
        <w:t>할인율</w:t>
      </w:r>
      <w:r>
        <w:t xml:space="preserve"> &gt; </w:t>
      </w:r>
      <w:r>
        <w:t>기본</w:t>
      </w:r>
      <w:r>
        <w:t xml:space="preserve"> </w:t>
      </w:r>
      <w:r>
        <w:t>단가</w:t>
      </w:r>
    </w:p>
    <w:p w:rsidR="00A24201" w:rsidRDefault="0013438D">
      <w:pPr>
        <w:spacing w:after="60" w:line="336" w:lineRule="auto"/>
        <w:ind w:left="454"/>
      </w:pPr>
      <w:r>
        <w:rPr>
          <w:color w:val="1B3A5C"/>
        </w:rPr>
        <w:t xml:space="preserve">• </w:t>
      </w:r>
      <w:r>
        <w:t>변경</w:t>
      </w:r>
      <w:r>
        <w:t xml:space="preserve"> </w:t>
      </w:r>
      <w:r>
        <w:t>시</w:t>
      </w:r>
      <w:r>
        <w:t xml:space="preserve"> </w:t>
      </w:r>
      <w:r>
        <w:t>이미</w:t>
      </w:r>
      <w:r>
        <w:t xml:space="preserve"> </w:t>
      </w:r>
      <w:r>
        <w:t>접수된</w:t>
      </w:r>
      <w:r>
        <w:t xml:space="preserve"> </w:t>
      </w:r>
      <w:r>
        <w:t>발주에는</w:t>
      </w:r>
      <w:r>
        <w:t xml:space="preserve"> </w:t>
      </w:r>
      <w:r>
        <w:t>소급</w:t>
      </w:r>
      <w:r>
        <w:t xml:space="preserve"> </w:t>
      </w:r>
      <w:r>
        <w:t>적용하지</w:t>
      </w:r>
      <w:r>
        <w:t xml:space="preserve"> </w:t>
      </w:r>
      <w:r>
        <w:t>않음</w:t>
      </w:r>
    </w:p>
    <w:p w:rsidR="00A24201" w:rsidRDefault="0013438D">
      <w:pPr>
        <w:spacing w:after="60" w:line="336" w:lineRule="auto"/>
        <w:ind w:left="454"/>
      </w:pPr>
      <w:r>
        <w:rPr>
          <w:color w:val="1B3A5C"/>
        </w:rPr>
        <w:t xml:space="preserve">• </w:t>
      </w:r>
      <w:r>
        <w:t>할인율</w:t>
      </w:r>
      <w:r>
        <w:t xml:space="preserve"> </w:t>
      </w:r>
      <w:r>
        <w:t>범위</w:t>
      </w:r>
      <w:r>
        <w:t>: 0 ~ 100%</w:t>
      </w:r>
    </w:p>
    <w:p w:rsidR="00A24201" w:rsidRDefault="0013438D">
      <w:pPr>
        <w:spacing w:before="160" w:after="60"/>
      </w:pPr>
      <w:r>
        <w:rPr>
          <w:b/>
          <w:color w:val="00A8B5"/>
          <w:sz w:val="23"/>
        </w:rPr>
        <w:t xml:space="preserve">▶ </w:t>
      </w:r>
      <w:r>
        <w:rPr>
          <w:b/>
          <w:color w:val="00A8B5"/>
          <w:sz w:val="23"/>
        </w:rPr>
        <w:t>예외</w:t>
      </w:r>
      <w:r>
        <w:rPr>
          <w:b/>
          <w:color w:val="00A8B5"/>
          <w:sz w:val="23"/>
        </w:rPr>
        <w:t>/</w:t>
      </w:r>
      <w:r>
        <w:rPr>
          <w:b/>
          <w:color w:val="00A8B5"/>
          <w:sz w:val="23"/>
        </w:rPr>
        <w:t>엣지</w:t>
      </w:r>
      <w:r>
        <w:rPr>
          <w:b/>
          <w:color w:val="00A8B5"/>
          <w:sz w:val="23"/>
        </w:rPr>
        <w:t xml:space="preserve"> </w:t>
      </w:r>
      <w:r>
        <w:rPr>
          <w:b/>
          <w:color w:val="00A8B5"/>
          <w:sz w:val="23"/>
        </w:rPr>
        <w:t>케이스</w:t>
      </w:r>
    </w:p>
    <w:p w:rsidR="00A24201" w:rsidRDefault="0013438D">
      <w:pPr>
        <w:spacing w:after="60" w:line="336" w:lineRule="auto"/>
        <w:ind w:left="454"/>
      </w:pPr>
      <w:r>
        <w:rPr>
          <w:color w:val="1B3A5C"/>
        </w:rPr>
        <w:t xml:space="preserve">• </w:t>
      </w:r>
      <w:r>
        <w:t>고정단가가</w:t>
      </w:r>
      <w:r>
        <w:t xml:space="preserve"> </w:t>
      </w:r>
      <w:r>
        <w:t>기본단가보다</w:t>
      </w:r>
      <w:r>
        <w:t xml:space="preserve"> </w:t>
      </w:r>
      <w:r>
        <w:t>높은</w:t>
      </w:r>
      <w:r>
        <w:t xml:space="preserve"> </w:t>
      </w:r>
      <w:r>
        <w:t>경우</w:t>
      </w:r>
      <w:r>
        <w:t xml:space="preserve"> → </w:t>
      </w:r>
      <w:r>
        <w:t>경고</w:t>
      </w:r>
      <w:r>
        <w:t xml:space="preserve"> </w:t>
      </w:r>
      <w:r>
        <w:t>표시</w:t>
      </w:r>
    </w:p>
    <w:p w:rsidR="00A24201" w:rsidRDefault="0013438D">
      <w:pPr>
        <w:rPr>
          <w:b/>
          <w:color w:val="1B3A5C"/>
          <w:sz w:val="26"/>
        </w:rPr>
      </w:pPr>
      <w:r>
        <w:rPr>
          <w:b/>
          <w:color w:val="1B3A5C"/>
          <w:sz w:val="26"/>
        </w:rPr>
        <w:br w:type="page"/>
      </w:r>
    </w:p>
    <w:p w:rsidR="00A24201" w:rsidRDefault="0013438D">
      <w:pPr>
        <w:shd w:val="clear" w:color="auto" w:fill="F0F4F8"/>
        <w:spacing w:before="280" w:after="120"/>
        <w:ind w:left="113"/>
      </w:pPr>
      <w:r>
        <w:rPr>
          <w:b/>
          <w:color w:val="1B3A5C"/>
          <w:sz w:val="26"/>
        </w:rPr>
        <w:lastRenderedPageBreak/>
        <w:t xml:space="preserve">R10. </w:t>
      </w:r>
      <w:r>
        <w:rPr>
          <w:b/>
          <w:color w:val="1B3A5C"/>
          <w:sz w:val="26"/>
        </w:rPr>
        <w:t>배송지</w:t>
      </w:r>
      <w:r>
        <w:rPr>
          <w:b/>
          <w:color w:val="1B3A5C"/>
          <w:sz w:val="26"/>
        </w:rPr>
        <w:t xml:space="preserve"> </w:t>
      </w:r>
      <w:r>
        <w:rPr>
          <w:b/>
          <w:color w:val="1B3A5C"/>
          <w:sz w:val="26"/>
        </w:rPr>
        <w:t>관리</w:t>
      </w:r>
    </w:p>
    <w:p w:rsidR="00A24201" w:rsidRDefault="0013438D">
      <w:pPr>
        <w:shd w:val="clear" w:color="auto" w:fill="F8F9FA"/>
        <w:spacing w:before="120" w:after="160" w:line="336" w:lineRule="auto"/>
        <w:ind w:left="170"/>
      </w:pPr>
      <w:r>
        <w:rPr>
          <w:b/>
          <w:color w:val="666666"/>
        </w:rPr>
        <w:t>사용자</w:t>
      </w:r>
      <w:r>
        <w:rPr>
          <w:b/>
          <w:color w:val="666666"/>
        </w:rPr>
        <w:t xml:space="preserve"> </w:t>
      </w:r>
      <w:r>
        <w:rPr>
          <w:b/>
          <w:color w:val="666666"/>
        </w:rPr>
        <w:t>스토리</w:t>
      </w:r>
      <w:r>
        <w:rPr>
          <w:b/>
          <w:color w:val="666666"/>
        </w:rPr>
        <w:t xml:space="preserve">  </w:t>
      </w:r>
      <w:r>
        <w:t>거래처별</w:t>
      </w:r>
      <w:r>
        <w:t xml:space="preserve"> </w:t>
      </w:r>
      <w:r>
        <w:t>기본</w:t>
      </w:r>
      <w:r>
        <w:t xml:space="preserve"> </w:t>
      </w:r>
      <w:r>
        <w:t>배송</w:t>
      </w:r>
      <w:r>
        <w:t xml:space="preserve"> </w:t>
      </w:r>
      <w:r>
        <w:t>주소가</w:t>
      </w:r>
      <w:r>
        <w:t xml:space="preserve"> </w:t>
      </w:r>
      <w:r>
        <w:t>저장되고</w:t>
      </w:r>
      <w:r>
        <w:t xml:space="preserve">, </w:t>
      </w:r>
      <w:r>
        <w:t>발주</w:t>
      </w:r>
      <w:r>
        <w:t xml:space="preserve"> </w:t>
      </w:r>
      <w:r>
        <w:t>시</w:t>
      </w:r>
      <w:r>
        <w:t xml:space="preserve"> </w:t>
      </w:r>
      <w:r>
        <w:t>「다른</w:t>
      </w:r>
      <w:r>
        <w:t xml:space="preserve"> </w:t>
      </w:r>
      <w:r>
        <w:t>주소」를</w:t>
      </w:r>
      <w:r>
        <w:t xml:space="preserve"> </w:t>
      </w:r>
      <w:r>
        <w:t>선택하여</w:t>
      </w:r>
      <w:r>
        <w:t xml:space="preserve"> </w:t>
      </w:r>
      <w:r>
        <w:t>병원</w:t>
      </w:r>
      <w:r>
        <w:t xml:space="preserve"> </w:t>
      </w:r>
      <w:r>
        <w:t>직송</w:t>
      </w:r>
      <w:r>
        <w:t xml:space="preserve"> </w:t>
      </w:r>
      <w:r>
        <w:t>등의</w:t>
      </w:r>
      <w:r>
        <w:t xml:space="preserve"> </w:t>
      </w:r>
      <w:r>
        <w:t>배송지를</w:t>
      </w:r>
      <w:r>
        <w:t xml:space="preserve"> </w:t>
      </w:r>
      <w:r>
        <w:t>직접</w:t>
      </w:r>
      <w:r>
        <w:t xml:space="preserve"> </w:t>
      </w:r>
      <w:r>
        <w:t>입력할</w:t>
      </w:r>
      <w:r>
        <w:t xml:space="preserve"> </w:t>
      </w:r>
      <w:r>
        <w:t>수</w:t>
      </w:r>
      <w:r>
        <w:t xml:space="preserve"> </w:t>
      </w:r>
      <w:r>
        <w:t>있다</w:t>
      </w:r>
      <w:r>
        <w:t>.</w:t>
      </w:r>
    </w:p>
    <w:p w:rsidR="00A24201" w:rsidRDefault="0013438D">
      <w:pPr>
        <w:spacing w:before="160" w:after="60"/>
      </w:pPr>
      <w:r>
        <w:rPr>
          <w:b/>
          <w:color w:val="00A8B5"/>
          <w:sz w:val="23"/>
        </w:rPr>
        <w:t xml:space="preserve">▶ </w:t>
      </w:r>
      <w:r>
        <w:rPr>
          <w:b/>
          <w:color w:val="00A8B5"/>
          <w:sz w:val="23"/>
        </w:rPr>
        <w:t>화면</w:t>
      </w:r>
      <w:r>
        <w:rPr>
          <w:b/>
          <w:color w:val="00A8B5"/>
          <w:sz w:val="23"/>
        </w:rPr>
        <w:t xml:space="preserve"> </w:t>
      </w:r>
      <w:r>
        <w:rPr>
          <w:b/>
          <w:color w:val="00A8B5"/>
          <w:sz w:val="23"/>
        </w:rPr>
        <w:t>흐름</w:t>
      </w:r>
    </w:p>
    <w:tbl>
      <w:tblPr>
        <w:tblStyle w:val="a9"/>
        <w:tblW w:w="0" w:type="auto"/>
        <w:jc w:val="center"/>
        <w:tblLook w:val="04A0" w:firstRow="1" w:lastRow="0" w:firstColumn="1" w:lastColumn="0" w:noHBand="0" w:noVBand="1"/>
      </w:tblPr>
      <w:tblGrid>
        <w:gridCol w:w="659"/>
        <w:gridCol w:w="1234"/>
        <w:gridCol w:w="3175"/>
        <w:gridCol w:w="3426"/>
      </w:tblGrid>
      <w:tr w:rsidR="00A24201">
        <w:trPr>
          <w:jc w:val="center"/>
        </w:trPr>
        <w:tc>
          <w:tcPr>
            <w:tcW w:w="680" w:type="dxa"/>
            <w:shd w:val="clear" w:color="auto" w:fill="1B3A5C"/>
            <w:vAlign w:val="center"/>
          </w:tcPr>
          <w:p w:rsidR="00A24201" w:rsidRDefault="0013438D">
            <w:pPr>
              <w:jc w:val="center"/>
            </w:pPr>
            <w:r>
              <w:rPr>
                <w:b/>
                <w:color w:val="FFFFFF"/>
              </w:rPr>
              <w:t>단계</w:t>
            </w:r>
          </w:p>
        </w:tc>
        <w:tc>
          <w:tcPr>
            <w:tcW w:w="1304" w:type="dxa"/>
            <w:shd w:val="clear" w:color="auto" w:fill="1B3A5C"/>
            <w:vAlign w:val="center"/>
          </w:tcPr>
          <w:p w:rsidR="00A24201" w:rsidRDefault="0013438D">
            <w:pPr>
              <w:jc w:val="center"/>
            </w:pPr>
            <w:r>
              <w:rPr>
                <w:b/>
                <w:color w:val="FFFFFF"/>
              </w:rPr>
              <w:t>행위자</w:t>
            </w:r>
          </w:p>
        </w:tc>
        <w:tc>
          <w:tcPr>
            <w:tcW w:w="3402" w:type="dxa"/>
            <w:shd w:val="clear" w:color="auto" w:fill="1B3A5C"/>
            <w:vAlign w:val="center"/>
          </w:tcPr>
          <w:p w:rsidR="00A24201" w:rsidRDefault="0013438D">
            <w:pPr>
              <w:jc w:val="center"/>
            </w:pPr>
            <w:r>
              <w:rPr>
                <w:b/>
                <w:color w:val="FFFFFF"/>
              </w:rPr>
              <w:t>동작</w:t>
            </w:r>
          </w:p>
        </w:tc>
        <w:tc>
          <w:tcPr>
            <w:tcW w:w="3685" w:type="dxa"/>
            <w:shd w:val="clear" w:color="auto" w:fill="1B3A5C"/>
            <w:vAlign w:val="center"/>
          </w:tcPr>
          <w:p w:rsidR="00A24201" w:rsidRDefault="0013438D">
            <w:pPr>
              <w:jc w:val="center"/>
            </w:pPr>
            <w:r>
              <w:rPr>
                <w:b/>
                <w:color w:val="FFFFFF"/>
              </w:rPr>
              <w:t>결과/상태 변화</w:t>
            </w:r>
          </w:p>
        </w:tc>
      </w:tr>
      <w:tr w:rsidR="00A24201">
        <w:trPr>
          <w:jc w:val="center"/>
        </w:trPr>
        <w:tc>
          <w:tcPr>
            <w:tcW w:w="680" w:type="dxa"/>
            <w:vAlign w:val="center"/>
          </w:tcPr>
          <w:p w:rsidR="00A24201" w:rsidRDefault="0013438D">
            <w:pPr>
              <w:jc w:val="center"/>
            </w:pPr>
            <w:r>
              <w:t>1</w:t>
            </w:r>
          </w:p>
        </w:tc>
        <w:tc>
          <w:tcPr>
            <w:tcW w:w="1304" w:type="dxa"/>
            <w:vAlign w:val="center"/>
          </w:tcPr>
          <w:p w:rsidR="00A24201" w:rsidRDefault="0013438D">
            <w:r>
              <w:t>경영지원팀</w:t>
            </w:r>
          </w:p>
        </w:tc>
        <w:tc>
          <w:tcPr>
            <w:tcW w:w="3402" w:type="dxa"/>
            <w:vAlign w:val="center"/>
          </w:tcPr>
          <w:p w:rsidR="00A24201" w:rsidRDefault="0013438D">
            <w:r>
              <w:t>거래처 등록/수정 시 기본 배송지 입력</w:t>
            </w:r>
          </w:p>
        </w:tc>
        <w:tc>
          <w:tcPr>
            <w:tcW w:w="3685" w:type="dxa"/>
            <w:vAlign w:val="center"/>
          </w:tcPr>
          <w:p w:rsidR="00A24201" w:rsidRDefault="0013438D">
            <w:r>
              <w:t>기본 배송지 저장</w:t>
            </w:r>
          </w:p>
        </w:tc>
      </w:tr>
      <w:tr w:rsidR="00A24201">
        <w:trPr>
          <w:jc w:val="center"/>
        </w:trPr>
        <w:tc>
          <w:tcPr>
            <w:tcW w:w="680" w:type="dxa"/>
            <w:vAlign w:val="center"/>
          </w:tcPr>
          <w:p w:rsidR="00A24201" w:rsidRDefault="0013438D">
            <w:pPr>
              <w:jc w:val="center"/>
            </w:pPr>
            <w:r>
              <w:t>2</w:t>
            </w:r>
          </w:p>
        </w:tc>
        <w:tc>
          <w:tcPr>
            <w:tcW w:w="1304" w:type="dxa"/>
            <w:vAlign w:val="center"/>
          </w:tcPr>
          <w:p w:rsidR="00A24201" w:rsidRDefault="0013438D">
            <w:r>
              <w:t>거래처</w:t>
            </w:r>
          </w:p>
        </w:tc>
        <w:tc>
          <w:tcPr>
            <w:tcW w:w="3402" w:type="dxa"/>
            <w:vAlign w:val="center"/>
          </w:tcPr>
          <w:p w:rsidR="00A24201" w:rsidRDefault="0013438D">
            <w:r>
              <w:t>발주 시 「다른 주소로 배송」 선택</w:t>
            </w:r>
          </w:p>
        </w:tc>
        <w:tc>
          <w:tcPr>
            <w:tcW w:w="3685" w:type="dxa"/>
            <w:vAlign w:val="center"/>
          </w:tcPr>
          <w:p w:rsidR="00A24201" w:rsidRDefault="0013438D">
            <w:r>
              <w:t>해당 발주만 별도 배송지 적용</w:t>
            </w:r>
          </w:p>
        </w:tc>
      </w:tr>
      <w:tr w:rsidR="00A24201">
        <w:trPr>
          <w:jc w:val="center"/>
        </w:trPr>
        <w:tc>
          <w:tcPr>
            <w:tcW w:w="680" w:type="dxa"/>
            <w:vAlign w:val="center"/>
          </w:tcPr>
          <w:p w:rsidR="00A24201" w:rsidRDefault="0013438D">
            <w:pPr>
              <w:jc w:val="center"/>
            </w:pPr>
            <w:r>
              <w:t>3</w:t>
            </w:r>
          </w:p>
        </w:tc>
        <w:tc>
          <w:tcPr>
            <w:tcW w:w="1304" w:type="dxa"/>
            <w:vAlign w:val="center"/>
          </w:tcPr>
          <w:p w:rsidR="00A24201" w:rsidRDefault="0013438D">
            <w:r>
              <w:t>시스템</w:t>
            </w:r>
          </w:p>
        </w:tc>
        <w:tc>
          <w:tcPr>
            <w:tcW w:w="3402" w:type="dxa"/>
            <w:vAlign w:val="center"/>
          </w:tcPr>
          <w:p w:rsidR="00A24201" w:rsidRDefault="0013438D">
            <w:r>
              <w:t>직송 시 명세서 비고란에 병원명 기입</w:t>
            </w:r>
          </w:p>
        </w:tc>
        <w:tc>
          <w:tcPr>
            <w:tcW w:w="3685" w:type="dxa"/>
            <w:vAlign w:val="center"/>
          </w:tcPr>
          <w:p w:rsidR="00A24201" w:rsidRDefault="0013438D">
            <w:r>
              <w:t>거래명세서 자동 반영</w:t>
            </w:r>
          </w:p>
        </w:tc>
      </w:tr>
    </w:tbl>
    <w:p w:rsidR="00A24201" w:rsidRDefault="0013438D">
      <w:pPr>
        <w:spacing w:before="160" w:after="60"/>
      </w:pPr>
      <w:r>
        <w:rPr>
          <w:b/>
          <w:color w:val="00A8B5"/>
          <w:sz w:val="23"/>
        </w:rPr>
        <w:t xml:space="preserve">▶ </w:t>
      </w:r>
      <w:r>
        <w:rPr>
          <w:b/>
          <w:color w:val="00A8B5"/>
          <w:sz w:val="23"/>
        </w:rPr>
        <w:t>주요</w:t>
      </w:r>
      <w:r>
        <w:rPr>
          <w:b/>
          <w:color w:val="00A8B5"/>
          <w:sz w:val="23"/>
        </w:rPr>
        <w:t xml:space="preserve"> UI </w:t>
      </w:r>
      <w:r>
        <w:rPr>
          <w:b/>
          <w:color w:val="00A8B5"/>
          <w:sz w:val="23"/>
        </w:rPr>
        <w:t>요소</w:t>
      </w:r>
    </w:p>
    <w:p w:rsidR="00A24201" w:rsidRDefault="0013438D">
      <w:pPr>
        <w:spacing w:after="60" w:line="336" w:lineRule="auto"/>
        <w:ind w:left="454"/>
      </w:pPr>
      <w:r>
        <w:rPr>
          <w:color w:val="1B3A5C"/>
        </w:rPr>
        <w:t xml:space="preserve">• </w:t>
      </w:r>
      <w:r>
        <w:t>기본</w:t>
      </w:r>
      <w:r>
        <w:t xml:space="preserve"> </w:t>
      </w:r>
      <w:r>
        <w:t>배송지</w:t>
      </w:r>
      <w:r>
        <w:t xml:space="preserve"> </w:t>
      </w:r>
      <w:r>
        <w:t>표시</w:t>
      </w:r>
      <w:r>
        <w:t xml:space="preserve">: </w:t>
      </w:r>
      <w:r>
        <w:t>발주폼에</w:t>
      </w:r>
      <w:r>
        <w:t xml:space="preserve"> </w:t>
      </w:r>
      <w:r>
        <w:t>자동</w:t>
      </w:r>
      <w:r>
        <w:t xml:space="preserve"> </w:t>
      </w:r>
      <w:r>
        <w:t>표시</w:t>
      </w:r>
    </w:p>
    <w:p w:rsidR="00A24201" w:rsidRDefault="0013438D">
      <w:pPr>
        <w:spacing w:after="60" w:line="336" w:lineRule="auto"/>
        <w:ind w:left="454"/>
      </w:pPr>
      <w:r>
        <w:rPr>
          <w:color w:val="1B3A5C"/>
        </w:rPr>
        <w:t xml:space="preserve">• </w:t>
      </w:r>
      <w:r>
        <w:t>「다른</w:t>
      </w:r>
      <w:r>
        <w:t xml:space="preserve"> </w:t>
      </w:r>
      <w:r>
        <w:t>주소로</w:t>
      </w:r>
      <w:r>
        <w:t xml:space="preserve"> </w:t>
      </w:r>
      <w:r>
        <w:t>배송」</w:t>
      </w:r>
      <w:r>
        <w:t xml:space="preserve"> </w:t>
      </w:r>
      <w:r>
        <w:t>체크박스</w:t>
      </w:r>
      <w:r>
        <w:t xml:space="preserve">: </w:t>
      </w:r>
      <w:r>
        <w:t>선택</w:t>
      </w:r>
      <w:r>
        <w:t xml:space="preserve"> </w:t>
      </w:r>
      <w:r>
        <w:t>시</w:t>
      </w:r>
      <w:r>
        <w:t xml:space="preserve"> </w:t>
      </w:r>
      <w:r>
        <w:t>수령자명</w:t>
      </w:r>
      <w:r>
        <w:t xml:space="preserve">, </w:t>
      </w:r>
      <w:r>
        <w:t>주소</w:t>
      </w:r>
      <w:r>
        <w:t xml:space="preserve">, </w:t>
      </w:r>
      <w:r>
        <w:t>연락처</w:t>
      </w:r>
      <w:r>
        <w:t xml:space="preserve"> </w:t>
      </w:r>
      <w:r>
        <w:t>입력</w:t>
      </w:r>
      <w:r>
        <w:t xml:space="preserve"> </w:t>
      </w:r>
      <w:r>
        <w:t>필드</w:t>
      </w:r>
      <w:r>
        <w:t xml:space="preserve"> </w:t>
      </w:r>
      <w:r>
        <w:t>확장</w:t>
      </w:r>
    </w:p>
    <w:p w:rsidR="00A24201" w:rsidRDefault="0013438D">
      <w:pPr>
        <w:spacing w:after="60" w:line="336" w:lineRule="auto"/>
        <w:ind w:left="454"/>
      </w:pPr>
      <w:r>
        <w:rPr>
          <w:color w:val="1B3A5C"/>
        </w:rPr>
        <w:t xml:space="preserve">• </w:t>
      </w:r>
      <w:r>
        <w:t>배송</w:t>
      </w:r>
      <w:r>
        <w:t xml:space="preserve"> </w:t>
      </w:r>
      <w:r>
        <w:t>방법</w:t>
      </w:r>
      <w:r>
        <w:t xml:space="preserve"> </w:t>
      </w:r>
      <w:r>
        <w:t>선택</w:t>
      </w:r>
      <w:r>
        <w:t xml:space="preserve">: </w:t>
      </w:r>
      <w:r>
        <w:t>택배</w:t>
      </w:r>
      <w:r>
        <w:t xml:space="preserve"> / </w:t>
      </w:r>
      <w:r>
        <w:t>방문</w:t>
      </w:r>
      <w:r>
        <w:t xml:space="preserve"> </w:t>
      </w:r>
      <w:r>
        <w:t>수령</w:t>
      </w:r>
      <w:r>
        <w:t xml:space="preserve"> / </w:t>
      </w:r>
      <w:r>
        <w:t>퀵</w:t>
      </w:r>
      <w:r>
        <w:t xml:space="preserve"> </w:t>
      </w:r>
      <w:r>
        <w:t>라디오</w:t>
      </w:r>
      <w:r>
        <w:t xml:space="preserve"> </w:t>
      </w:r>
      <w:r>
        <w:t>버튼</w:t>
      </w:r>
    </w:p>
    <w:p w:rsidR="00A24201" w:rsidRDefault="0013438D">
      <w:pPr>
        <w:spacing w:before="160" w:after="60"/>
      </w:pPr>
      <w:r>
        <w:rPr>
          <w:b/>
          <w:color w:val="00A8B5"/>
          <w:sz w:val="23"/>
        </w:rPr>
        <w:t xml:space="preserve">▶ </w:t>
      </w:r>
      <w:r>
        <w:rPr>
          <w:b/>
          <w:color w:val="00A8B5"/>
          <w:sz w:val="23"/>
        </w:rPr>
        <w:t>비즈니스</w:t>
      </w:r>
      <w:r>
        <w:rPr>
          <w:b/>
          <w:color w:val="00A8B5"/>
          <w:sz w:val="23"/>
        </w:rPr>
        <w:t xml:space="preserve"> </w:t>
      </w:r>
      <w:r>
        <w:rPr>
          <w:b/>
          <w:color w:val="00A8B5"/>
          <w:sz w:val="23"/>
        </w:rPr>
        <w:t>로직</w:t>
      </w:r>
    </w:p>
    <w:p w:rsidR="00A24201" w:rsidRDefault="0013438D">
      <w:pPr>
        <w:spacing w:after="60" w:line="336" w:lineRule="auto"/>
        <w:ind w:left="454"/>
      </w:pPr>
      <w:r>
        <w:rPr>
          <w:color w:val="1B3A5C"/>
        </w:rPr>
        <w:t xml:space="preserve">• </w:t>
      </w:r>
      <w:r>
        <w:t>배송</w:t>
      </w:r>
      <w:r>
        <w:t xml:space="preserve"> </w:t>
      </w:r>
      <w:r>
        <w:t>방법별</w:t>
      </w:r>
      <w:r>
        <w:t xml:space="preserve"> </w:t>
      </w:r>
      <w:r>
        <w:t>처리</w:t>
      </w:r>
      <w:r>
        <w:t xml:space="preserve">: </w:t>
      </w:r>
      <w:r>
        <w:t>택배</w:t>
      </w:r>
      <w:r>
        <w:t>(</w:t>
      </w:r>
      <w:r>
        <w:t>송장</w:t>
      </w:r>
      <w:r>
        <w:t xml:space="preserve"> </w:t>
      </w:r>
      <w:r>
        <w:t>필수</w:t>
      </w:r>
      <w:r>
        <w:t xml:space="preserve">), </w:t>
      </w:r>
      <w:r>
        <w:t>방문수령</w:t>
      </w:r>
      <w:r>
        <w:t>(</w:t>
      </w:r>
      <w:r>
        <w:t>송장</w:t>
      </w:r>
      <w:r>
        <w:t xml:space="preserve"> </w:t>
      </w:r>
      <w:r>
        <w:t>불필요</w:t>
      </w:r>
      <w:r>
        <w:t xml:space="preserve">), </w:t>
      </w:r>
      <w:r>
        <w:t>퀵</w:t>
      </w:r>
      <w:r>
        <w:t>(</w:t>
      </w:r>
      <w:r>
        <w:t>퀵업체</w:t>
      </w:r>
      <w:r>
        <w:t xml:space="preserve"> </w:t>
      </w:r>
      <w:r>
        <w:t>정보</w:t>
      </w:r>
      <w:r>
        <w:t>)</w:t>
      </w:r>
    </w:p>
    <w:p w:rsidR="00A24201" w:rsidRDefault="0013438D">
      <w:pPr>
        <w:spacing w:after="60" w:line="336" w:lineRule="auto"/>
        <w:ind w:left="454"/>
      </w:pPr>
      <w:r>
        <w:rPr>
          <w:color w:val="1B3A5C"/>
        </w:rPr>
        <w:t xml:space="preserve">• </w:t>
      </w:r>
      <w:r>
        <w:t>직송</w:t>
      </w:r>
      <w:r>
        <w:t xml:space="preserve"> </w:t>
      </w:r>
      <w:r>
        <w:t>시</w:t>
      </w:r>
      <w:r>
        <w:t xml:space="preserve"> </w:t>
      </w:r>
      <w:r>
        <w:t>명세서</w:t>
      </w:r>
      <w:r>
        <w:t xml:space="preserve"> </w:t>
      </w:r>
      <w:r>
        <w:t>비고란에</w:t>
      </w:r>
      <w:r>
        <w:t xml:space="preserve"> </w:t>
      </w:r>
      <w:r>
        <w:t>실제</w:t>
      </w:r>
      <w:r>
        <w:t xml:space="preserve"> </w:t>
      </w:r>
      <w:r>
        <w:t>배송</w:t>
      </w:r>
      <w:r>
        <w:t xml:space="preserve"> </w:t>
      </w:r>
      <w:r>
        <w:t>병원명</w:t>
      </w:r>
      <w:r>
        <w:t xml:space="preserve"> </w:t>
      </w:r>
      <w:r>
        <w:t>자동</w:t>
      </w:r>
      <w:r>
        <w:t xml:space="preserve"> </w:t>
      </w:r>
      <w:r>
        <w:t>기입</w:t>
      </w:r>
    </w:p>
    <w:p w:rsidR="00A24201" w:rsidRDefault="0013438D">
      <w:pPr>
        <w:spacing w:before="160" w:after="60"/>
      </w:pPr>
      <w:r>
        <w:rPr>
          <w:b/>
          <w:color w:val="00A8B5"/>
          <w:sz w:val="23"/>
        </w:rPr>
        <w:t xml:space="preserve">▶ </w:t>
      </w:r>
      <w:r>
        <w:rPr>
          <w:b/>
          <w:color w:val="00A8B5"/>
          <w:sz w:val="23"/>
        </w:rPr>
        <w:t>예외</w:t>
      </w:r>
      <w:r>
        <w:rPr>
          <w:b/>
          <w:color w:val="00A8B5"/>
          <w:sz w:val="23"/>
        </w:rPr>
        <w:t>/</w:t>
      </w:r>
      <w:r>
        <w:rPr>
          <w:b/>
          <w:color w:val="00A8B5"/>
          <w:sz w:val="23"/>
        </w:rPr>
        <w:t>엣지</w:t>
      </w:r>
      <w:r>
        <w:rPr>
          <w:b/>
          <w:color w:val="00A8B5"/>
          <w:sz w:val="23"/>
        </w:rPr>
        <w:t xml:space="preserve"> </w:t>
      </w:r>
      <w:r>
        <w:rPr>
          <w:b/>
          <w:color w:val="00A8B5"/>
          <w:sz w:val="23"/>
        </w:rPr>
        <w:t>케이스</w:t>
      </w:r>
    </w:p>
    <w:p w:rsidR="00A24201" w:rsidRDefault="0013438D">
      <w:pPr>
        <w:spacing w:after="60" w:line="336" w:lineRule="auto"/>
        <w:ind w:left="454"/>
      </w:pPr>
      <w:r>
        <w:rPr>
          <w:color w:val="1B3A5C"/>
        </w:rPr>
        <w:t xml:space="preserve">• </w:t>
      </w:r>
      <w:r>
        <w:t>배송지</w:t>
      </w:r>
      <w:r>
        <w:t xml:space="preserve"> </w:t>
      </w:r>
      <w:r>
        <w:t>미입력</w:t>
      </w:r>
      <w:r>
        <w:t xml:space="preserve"> </w:t>
      </w:r>
      <w:r>
        <w:t>시</w:t>
      </w:r>
      <w:r>
        <w:t xml:space="preserve"> </w:t>
      </w:r>
      <w:r>
        <w:t>발주</w:t>
      </w:r>
      <w:r>
        <w:t xml:space="preserve"> </w:t>
      </w:r>
      <w:r>
        <w:t>제출</w:t>
      </w:r>
      <w:r>
        <w:t xml:space="preserve"> </w:t>
      </w:r>
      <w:r>
        <w:t>불가</w:t>
      </w:r>
      <w:r>
        <w:t xml:space="preserve"> (</w:t>
      </w:r>
      <w:r>
        <w:t>필수값</w:t>
      </w:r>
      <w:r>
        <w:t xml:space="preserve"> </w:t>
      </w:r>
      <w:r>
        <w:t>검증</w:t>
      </w:r>
      <w:r>
        <w:t>)</w:t>
      </w:r>
    </w:p>
    <w:p w:rsidR="00A24201" w:rsidRDefault="0013438D">
      <w:pPr>
        <w:rPr>
          <w:b/>
          <w:color w:val="1B3A5C"/>
          <w:sz w:val="26"/>
        </w:rPr>
      </w:pPr>
      <w:r>
        <w:rPr>
          <w:b/>
          <w:color w:val="1B3A5C"/>
          <w:sz w:val="26"/>
        </w:rPr>
        <w:br w:type="page"/>
      </w:r>
    </w:p>
    <w:p w:rsidR="00A24201" w:rsidRDefault="0013438D">
      <w:pPr>
        <w:shd w:val="clear" w:color="auto" w:fill="F0F4F8"/>
        <w:spacing w:before="280" w:after="120"/>
        <w:ind w:left="113"/>
      </w:pPr>
      <w:r>
        <w:rPr>
          <w:b/>
          <w:color w:val="1B3A5C"/>
          <w:sz w:val="26"/>
        </w:rPr>
        <w:lastRenderedPageBreak/>
        <w:t xml:space="preserve">R11. </w:t>
      </w:r>
      <w:r>
        <w:rPr>
          <w:b/>
          <w:color w:val="1B3A5C"/>
          <w:sz w:val="26"/>
        </w:rPr>
        <w:t>부서별</w:t>
      </w:r>
      <w:r>
        <w:rPr>
          <w:b/>
          <w:color w:val="1B3A5C"/>
          <w:sz w:val="26"/>
        </w:rPr>
        <w:t xml:space="preserve"> </w:t>
      </w:r>
      <w:r>
        <w:rPr>
          <w:b/>
          <w:color w:val="1B3A5C"/>
          <w:sz w:val="26"/>
        </w:rPr>
        <w:t>권한</w:t>
      </w:r>
      <w:r>
        <w:rPr>
          <w:b/>
          <w:color w:val="1B3A5C"/>
          <w:sz w:val="26"/>
        </w:rPr>
        <w:t xml:space="preserve"> </w:t>
      </w:r>
      <w:r>
        <w:rPr>
          <w:b/>
          <w:color w:val="1B3A5C"/>
          <w:sz w:val="26"/>
        </w:rPr>
        <w:t>관리</w:t>
      </w:r>
    </w:p>
    <w:p w:rsidR="00A24201" w:rsidRDefault="0013438D">
      <w:pPr>
        <w:shd w:val="clear" w:color="auto" w:fill="F8F9FA"/>
        <w:spacing w:before="120" w:after="160" w:line="336" w:lineRule="auto"/>
        <w:ind w:left="170"/>
      </w:pPr>
      <w:r>
        <w:rPr>
          <w:b/>
          <w:color w:val="666666"/>
        </w:rPr>
        <w:t>사용자</w:t>
      </w:r>
      <w:r>
        <w:rPr>
          <w:b/>
          <w:color w:val="666666"/>
        </w:rPr>
        <w:t xml:space="preserve"> </w:t>
      </w:r>
      <w:r>
        <w:rPr>
          <w:b/>
          <w:color w:val="666666"/>
        </w:rPr>
        <w:t>스토리</w:t>
      </w:r>
      <w:r>
        <w:rPr>
          <w:b/>
          <w:color w:val="666666"/>
        </w:rPr>
        <w:t xml:space="preserve">  </w:t>
      </w:r>
      <w:r>
        <w:t>관리자는</w:t>
      </w:r>
      <w:r>
        <w:t xml:space="preserve"> </w:t>
      </w:r>
      <w:r>
        <w:t>사용자별로</w:t>
      </w:r>
      <w:r>
        <w:t xml:space="preserve"> </w:t>
      </w:r>
      <w:r>
        <w:t>역할</w:t>
      </w:r>
      <w:r>
        <w:t>(</w:t>
      </w:r>
      <w:r>
        <w:t>경영지원</w:t>
      </w:r>
      <w:r>
        <w:t>·</w:t>
      </w:r>
      <w:r>
        <w:t>품질관리</w:t>
      </w:r>
      <w:r>
        <w:t>·</w:t>
      </w:r>
      <w:r>
        <w:t>영업</w:t>
      </w:r>
      <w:r>
        <w:t>·</w:t>
      </w:r>
      <w:r>
        <w:t>임원진</w:t>
      </w:r>
      <w:r>
        <w:t>)</w:t>
      </w:r>
      <w:r>
        <w:t>을</w:t>
      </w:r>
      <w:r>
        <w:t xml:space="preserve"> </w:t>
      </w:r>
      <w:r>
        <w:t>부여하고</w:t>
      </w:r>
      <w:r>
        <w:t xml:space="preserve">, </w:t>
      </w:r>
      <w:r>
        <w:t>각</w:t>
      </w:r>
      <w:r>
        <w:t xml:space="preserve"> </w:t>
      </w:r>
      <w:r>
        <w:t>역할에</w:t>
      </w:r>
      <w:r>
        <w:t xml:space="preserve"> </w:t>
      </w:r>
      <w:r>
        <w:t>따라</w:t>
      </w:r>
      <w:r>
        <w:t xml:space="preserve"> </w:t>
      </w:r>
      <w:r>
        <w:t>접근</w:t>
      </w:r>
      <w:r>
        <w:t xml:space="preserve"> </w:t>
      </w:r>
      <w:r>
        <w:t>가능한</w:t>
      </w:r>
      <w:r>
        <w:t xml:space="preserve"> </w:t>
      </w:r>
      <w:r>
        <w:t>메뉴와</w:t>
      </w:r>
      <w:r>
        <w:t xml:space="preserve"> </w:t>
      </w:r>
      <w:r>
        <w:t>데이터가</w:t>
      </w:r>
      <w:r>
        <w:t xml:space="preserve"> </w:t>
      </w:r>
      <w:r>
        <w:t>제한된다</w:t>
      </w:r>
      <w:r>
        <w:t>.</w:t>
      </w:r>
    </w:p>
    <w:p w:rsidR="00A24201" w:rsidRDefault="0013438D">
      <w:pPr>
        <w:spacing w:before="160" w:after="60"/>
      </w:pPr>
      <w:r>
        <w:rPr>
          <w:b/>
          <w:color w:val="00A8B5"/>
          <w:sz w:val="23"/>
        </w:rPr>
        <w:t xml:space="preserve">▶ </w:t>
      </w:r>
      <w:r>
        <w:rPr>
          <w:b/>
          <w:color w:val="00A8B5"/>
          <w:sz w:val="23"/>
        </w:rPr>
        <w:t>주요</w:t>
      </w:r>
      <w:r>
        <w:rPr>
          <w:b/>
          <w:color w:val="00A8B5"/>
          <w:sz w:val="23"/>
        </w:rPr>
        <w:t xml:space="preserve"> UI </w:t>
      </w:r>
      <w:r>
        <w:rPr>
          <w:b/>
          <w:color w:val="00A8B5"/>
          <w:sz w:val="23"/>
        </w:rPr>
        <w:t>요소</w:t>
      </w:r>
    </w:p>
    <w:p w:rsidR="00A24201" w:rsidRDefault="0013438D">
      <w:pPr>
        <w:spacing w:after="60" w:line="336" w:lineRule="auto"/>
        <w:ind w:left="454"/>
      </w:pPr>
      <w:r>
        <w:rPr>
          <w:color w:val="1B3A5C"/>
        </w:rPr>
        <w:t xml:space="preserve">• </w:t>
      </w:r>
      <w:r>
        <w:t>사용자</w:t>
      </w:r>
      <w:r>
        <w:t xml:space="preserve"> </w:t>
      </w:r>
      <w:r>
        <w:t>관리</w:t>
      </w:r>
      <w:r>
        <w:t xml:space="preserve"> </w:t>
      </w:r>
      <w:r>
        <w:t>테이블</w:t>
      </w:r>
      <w:r>
        <w:t xml:space="preserve">: </w:t>
      </w:r>
      <w:r>
        <w:t>이름</w:t>
      </w:r>
      <w:r>
        <w:t xml:space="preserve">, ID, </w:t>
      </w:r>
      <w:r>
        <w:t>역할</w:t>
      </w:r>
      <w:r>
        <w:t xml:space="preserve">, </w:t>
      </w:r>
      <w:r>
        <w:t>부서</w:t>
      </w:r>
      <w:r>
        <w:t xml:space="preserve">, </w:t>
      </w:r>
      <w:r>
        <w:t>등록일</w:t>
      </w:r>
      <w:r>
        <w:t xml:space="preserve">, </w:t>
      </w:r>
      <w:r>
        <w:t>마지막</w:t>
      </w:r>
      <w:r>
        <w:t xml:space="preserve"> </w:t>
      </w:r>
      <w:r>
        <w:t>로그인</w:t>
      </w:r>
      <w:r>
        <w:t xml:space="preserve">, </w:t>
      </w:r>
      <w:r>
        <w:t>상태</w:t>
      </w:r>
    </w:p>
    <w:p w:rsidR="00A24201" w:rsidRDefault="0013438D">
      <w:pPr>
        <w:spacing w:after="60" w:line="336" w:lineRule="auto"/>
        <w:ind w:left="454"/>
      </w:pPr>
      <w:r>
        <w:rPr>
          <w:color w:val="1B3A5C"/>
        </w:rPr>
        <w:t xml:space="preserve">• </w:t>
      </w:r>
      <w:r>
        <w:t>역할</w:t>
      </w:r>
      <w:r>
        <w:t xml:space="preserve"> </w:t>
      </w:r>
      <w:r>
        <w:t>설정</w:t>
      </w:r>
      <w:r>
        <w:t xml:space="preserve"> </w:t>
      </w:r>
      <w:r>
        <w:t>팝업</w:t>
      </w:r>
      <w:r>
        <w:t xml:space="preserve">: </w:t>
      </w:r>
      <w:r>
        <w:t>역할</w:t>
      </w:r>
      <w:r>
        <w:t xml:space="preserve"> </w:t>
      </w:r>
      <w:r>
        <w:t>선택</w:t>
      </w:r>
      <w:r>
        <w:t xml:space="preserve"> + </w:t>
      </w:r>
      <w:r>
        <w:t>메뉴별</w:t>
      </w:r>
      <w:r>
        <w:t xml:space="preserve"> </w:t>
      </w:r>
      <w:r>
        <w:t>접근</w:t>
      </w:r>
      <w:r>
        <w:t xml:space="preserve"> </w:t>
      </w:r>
      <w:r>
        <w:t>권한</w:t>
      </w:r>
      <w:r>
        <w:t xml:space="preserve"> </w:t>
      </w:r>
      <w:r>
        <w:t>체크박스</w:t>
      </w:r>
    </w:p>
    <w:p w:rsidR="00A24201" w:rsidRDefault="0013438D">
      <w:pPr>
        <w:spacing w:before="160" w:after="60"/>
      </w:pPr>
      <w:r>
        <w:rPr>
          <w:b/>
          <w:color w:val="00A8B5"/>
          <w:sz w:val="23"/>
        </w:rPr>
        <w:t xml:space="preserve">▶ </w:t>
      </w:r>
      <w:r>
        <w:rPr>
          <w:b/>
          <w:color w:val="00A8B5"/>
          <w:sz w:val="23"/>
        </w:rPr>
        <w:t>비즈니스</w:t>
      </w:r>
      <w:r>
        <w:rPr>
          <w:b/>
          <w:color w:val="00A8B5"/>
          <w:sz w:val="23"/>
        </w:rPr>
        <w:t xml:space="preserve"> </w:t>
      </w:r>
      <w:r>
        <w:rPr>
          <w:b/>
          <w:color w:val="00A8B5"/>
          <w:sz w:val="23"/>
        </w:rPr>
        <w:t>로직</w:t>
      </w:r>
    </w:p>
    <w:p w:rsidR="00A24201" w:rsidRDefault="0013438D">
      <w:pPr>
        <w:spacing w:after="60" w:line="336" w:lineRule="auto"/>
        <w:ind w:left="454"/>
      </w:pPr>
      <w:r>
        <w:rPr>
          <w:color w:val="1B3A5C"/>
        </w:rPr>
        <w:t xml:space="preserve">• </w:t>
      </w:r>
      <w:r>
        <w:t>경영지원팀</w:t>
      </w:r>
      <w:r>
        <w:t xml:space="preserve">: </w:t>
      </w:r>
      <w:r>
        <w:t>전체</w:t>
      </w:r>
      <w:r>
        <w:t xml:space="preserve"> </w:t>
      </w:r>
      <w:r>
        <w:t>거래처</w:t>
      </w:r>
      <w:r>
        <w:t xml:space="preserve"> </w:t>
      </w:r>
      <w:r>
        <w:t>매출</w:t>
      </w:r>
      <w:r>
        <w:t>·</w:t>
      </w:r>
      <w:r>
        <w:t>정산</w:t>
      </w:r>
      <w:r>
        <w:t xml:space="preserve">, </w:t>
      </w:r>
      <w:r>
        <w:t>거래처</w:t>
      </w:r>
      <w:r>
        <w:t xml:space="preserve"> </w:t>
      </w:r>
      <w:r>
        <w:t>관리</w:t>
      </w:r>
      <w:r>
        <w:t xml:space="preserve">, </w:t>
      </w:r>
      <w:r>
        <w:t>할인율</w:t>
      </w:r>
      <w:r>
        <w:t xml:space="preserve">, </w:t>
      </w:r>
      <w:r>
        <w:t>마감</w:t>
      </w:r>
      <w:r>
        <w:t xml:space="preserve"> </w:t>
      </w:r>
      <w:r>
        <w:t>원장</w:t>
      </w:r>
      <w:r>
        <w:t xml:space="preserve">, </w:t>
      </w:r>
      <w:r>
        <w:t>보고서</w:t>
      </w:r>
      <w:r>
        <w:t xml:space="preserve">, </w:t>
      </w:r>
      <w:r>
        <w:t>수금</w:t>
      </w:r>
      <w:r>
        <w:t xml:space="preserve"> </w:t>
      </w:r>
      <w:r>
        <w:t>관리</w:t>
      </w:r>
    </w:p>
    <w:p w:rsidR="00A24201" w:rsidRDefault="0013438D">
      <w:pPr>
        <w:spacing w:after="60" w:line="336" w:lineRule="auto"/>
        <w:ind w:left="454"/>
      </w:pPr>
      <w:r>
        <w:rPr>
          <w:color w:val="1B3A5C"/>
        </w:rPr>
        <w:t xml:space="preserve">• </w:t>
      </w:r>
      <w:r>
        <w:t>품질관리팀</w:t>
      </w:r>
      <w:r>
        <w:t xml:space="preserve">: </w:t>
      </w:r>
      <w:r>
        <w:t>발주</w:t>
      </w:r>
      <w:r>
        <w:t xml:space="preserve"> </w:t>
      </w:r>
      <w:r>
        <w:t>확정</w:t>
      </w:r>
      <w:r>
        <w:t>·</w:t>
      </w:r>
      <w:r>
        <w:t>출고</w:t>
      </w:r>
      <w:r>
        <w:t xml:space="preserve"> </w:t>
      </w:r>
      <w:r>
        <w:t>관리</w:t>
      </w:r>
      <w:r>
        <w:t xml:space="preserve">, </w:t>
      </w:r>
      <w:r>
        <w:t>재고</w:t>
      </w:r>
      <w:r>
        <w:t xml:space="preserve"> </w:t>
      </w:r>
      <w:r>
        <w:t>현황</w:t>
      </w:r>
      <w:r>
        <w:t xml:space="preserve">, </w:t>
      </w:r>
      <w:r>
        <w:t>담당자</w:t>
      </w:r>
      <w:r>
        <w:t xml:space="preserve"> </w:t>
      </w:r>
      <w:r>
        <w:t>배정</w:t>
      </w:r>
      <w:r>
        <w:t xml:space="preserve">, </w:t>
      </w:r>
      <w:r>
        <w:t>출고내역</w:t>
      </w:r>
    </w:p>
    <w:p w:rsidR="00A24201" w:rsidRDefault="0013438D">
      <w:pPr>
        <w:spacing w:after="60" w:line="336" w:lineRule="auto"/>
        <w:ind w:left="454"/>
      </w:pPr>
      <w:r>
        <w:rPr>
          <w:color w:val="1B3A5C"/>
        </w:rPr>
        <w:t xml:space="preserve">• </w:t>
      </w:r>
      <w:r>
        <w:t>영업팀</w:t>
      </w:r>
      <w:r>
        <w:t xml:space="preserve">: </w:t>
      </w:r>
      <w:r>
        <w:t>담당</w:t>
      </w:r>
      <w:r>
        <w:t xml:space="preserve"> </w:t>
      </w:r>
      <w:r>
        <w:t>거래처</w:t>
      </w:r>
      <w:r>
        <w:t xml:space="preserve"> </w:t>
      </w:r>
      <w:r>
        <w:t>사용량</w:t>
      </w:r>
      <w:r>
        <w:t xml:space="preserve"> </w:t>
      </w:r>
      <w:r>
        <w:t>입력</w:t>
      </w:r>
      <w:r>
        <w:t xml:space="preserve">, </w:t>
      </w:r>
      <w:r>
        <w:t>담당</w:t>
      </w:r>
      <w:r>
        <w:t xml:space="preserve"> </w:t>
      </w:r>
      <w:r>
        <w:t>거래처</w:t>
      </w:r>
      <w:r>
        <w:t xml:space="preserve"> </w:t>
      </w:r>
      <w:r>
        <w:t>매출</w:t>
      </w:r>
      <w:r>
        <w:t xml:space="preserve"> </w:t>
      </w:r>
      <w:r>
        <w:t>조회</w:t>
      </w:r>
      <w:r>
        <w:t xml:space="preserve">, </w:t>
      </w:r>
      <w:r>
        <w:t>학회</w:t>
      </w:r>
      <w:r>
        <w:t>·</w:t>
      </w:r>
      <w:r>
        <w:t>방문</w:t>
      </w:r>
      <w:r>
        <w:t xml:space="preserve"> </w:t>
      </w:r>
      <w:r>
        <w:t>관리</w:t>
      </w:r>
    </w:p>
    <w:p w:rsidR="00A24201" w:rsidRDefault="0013438D">
      <w:pPr>
        <w:spacing w:after="60" w:line="336" w:lineRule="auto"/>
        <w:ind w:left="454"/>
      </w:pPr>
      <w:r>
        <w:rPr>
          <w:color w:val="1B3A5C"/>
        </w:rPr>
        <w:t xml:space="preserve">• </w:t>
      </w:r>
      <w:r>
        <w:t>임원진</w:t>
      </w:r>
      <w:r>
        <w:t xml:space="preserve">: </w:t>
      </w:r>
      <w:r>
        <w:t>전체</w:t>
      </w:r>
      <w:r>
        <w:t xml:space="preserve"> </w:t>
      </w:r>
      <w:r>
        <w:t>시스템</w:t>
      </w:r>
      <w:r>
        <w:t xml:space="preserve"> </w:t>
      </w:r>
      <w:r>
        <w:t>읽기</w:t>
      </w:r>
      <w:r>
        <w:t xml:space="preserve"> </w:t>
      </w:r>
      <w:r>
        <w:t>권한</w:t>
      </w:r>
      <w:r>
        <w:t xml:space="preserve"> (</w:t>
      </w:r>
      <w:r>
        <w:t>대시보드</w:t>
      </w:r>
      <w:r>
        <w:t xml:space="preserve">, </w:t>
      </w:r>
      <w:r>
        <w:t>매출</w:t>
      </w:r>
      <w:r>
        <w:t xml:space="preserve">, </w:t>
      </w:r>
      <w:r>
        <w:t>재고</w:t>
      </w:r>
      <w:r>
        <w:t xml:space="preserve">, </w:t>
      </w:r>
      <w:r>
        <w:t>보고서</w:t>
      </w:r>
      <w:r>
        <w:t>)</w:t>
      </w:r>
    </w:p>
    <w:p w:rsidR="00A24201" w:rsidRDefault="0013438D">
      <w:pPr>
        <w:spacing w:after="60" w:line="336" w:lineRule="auto"/>
        <w:ind w:left="454"/>
      </w:pPr>
      <w:r>
        <w:rPr>
          <w:color w:val="1B3A5C"/>
        </w:rPr>
        <w:t xml:space="preserve">• </w:t>
      </w:r>
      <w:r>
        <w:t>권한</w:t>
      </w:r>
      <w:r>
        <w:t xml:space="preserve"> </w:t>
      </w:r>
      <w:r>
        <w:t>변경</w:t>
      </w:r>
      <w:r>
        <w:t xml:space="preserve"> </w:t>
      </w:r>
      <w:r>
        <w:t>이력</w:t>
      </w:r>
      <w:r>
        <w:t xml:space="preserve"> </w:t>
      </w:r>
      <w:r>
        <w:t>로그</w:t>
      </w:r>
      <w:r>
        <w:t xml:space="preserve">: </w:t>
      </w:r>
      <w:r>
        <w:t>누가</w:t>
      </w:r>
      <w:r>
        <w:t>/</w:t>
      </w:r>
      <w:r>
        <w:t>언제</w:t>
      </w:r>
      <w:r>
        <w:t>/</w:t>
      </w:r>
      <w:r>
        <w:t>어떤</w:t>
      </w:r>
      <w:r>
        <w:t xml:space="preserve"> </w:t>
      </w:r>
      <w:r>
        <w:t>권한을</w:t>
      </w:r>
      <w:r>
        <w:t xml:space="preserve"> </w:t>
      </w:r>
      <w:r>
        <w:t>변경했는지</w:t>
      </w:r>
      <w:r>
        <w:t xml:space="preserve"> </w:t>
      </w:r>
      <w:r>
        <w:t>기록</w:t>
      </w:r>
      <w:r>
        <w:t xml:space="preserve"> (1</w:t>
      </w:r>
      <w:r>
        <w:t>년</w:t>
      </w:r>
      <w:r>
        <w:t xml:space="preserve"> </w:t>
      </w:r>
      <w:r>
        <w:t>보관</w:t>
      </w:r>
      <w:r>
        <w:t>)</w:t>
      </w:r>
    </w:p>
    <w:p w:rsidR="00A24201" w:rsidRDefault="0013438D">
      <w:pPr>
        <w:spacing w:before="160" w:after="60"/>
      </w:pPr>
      <w:r>
        <w:rPr>
          <w:b/>
          <w:color w:val="00A8B5"/>
          <w:sz w:val="23"/>
        </w:rPr>
        <w:t xml:space="preserve">▶ </w:t>
      </w:r>
      <w:r>
        <w:rPr>
          <w:b/>
          <w:color w:val="00A8B5"/>
          <w:sz w:val="23"/>
        </w:rPr>
        <w:t>예외</w:t>
      </w:r>
      <w:r>
        <w:rPr>
          <w:b/>
          <w:color w:val="00A8B5"/>
          <w:sz w:val="23"/>
        </w:rPr>
        <w:t>/</w:t>
      </w:r>
      <w:r>
        <w:rPr>
          <w:b/>
          <w:color w:val="00A8B5"/>
          <w:sz w:val="23"/>
        </w:rPr>
        <w:t>엣지</w:t>
      </w:r>
      <w:r>
        <w:rPr>
          <w:b/>
          <w:color w:val="00A8B5"/>
          <w:sz w:val="23"/>
        </w:rPr>
        <w:t xml:space="preserve"> </w:t>
      </w:r>
      <w:r>
        <w:rPr>
          <w:b/>
          <w:color w:val="00A8B5"/>
          <w:sz w:val="23"/>
        </w:rPr>
        <w:t>케이스</w:t>
      </w:r>
    </w:p>
    <w:p w:rsidR="00A24201" w:rsidRDefault="0013438D">
      <w:pPr>
        <w:spacing w:after="60" w:line="336" w:lineRule="auto"/>
        <w:ind w:left="454"/>
      </w:pPr>
      <w:r>
        <w:rPr>
          <w:color w:val="1B3A5C"/>
        </w:rPr>
        <w:t xml:space="preserve">• </w:t>
      </w:r>
      <w:r>
        <w:t>관리자</w:t>
      </w:r>
      <w:r>
        <w:t xml:space="preserve"> </w:t>
      </w:r>
      <w:r>
        <w:t>본인의</w:t>
      </w:r>
      <w:r>
        <w:t xml:space="preserve"> </w:t>
      </w:r>
      <w:r>
        <w:t>권한</w:t>
      </w:r>
      <w:r>
        <w:t xml:space="preserve"> </w:t>
      </w:r>
      <w:r>
        <w:t>수정</w:t>
      </w:r>
      <w:r>
        <w:t xml:space="preserve"> </w:t>
      </w:r>
      <w:r>
        <w:t>방지</w:t>
      </w:r>
      <w:r>
        <w:t xml:space="preserve"> (</w:t>
      </w:r>
      <w:r>
        <w:t>다른</w:t>
      </w:r>
      <w:r>
        <w:t xml:space="preserve"> </w:t>
      </w:r>
      <w:r>
        <w:t>관리자만</w:t>
      </w:r>
      <w:r>
        <w:t xml:space="preserve"> </w:t>
      </w:r>
      <w:r>
        <w:t>가능</w:t>
      </w:r>
      <w:r>
        <w:t>)</w:t>
      </w:r>
    </w:p>
    <w:p w:rsidR="00A24201" w:rsidRDefault="0013438D">
      <w:pPr>
        <w:spacing w:after="60" w:line="336" w:lineRule="auto"/>
        <w:ind w:left="454"/>
      </w:pPr>
      <w:r>
        <w:rPr>
          <w:color w:val="1B3A5C"/>
        </w:rPr>
        <w:t xml:space="preserve">• </w:t>
      </w:r>
      <w:r>
        <w:t>마지막</w:t>
      </w:r>
      <w:r>
        <w:t xml:space="preserve"> </w:t>
      </w:r>
      <w:r>
        <w:t>관리자</w:t>
      </w:r>
      <w:r>
        <w:t xml:space="preserve"> </w:t>
      </w:r>
      <w:r>
        <w:t>계정</w:t>
      </w:r>
      <w:r>
        <w:t xml:space="preserve"> </w:t>
      </w:r>
      <w:r>
        <w:t>비활성화</w:t>
      </w:r>
      <w:r>
        <w:t xml:space="preserve"> </w:t>
      </w:r>
      <w:r>
        <w:t>시도</w:t>
      </w:r>
      <w:r>
        <w:t xml:space="preserve"> </w:t>
      </w:r>
      <w:r>
        <w:t>시</w:t>
      </w:r>
      <w:r>
        <w:t xml:space="preserve"> → </w:t>
      </w:r>
      <w:r>
        <w:t>차단</w:t>
      </w:r>
      <w:r>
        <w:t xml:space="preserve"> (</w:t>
      </w:r>
      <w:r>
        <w:t>최소</w:t>
      </w:r>
      <w:r>
        <w:t xml:space="preserve"> 1</w:t>
      </w:r>
      <w:r>
        <w:t>명</w:t>
      </w:r>
      <w:r>
        <w:t xml:space="preserve"> </w:t>
      </w:r>
      <w:r>
        <w:t>관리자</w:t>
      </w:r>
      <w:r>
        <w:t xml:space="preserve"> </w:t>
      </w:r>
      <w:r>
        <w:t>필수</w:t>
      </w:r>
      <w:r>
        <w:t>)</w:t>
      </w:r>
    </w:p>
    <w:p w:rsidR="00A24201" w:rsidRDefault="0013438D">
      <w:pPr>
        <w:rPr>
          <w:b/>
          <w:color w:val="1B3A5C"/>
          <w:sz w:val="26"/>
        </w:rPr>
      </w:pPr>
      <w:r>
        <w:rPr>
          <w:b/>
          <w:color w:val="1B3A5C"/>
          <w:sz w:val="26"/>
        </w:rPr>
        <w:br w:type="page"/>
      </w:r>
    </w:p>
    <w:p w:rsidR="00A24201" w:rsidRDefault="0013438D">
      <w:pPr>
        <w:shd w:val="clear" w:color="auto" w:fill="F0F4F8"/>
        <w:spacing w:before="280" w:after="120"/>
        <w:ind w:left="113"/>
      </w:pPr>
      <w:r>
        <w:rPr>
          <w:b/>
          <w:color w:val="1B3A5C"/>
          <w:sz w:val="26"/>
        </w:rPr>
        <w:lastRenderedPageBreak/>
        <w:t xml:space="preserve">R12. </w:t>
      </w:r>
      <w:r>
        <w:rPr>
          <w:b/>
          <w:color w:val="1B3A5C"/>
          <w:sz w:val="26"/>
        </w:rPr>
        <w:t>수금</w:t>
      </w:r>
      <w:r>
        <w:rPr>
          <w:b/>
          <w:color w:val="1B3A5C"/>
          <w:sz w:val="26"/>
        </w:rPr>
        <w:t xml:space="preserve"> </w:t>
      </w:r>
      <w:r>
        <w:rPr>
          <w:b/>
          <w:color w:val="1B3A5C"/>
          <w:sz w:val="26"/>
        </w:rPr>
        <w:t>관리</w:t>
      </w:r>
    </w:p>
    <w:p w:rsidR="00A24201" w:rsidRDefault="0013438D">
      <w:pPr>
        <w:shd w:val="clear" w:color="auto" w:fill="F8F9FA"/>
        <w:spacing w:before="120" w:after="160" w:line="336" w:lineRule="auto"/>
        <w:ind w:left="170"/>
      </w:pPr>
      <w:r>
        <w:rPr>
          <w:b/>
          <w:color w:val="666666"/>
        </w:rPr>
        <w:t>사용자</w:t>
      </w:r>
      <w:r>
        <w:rPr>
          <w:b/>
          <w:color w:val="666666"/>
        </w:rPr>
        <w:t xml:space="preserve"> </w:t>
      </w:r>
      <w:r>
        <w:rPr>
          <w:b/>
          <w:color w:val="666666"/>
        </w:rPr>
        <w:t>스토리</w:t>
      </w:r>
      <w:r>
        <w:rPr>
          <w:b/>
          <w:color w:val="666666"/>
        </w:rPr>
        <w:t xml:space="preserve">  </w:t>
      </w:r>
      <w:r>
        <w:t>경영지원팀은</w:t>
      </w:r>
      <w:r>
        <w:t xml:space="preserve"> </w:t>
      </w:r>
      <w:r>
        <w:t>은행</w:t>
      </w:r>
      <w:r>
        <w:t xml:space="preserve"> </w:t>
      </w:r>
      <w:r>
        <w:t>입금</w:t>
      </w:r>
      <w:r>
        <w:t xml:space="preserve"> </w:t>
      </w:r>
      <w:r>
        <w:t>내역을</w:t>
      </w:r>
      <w:r>
        <w:t xml:space="preserve"> </w:t>
      </w:r>
      <w:r>
        <w:t>수기로</w:t>
      </w:r>
      <w:r>
        <w:t xml:space="preserve"> </w:t>
      </w:r>
      <w:r>
        <w:t>입력하고</w:t>
      </w:r>
      <w:r>
        <w:t xml:space="preserve">, </w:t>
      </w:r>
      <w:r>
        <w:t>거래처별</w:t>
      </w:r>
      <w:r>
        <w:t xml:space="preserve"> </w:t>
      </w:r>
      <w:r>
        <w:t>미수금</w:t>
      </w:r>
      <w:r>
        <w:t xml:space="preserve"> </w:t>
      </w:r>
      <w:r>
        <w:t>현황과</w:t>
      </w:r>
      <w:r>
        <w:t xml:space="preserve"> </w:t>
      </w:r>
      <w:r>
        <w:t>연체일을</w:t>
      </w:r>
      <w:r>
        <w:t xml:space="preserve"> </w:t>
      </w:r>
      <w:r>
        <w:t>조회한다</w:t>
      </w:r>
      <w:r>
        <w:t xml:space="preserve">. </w:t>
      </w:r>
      <w:r>
        <w:t>입금액과</w:t>
      </w:r>
      <w:r>
        <w:t xml:space="preserve"> </w:t>
      </w:r>
      <w:r>
        <w:t>예상</w:t>
      </w:r>
      <w:r>
        <w:t xml:space="preserve"> </w:t>
      </w:r>
      <w:r>
        <w:t>금액</w:t>
      </w:r>
      <w:r>
        <w:t xml:space="preserve"> </w:t>
      </w:r>
      <w:r>
        <w:t>비교로</w:t>
      </w:r>
      <w:r>
        <w:t xml:space="preserve"> </w:t>
      </w:r>
      <w:r>
        <w:t>상태가</w:t>
      </w:r>
      <w:r>
        <w:t xml:space="preserve"> </w:t>
      </w:r>
      <w:r>
        <w:t>자동</w:t>
      </w:r>
      <w:r>
        <w:t xml:space="preserve"> </w:t>
      </w:r>
      <w:r>
        <w:t>판정된다</w:t>
      </w:r>
      <w:r>
        <w:t>.</w:t>
      </w:r>
    </w:p>
    <w:p w:rsidR="00A24201" w:rsidRDefault="0013438D">
      <w:pPr>
        <w:spacing w:before="160" w:after="60"/>
      </w:pPr>
      <w:r>
        <w:rPr>
          <w:b/>
          <w:color w:val="00A8B5"/>
          <w:sz w:val="23"/>
        </w:rPr>
        <w:t xml:space="preserve">▶ </w:t>
      </w:r>
      <w:r>
        <w:rPr>
          <w:b/>
          <w:color w:val="00A8B5"/>
          <w:sz w:val="23"/>
        </w:rPr>
        <w:t>화면</w:t>
      </w:r>
      <w:r>
        <w:rPr>
          <w:b/>
          <w:color w:val="00A8B5"/>
          <w:sz w:val="23"/>
        </w:rPr>
        <w:t xml:space="preserve"> </w:t>
      </w:r>
      <w:r>
        <w:rPr>
          <w:b/>
          <w:color w:val="00A8B5"/>
          <w:sz w:val="23"/>
        </w:rPr>
        <w:t>흐름</w:t>
      </w:r>
    </w:p>
    <w:tbl>
      <w:tblPr>
        <w:tblStyle w:val="a9"/>
        <w:tblW w:w="0" w:type="auto"/>
        <w:jc w:val="center"/>
        <w:tblLook w:val="04A0" w:firstRow="1" w:lastRow="0" w:firstColumn="1" w:lastColumn="0" w:noHBand="0" w:noVBand="1"/>
      </w:tblPr>
      <w:tblGrid>
        <w:gridCol w:w="660"/>
        <w:gridCol w:w="1234"/>
        <w:gridCol w:w="3167"/>
        <w:gridCol w:w="3433"/>
      </w:tblGrid>
      <w:tr w:rsidR="00A24201">
        <w:trPr>
          <w:jc w:val="center"/>
        </w:trPr>
        <w:tc>
          <w:tcPr>
            <w:tcW w:w="680" w:type="dxa"/>
            <w:shd w:val="clear" w:color="auto" w:fill="1B3A5C"/>
            <w:vAlign w:val="center"/>
          </w:tcPr>
          <w:p w:rsidR="00A24201" w:rsidRDefault="0013438D">
            <w:pPr>
              <w:jc w:val="center"/>
            </w:pPr>
            <w:r>
              <w:rPr>
                <w:b/>
                <w:color w:val="FFFFFF"/>
              </w:rPr>
              <w:t>단계</w:t>
            </w:r>
          </w:p>
        </w:tc>
        <w:tc>
          <w:tcPr>
            <w:tcW w:w="1304" w:type="dxa"/>
            <w:shd w:val="clear" w:color="auto" w:fill="1B3A5C"/>
            <w:vAlign w:val="center"/>
          </w:tcPr>
          <w:p w:rsidR="00A24201" w:rsidRDefault="0013438D">
            <w:pPr>
              <w:jc w:val="center"/>
            </w:pPr>
            <w:r>
              <w:rPr>
                <w:b/>
                <w:color w:val="FFFFFF"/>
              </w:rPr>
              <w:t>행위자</w:t>
            </w:r>
          </w:p>
        </w:tc>
        <w:tc>
          <w:tcPr>
            <w:tcW w:w="3402" w:type="dxa"/>
            <w:shd w:val="clear" w:color="auto" w:fill="1B3A5C"/>
            <w:vAlign w:val="center"/>
          </w:tcPr>
          <w:p w:rsidR="00A24201" w:rsidRDefault="0013438D">
            <w:pPr>
              <w:jc w:val="center"/>
            </w:pPr>
            <w:r>
              <w:rPr>
                <w:b/>
                <w:color w:val="FFFFFF"/>
              </w:rPr>
              <w:t>동작</w:t>
            </w:r>
          </w:p>
        </w:tc>
        <w:tc>
          <w:tcPr>
            <w:tcW w:w="3685" w:type="dxa"/>
            <w:shd w:val="clear" w:color="auto" w:fill="1B3A5C"/>
            <w:vAlign w:val="center"/>
          </w:tcPr>
          <w:p w:rsidR="00A24201" w:rsidRDefault="0013438D">
            <w:pPr>
              <w:jc w:val="center"/>
            </w:pPr>
            <w:r>
              <w:rPr>
                <w:b/>
                <w:color w:val="FFFFFF"/>
              </w:rPr>
              <w:t>결과/상태 변화</w:t>
            </w:r>
          </w:p>
        </w:tc>
      </w:tr>
      <w:tr w:rsidR="00A24201">
        <w:trPr>
          <w:jc w:val="center"/>
        </w:trPr>
        <w:tc>
          <w:tcPr>
            <w:tcW w:w="680" w:type="dxa"/>
            <w:vAlign w:val="center"/>
          </w:tcPr>
          <w:p w:rsidR="00A24201" w:rsidRDefault="0013438D">
            <w:pPr>
              <w:jc w:val="center"/>
            </w:pPr>
            <w:r>
              <w:t>1</w:t>
            </w:r>
          </w:p>
        </w:tc>
        <w:tc>
          <w:tcPr>
            <w:tcW w:w="1304" w:type="dxa"/>
            <w:vAlign w:val="center"/>
          </w:tcPr>
          <w:p w:rsidR="00A24201" w:rsidRDefault="0013438D">
            <w:r>
              <w:t>경영지원팀</w:t>
            </w:r>
          </w:p>
        </w:tc>
        <w:tc>
          <w:tcPr>
            <w:tcW w:w="3402" w:type="dxa"/>
            <w:vAlign w:val="center"/>
          </w:tcPr>
          <w:p w:rsidR="00A24201" w:rsidRDefault="0013438D">
            <w:r>
              <w:t>은행 입금 내역 확인 후 수기 입력</w:t>
            </w:r>
          </w:p>
        </w:tc>
        <w:tc>
          <w:tcPr>
            <w:tcW w:w="3685" w:type="dxa"/>
            <w:vAlign w:val="center"/>
          </w:tcPr>
          <w:p w:rsidR="00A24201" w:rsidRDefault="0013438D">
            <w:r>
              <w:t>은행명·입금자·금액·일자·참조 저장</w:t>
            </w:r>
          </w:p>
        </w:tc>
      </w:tr>
      <w:tr w:rsidR="00A24201">
        <w:trPr>
          <w:jc w:val="center"/>
        </w:trPr>
        <w:tc>
          <w:tcPr>
            <w:tcW w:w="680" w:type="dxa"/>
            <w:vAlign w:val="center"/>
          </w:tcPr>
          <w:p w:rsidR="00A24201" w:rsidRDefault="0013438D">
            <w:pPr>
              <w:jc w:val="center"/>
            </w:pPr>
            <w:r>
              <w:t>2</w:t>
            </w:r>
          </w:p>
        </w:tc>
        <w:tc>
          <w:tcPr>
            <w:tcW w:w="1304" w:type="dxa"/>
            <w:vAlign w:val="center"/>
          </w:tcPr>
          <w:p w:rsidR="00A24201" w:rsidRDefault="0013438D">
            <w:r>
              <w:t>시스템</w:t>
            </w:r>
          </w:p>
        </w:tc>
        <w:tc>
          <w:tcPr>
            <w:tcW w:w="3402" w:type="dxa"/>
            <w:vAlign w:val="center"/>
          </w:tcPr>
          <w:p w:rsidR="00A24201" w:rsidRDefault="0013438D">
            <w:r>
              <w:t>입금액 vs 예상금액 비교</w:t>
            </w:r>
          </w:p>
        </w:tc>
        <w:tc>
          <w:tcPr>
            <w:tcW w:w="3685" w:type="dxa"/>
            <w:vAlign w:val="center"/>
          </w:tcPr>
          <w:p w:rsidR="00A24201" w:rsidRDefault="0013438D">
            <w:r>
              <w:t>상태 자동 판정 (입금완료 / 일부입금 / 미입금)</w:t>
            </w:r>
          </w:p>
        </w:tc>
      </w:tr>
      <w:tr w:rsidR="00A24201">
        <w:trPr>
          <w:jc w:val="center"/>
        </w:trPr>
        <w:tc>
          <w:tcPr>
            <w:tcW w:w="680" w:type="dxa"/>
            <w:vAlign w:val="center"/>
          </w:tcPr>
          <w:p w:rsidR="00A24201" w:rsidRDefault="0013438D">
            <w:pPr>
              <w:jc w:val="center"/>
            </w:pPr>
            <w:r>
              <w:t>3</w:t>
            </w:r>
          </w:p>
        </w:tc>
        <w:tc>
          <w:tcPr>
            <w:tcW w:w="1304" w:type="dxa"/>
            <w:vAlign w:val="center"/>
          </w:tcPr>
          <w:p w:rsidR="00A24201" w:rsidRDefault="0013438D">
            <w:r>
              <w:t>시스템</w:t>
            </w:r>
          </w:p>
        </w:tc>
        <w:tc>
          <w:tcPr>
            <w:tcW w:w="3402" w:type="dxa"/>
            <w:vAlign w:val="center"/>
          </w:tcPr>
          <w:p w:rsidR="00A24201" w:rsidRDefault="0013438D">
            <w:r>
              <w:t>거래처별 미수금·연체일 업데이트</w:t>
            </w:r>
          </w:p>
        </w:tc>
        <w:tc>
          <w:tcPr>
            <w:tcW w:w="3685" w:type="dxa"/>
            <w:vAlign w:val="center"/>
          </w:tcPr>
          <w:p w:rsidR="00A24201" w:rsidRDefault="0013438D">
            <w:r>
              <w:t>대리점별 미수금 현황 반영</w:t>
            </w:r>
          </w:p>
        </w:tc>
      </w:tr>
    </w:tbl>
    <w:p w:rsidR="00A24201" w:rsidRDefault="0013438D">
      <w:pPr>
        <w:spacing w:before="160" w:after="60"/>
      </w:pPr>
      <w:r>
        <w:rPr>
          <w:b/>
          <w:color w:val="00A8B5"/>
          <w:sz w:val="23"/>
        </w:rPr>
        <w:t xml:space="preserve">▶ </w:t>
      </w:r>
      <w:r>
        <w:rPr>
          <w:b/>
          <w:color w:val="00A8B5"/>
          <w:sz w:val="23"/>
        </w:rPr>
        <w:t>주요</w:t>
      </w:r>
      <w:r>
        <w:rPr>
          <w:b/>
          <w:color w:val="00A8B5"/>
          <w:sz w:val="23"/>
        </w:rPr>
        <w:t xml:space="preserve"> UI </w:t>
      </w:r>
      <w:r>
        <w:rPr>
          <w:b/>
          <w:color w:val="00A8B5"/>
          <w:sz w:val="23"/>
        </w:rPr>
        <w:t>요소</w:t>
      </w:r>
    </w:p>
    <w:p w:rsidR="00A24201" w:rsidRDefault="0013438D">
      <w:pPr>
        <w:spacing w:after="60" w:line="336" w:lineRule="auto"/>
        <w:ind w:left="454"/>
      </w:pPr>
      <w:r>
        <w:rPr>
          <w:color w:val="1B3A5C"/>
        </w:rPr>
        <w:t xml:space="preserve">• </w:t>
      </w:r>
      <w:r>
        <w:t>입금</w:t>
      </w:r>
      <w:r>
        <w:t xml:space="preserve"> </w:t>
      </w:r>
      <w:r>
        <w:t>등록</w:t>
      </w:r>
      <w:r>
        <w:t xml:space="preserve"> </w:t>
      </w:r>
      <w:r>
        <w:t>폼</w:t>
      </w:r>
      <w:r>
        <w:t xml:space="preserve">: </w:t>
      </w:r>
      <w:r>
        <w:t>은행명</w:t>
      </w:r>
      <w:r>
        <w:t xml:space="preserve">, </w:t>
      </w:r>
      <w:r>
        <w:t>입금자명</w:t>
      </w:r>
      <w:r>
        <w:t xml:space="preserve">, </w:t>
      </w:r>
      <w:r>
        <w:t>금액</w:t>
      </w:r>
      <w:r>
        <w:t xml:space="preserve">, </w:t>
      </w:r>
      <w:r>
        <w:t>일자</w:t>
      </w:r>
      <w:r>
        <w:t xml:space="preserve">, </w:t>
      </w:r>
      <w:r>
        <w:t>참조번호</w:t>
      </w:r>
      <w:r>
        <w:t xml:space="preserve">, </w:t>
      </w:r>
      <w:r>
        <w:t>관련</w:t>
      </w:r>
      <w:r>
        <w:t xml:space="preserve"> </w:t>
      </w:r>
      <w:r>
        <w:t>거래처</w:t>
      </w:r>
    </w:p>
    <w:p w:rsidR="00A24201" w:rsidRDefault="0013438D">
      <w:pPr>
        <w:spacing w:after="60" w:line="336" w:lineRule="auto"/>
        <w:ind w:left="454"/>
      </w:pPr>
      <w:r>
        <w:rPr>
          <w:color w:val="1B3A5C"/>
        </w:rPr>
        <w:t xml:space="preserve">• </w:t>
      </w:r>
      <w:r>
        <w:t>수금</w:t>
      </w:r>
      <w:r>
        <w:t xml:space="preserve"> </w:t>
      </w:r>
      <w:r>
        <w:t>내역</w:t>
      </w:r>
      <w:r>
        <w:t xml:space="preserve"> </w:t>
      </w:r>
      <w:r>
        <w:t>목록</w:t>
      </w:r>
      <w:r>
        <w:t xml:space="preserve">: </w:t>
      </w:r>
      <w:r>
        <w:t>상태</w:t>
      </w:r>
      <w:r>
        <w:t xml:space="preserve"> </w:t>
      </w:r>
      <w:r>
        <w:t>배지</w:t>
      </w:r>
      <w:r>
        <w:t xml:space="preserve"> (</w:t>
      </w:r>
      <w:r>
        <w:t>입금완료</w:t>
      </w:r>
      <w:r>
        <w:t xml:space="preserve"> / </w:t>
      </w:r>
      <w:r>
        <w:t>일부입금</w:t>
      </w:r>
      <w:r>
        <w:t xml:space="preserve"> / </w:t>
      </w:r>
      <w:r>
        <w:t>미입금</w:t>
      </w:r>
      <w:r>
        <w:t>)</w:t>
      </w:r>
    </w:p>
    <w:p w:rsidR="00A24201" w:rsidRDefault="0013438D">
      <w:pPr>
        <w:spacing w:after="60" w:line="336" w:lineRule="auto"/>
        <w:ind w:left="454"/>
      </w:pPr>
      <w:r>
        <w:rPr>
          <w:color w:val="1B3A5C"/>
        </w:rPr>
        <w:t xml:space="preserve">• </w:t>
      </w:r>
      <w:r>
        <w:t>대리점별</w:t>
      </w:r>
      <w:r>
        <w:t xml:space="preserve"> </w:t>
      </w:r>
      <w:r>
        <w:t>미수금</w:t>
      </w:r>
      <w:r>
        <w:t xml:space="preserve"> </w:t>
      </w:r>
      <w:r>
        <w:t>조회</w:t>
      </w:r>
      <w:r>
        <w:t xml:space="preserve">: </w:t>
      </w:r>
      <w:r>
        <w:t>대리점명</w:t>
      </w:r>
      <w:r>
        <w:t xml:space="preserve">, </w:t>
      </w:r>
      <w:r>
        <w:t>매출액</w:t>
      </w:r>
      <w:r>
        <w:t xml:space="preserve">, </w:t>
      </w:r>
      <w:r>
        <w:t>입금액</w:t>
      </w:r>
      <w:r>
        <w:t xml:space="preserve">, </w:t>
      </w:r>
      <w:r>
        <w:t>미수금</w:t>
      </w:r>
      <w:r>
        <w:t xml:space="preserve">, </w:t>
      </w:r>
      <w:r>
        <w:t>연체일</w:t>
      </w:r>
    </w:p>
    <w:p w:rsidR="00A24201" w:rsidRDefault="0013438D">
      <w:pPr>
        <w:spacing w:before="160" w:after="60"/>
      </w:pPr>
      <w:r>
        <w:rPr>
          <w:b/>
          <w:color w:val="00A8B5"/>
          <w:sz w:val="23"/>
        </w:rPr>
        <w:t xml:space="preserve">▶ </w:t>
      </w:r>
      <w:r>
        <w:rPr>
          <w:b/>
          <w:color w:val="00A8B5"/>
          <w:sz w:val="23"/>
        </w:rPr>
        <w:t>비즈니스</w:t>
      </w:r>
      <w:r>
        <w:rPr>
          <w:b/>
          <w:color w:val="00A8B5"/>
          <w:sz w:val="23"/>
        </w:rPr>
        <w:t xml:space="preserve"> </w:t>
      </w:r>
      <w:r>
        <w:rPr>
          <w:b/>
          <w:color w:val="00A8B5"/>
          <w:sz w:val="23"/>
        </w:rPr>
        <w:t>로직</w:t>
      </w:r>
    </w:p>
    <w:p w:rsidR="00A24201" w:rsidRDefault="0013438D">
      <w:pPr>
        <w:spacing w:after="60" w:line="336" w:lineRule="auto"/>
        <w:ind w:left="454"/>
      </w:pPr>
      <w:r>
        <w:rPr>
          <w:color w:val="1B3A5C"/>
        </w:rPr>
        <w:t xml:space="preserve">• </w:t>
      </w:r>
      <w:r>
        <w:t>입금액</w:t>
      </w:r>
      <w:r>
        <w:t xml:space="preserve"> == </w:t>
      </w:r>
      <w:r>
        <w:t>예상금액</w:t>
      </w:r>
      <w:r>
        <w:t xml:space="preserve"> → </w:t>
      </w:r>
      <w:r>
        <w:t>「입금완료」</w:t>
      </w:r>
    </w:p>
    <w:p w:rsidR="00A24201" w:rsidRDefault="0013438D">
      <w:pPr>
        <w:spacing w:after="60" w:line="336" w:lineRule="auto"/>
        <w:ind w:left="454"/>
      </w:pPr>
      <w:r>
        <w:rPr>
          <w:color w:val="1B3A5C"/>
        </w:rPr>
        <w:t xml:space="preserve">• </w:t>
      </w:r>
      <w:r>
        <w:t>입금액</w:t>
      </w:r>
      <w:r>
        <w:t xml:space="preserve"> &lt; </w:t>
      </w:r>
      <w:r>
        <w:t>예상금액</w:t>
      </w:r>
      <w:r>
        <w:t xml:space="preserve"> → </w:t>
      </w:r>
      <w:r>
        <w:t>「일부입금」</w:t>
      </w:r>
      <w:r>
        <w:t xml:space="preserve">, </w:t>
      </w:r>
      <w:r>
        <w:t>잔액</w:t>
      </w:r>
      <w:r>
        <w:t xml:space="preserve"> </w:t>
      </w:r>
      <w:r>
        <w:t>자동</w:t>
      </w:r>
      <w:r>
        <w:t xml:space="preserve"> </w:t>
      </w:r>
      <w:r>
        <w:t>계산</w:t>
      </w:r>
    </w:p>
    <w:p w:rsidR="00A24201" w:rsidRDefault="0013438D">
      <w:pPr>
        <w:spacing w:after="60" w:line="336" w:lineRule="auto"/>
        <w:ind w:left="454"/>
      </w:pPr>
      <w:r>
        <w:rPr>
          <w:color w:val="1B3A5C"/>
        </w:rPr>
        <w:t xml:space="preserve">• </w:t>
      </w:r>
      <w:r>
        <w:t>연체일</w:t>
      </w:r>
      <w:r>
        <w:t xml:space="preserve"> </w:t>
      </w:r>
      <w:r>
        <w:t>자동</w:t>
      </w:r>
      <w:r>
        <w:t xml:space="preserve"> </w:t>
      </w:r>
      <w:r>
        <w:t>산출</w:t>
      </w:r>
      <w:r>
        <w:t xml:space="preserve"> (</w:t>
      </w:r>
      <w:r>
        <w:t>결제</w:t>
      </w:r>
      <w:r>
        <w:t xml:space="preserve"> </w:t>
      </w:r>
      <w:r>
        <w:t>기한</w:t>
      </w:r>
      <w:r>
        <w:t xml:space="preserve"> </w:t>
      </w:r>
      <w:r>
        <w:t>경과</w:t>
      </w:r>
      <w:r>
        <w:t xml:space="preserve"> </w:t>
      </w:r>
      <w:r>
        <w:t>기준</w:t>
      </w:r>
      <w:r>
        <w:t>)</w:t>
      </w:r>
    </w:p>
    <w:p w:rsidR="00A24201" w:rsidRDefault="0013438D">
      <w:r>
        <w:br w:type="page"/>
      </w:r>
    </w:p>
    <w:p w:rsidR="00A24201" w:rsidRDefault="0013438D">
      <w:pPr>
        <w:spacing w:before="280" w:after="120"/>
      </w:pPr>
      <w:r>
        <w:rPr>
          <w:b/>
          <w:color w:val="1B3A5C"/>
          <w:sz w:val="26"/>
        </w:rPr>
        <w:lastRenderedPageBreak/>
        <w:t>4.2  2</w:t>
      </w:r>
      <w:r>
        <w:rPr>
          <w:b/>
          <w:color w:val="1B3A5C"/>
          <w:sz w:val="26"/>
        </w:rPr>
        <w:t>차</w:t>
      </w:r>
      <w:r>
        <w:rPr>
          <w:b/>
          <w:color w:val="1B3A5C"/>
          <w:sz w:val="26"/>
        </w:rPr>
        <w:t xml:space="preserve"> — </w:t>
      </w:r>
      <w:r>
        <w:rPr>
          <w:b/>
          <w:color w:val="1B3A5C"/>
          <w:sz w:val="26"/>
        </w:rPr>
        <w:t>품질관리팀</w:t>
      </w:r>
      <w:r>
        <w:rPr>
          <w:b/>
          <w:color w:val="1B3A5C"/>
          <w:sz w:val="26"/>
        </w:rPr>
        <w:t xml:space="preserve"> </w:t>
      </w:r>
      <w:r>
        <w:rPr>
          <w:b/>
          <w:color w:val="1B3A5C"/>
          <w:sz w:val="26"/>
        </w:rPr>
        <w:t>재고</w:t>
      </w:r>
      <w:r>
        <w:rPr>
          <w:b/>
          <w:color w:val="1B3A5C"/>
          <w:sz w:val="26"/>
        </w:rPr>
        <w:t xml:space="preserve"> </w:t>
      </w:r>
      <w:r>
        <w:rPr>
          <w:b/>
          <w:color w:val="1B3A5C"/>
          <w:sz w:val="26"/>
        </w:rPr>
        <w:t>자동화</w:t>
      </w:r>
      <w:r>
        <w:rPr>
          <w:b/>
          <w:color w:val="1B3A5C"/>
          <w:sz w:val="26"/>
        </w:rPr>
        <w:t xml:space="preserve"> (R13 ~ R17)</w:t>
      </w:r>
    </w:p>
    <w:p w:rsidR="00A24201" w:rsidRDefault="0013438D">
      <w:pPr>
        <w:shd w:val="clear" w:color="auto" w:fill="F0F4F8"/>
        <w:spacing w:before="280" w:after="120"/>
        <w:ind w:left="113"/>
      </w:pPr>
      <w:r>
        <w:rPr>
          <w:b/>
          <w:color w:val="1B3A5C"/>
          <w:sz w:val="26"/>
        </w:rPr>
        <w:t xml:space="preserve">R13. </w:t>
      </w:r>
      <w:r>
        <w:rPr>
          <w:b/>
          <w:color w:val="1B3A5C"/>
          <w:sz w:val="26"/>
        </w:rPr>
        <w:t>발주</w:t>
      </w:r>
      <w:r>
        <w:rPr>
          <w:b/>
          <w:color w:val="1B3A5C"/>
          <w:sz w:val="26"/>
        </w:rPr>
        <w:t xml:space="preserve"> </w:t>
      </w:r>
      <w:r>
        <w:rPr>
          <w:b/>
          <w:color w:val="1B3A5C"/>
          <w:sz w:val="26"/>
        </w:rPr>
        <w:t>수정</w:t>
      </w:r>
      <w:r>
        <w:rPr>
          <w:b/>
          <w:color w:val="1B3A5C"/>
          <w:sz w:val="26"/>
        </w:rPr>
        <w:t xml:space="preserve"> (</w:t>
      </w:r>
      <w:r>
        <w:rPr>
          <w:b/>
          <w:color w:val="1B3A5C"/>
          <w:sz w:val="26"/>
        </w:rPr>
        <w:t>시간</w:t>
      </w:r>
      <w:r>
        <w:rPr>
          <w:b/>
          <w:color w:val="1B3A5C"/>
          <w:sz w:val="26"/>
        </w:rPr>
        <w:t xml:space="preserve"> </w:t>
      </w:r>
      <w:r>
        <w:rPr>
          <w:b/>
          <w:color w:val="1B3A5C"/>
          <w:sz w:val="26"/>
        </w:rPr>
        <w:t>제한</w:t>
      </w:r>
      <w:r>
        <w:rPr>
          <w:b/>
          <w:color w:val="1B3A5C"/>
          <w:sz w:val="26"/>
        </w:rPr>
        <w:t>)</w:t>
      </w:r>
    </w:p>
    <w:p w:rsidR="00A24201" w:rsidRDefault="0013438D">
      <w:pPr>
        <w:shd w:val="clear" w:color="auto" w:fill="F8F9FA"/>
        <w:spacing w:before="120" w:after="160" w:line="336" w:lineRule="auto"/>
        <w:ind w:left="170"/>
      </w:pPr>
      <w:r>
        <w:rPr>
          <w:b/>
          <w:color w:val="666666"/>
        </w:rPr>
        <w:t>사용자</w:t>
      </w:r>
      <w:r>
        <w:rPr>
          <w:b/>
          <w:color w:val="666666"/>
        </w:rPr>
        <w:t xml:space="preserve"> </w:t>
      </w:r>
      <w:r>
        <w:rPr>
          <w:b/>
          <w:color w:val="666666"/>
        </w:rPr>
        <w:t>스토리</w:t>
      </w:r>
      <w:r>
        <w:rPr>
          <w:b/>
          <w:color w:val="666666"/>
        </w:rPr>
        <w:t xml:space="preserve">  </w:t>
      </w:r>
      <w:r>
        <w:t>거래처는</w:t>
      </w:r>
      <w:r>
        <w:t xml:space="preserve"> </w:t>
      </w:r>
      <w:r>
        <w:t>관리자</w:t>
      </w:r>
      <w:r>
        <w:t xml:space="preserve"> </w:t>
      </w:r>
      <w:r>
        <w:t>설정의</w:t>
      </w:r>
      <w:r>
        <w:t xml:space="preserve"> </w:t>
      </w:r>
      <w:r>
        <w:t>택배</w:t>
      </w:r>
      <w:r>
        <w:t xml:space="preserve"> </w:t>
      </w:r>
      <w:r>
        <w:t>마감시간</w:t>
      </w:r>
      <w:r>
        <w:t xml:space="preserve"> </w:t>
      </w:r>
      <w:r>
        <w:t>전까지</w:t>
      </w:r>
      <w:r>
        <w:t xml:space="preserve"> </w:t>
      </w:r>
      <w:r>
        <w:t>접수한</w:t>
      </w:r>
      <w:r>
        <w:t xml:space="preserve"> </w:t>
      </w:r>
      <w:r>
        <w:t>발주의</w:t>
      </w:r>
      <w:r>
        <w:t xml:space="preserve"> </w:t>
      </w:r>
      <w:r>
        <w:t>수량을</w:t>
      </w:r>
      <w:r>
        <w:t xml:space="preserve"> </w:t>
      </w:r>
      <w:r>
        <w:t>직접</w:t>
      </w:r>
      <w:r>
        <w:t xml:space="preserve"> </w:t>
      </w:r>
      <w:r>
        <w:t>변경할</w:t>
      </w:r>
      <w:r>
        <w:t xml:space="preserve"> </w:t>
      </w:r>
      <w:r>
        <w:t>수</w:t>
      </w:r>
      <w:r>
        <w:t xml:space="preserve"> </w:t>
      </w:r>
      <w:r>
        <w:t>있다</w:t>
      </w:r>
      <w:r>
        <w:t xml:space="preserve">. </w:t>
      </w:r>
      <w:r>
        <w:t>마감</w:t>
      </w:r>
      <w:r>
        <w:t xml:space="preserve"> </w:t>
      </w:r>
      <w:r>
        <w:t>후</w:t>
      </w:r>
      <w:r>
        <w:t xml:space="preserve"> </w:t>
      </w:r>
      <w:r>
        <w:t>또는</w:t>
      </w:r>
      <w:r>
        <w:t xml:space="preserve"> </w:t>
      </w:r>
      <w:r>
        <w:t>출고</w:t>
      </w:r>
      <w:r>
        <w:t xml:space="preserve"> </w:t>
      </w:r>
      <w:r>
        <w:t>「포장」</w:t>
      </w:r>
      <w:r>
        <w:t xml:space="preserve"> </w:t>
      </w:r>
      <w:r>
        <w:t>이후</w:t>
      </w:r>
      <w:r>
        <w:t xml:space="preserve"> </w:t>
      </w:r>
      <w:r>
        <w:t>단계에서는</w:t>
      </w:r>
      <w:r>
        <w:t xml:space="preserve"> </w:t>
      </w:r>
      <w:r>
        <w:t>수정이</w:t>
      </w:r>
      <w:r>
        <w:t xml:space="preserve"> </w:t>
      </w:r>
      <w:r>
        <w:t>불가하다</w:t>
      </w:r>
      <w:r>
        <w:t>.</w:t>
      </w:r>
    </w:p>
    <w:p w:rsidR="00A24201" w:rsidRDefault="0013438D">
      <w:pPr>
        <w:spacing w:before="160" w:after="60"/>
      </w:pPr>
      <w:r>
        <w:rPr>
          <w:b/>
          <w:color w:val="00A8B5"/>
          <w:sz w:val="23"/>
        </w:rPr>
        <w:t xml:space="preserve">▶ </w:t>
      </w:r>
      <w:r>
        <w:rPr>
          <w:b/>
          <w:color w:val="00A8B5"/>
          <w:sz w:val="23"/>
        </w:rPr>
        <w:t>화면</w:t>
      </w:r>
      <w:r>
        <w:rPr>
          <w:b/>
          <w:color w:val="00A8B5"/>
          <w:sz w:val="23"/>
        </w:rPr>
        <w:t xml:space="preserve"> </w:t>
      </w:r>
      <w:r>
        <w:rPr>
          <w:b/>
          <w:color w:val="00A8B5"/>
          <w:sz w:val="23"/>
        </w:rPr>
        <w:t>흐름</w:t>
      </w:r>
    </w:p>
    <w:tbl>
      <w:tblPr>
        <w:tblStyle w:val="a9"/>
        <w:tblW w:w="0" w:type="auto"/>
        <w:jc w:val="center"/>
        <w:tblLook w:val="04A0" w:firstRow="1" w:lastRow="0" w:firstColumn="1" w:lastColumn="0" w:noHBand="0" w:noVBand="1"/>
      </w:tblPr>
      <w:tblGrid>
        <w:gridCol w:w="660"/>
        <w:gridCol w:w="1234"/>
        <w:gridCol w:w="3167"/>
        <w:gridCol w:w="3433"/>
      </w:tblGrid>
      <w:tr w:rsidR="00A24201">
        <w:trPr>
          <w:jc w:val="center"/>
        </w:trPr>
        <w:tc>
          <w:tcPr>
            <w:tcW w:w="680" w:type="dxa"/>
            <w:shd w:val="clear" w:color="auto" w:fill="1B3A5C"/>
            <w:vAlign w:val="center"/>
          </w:tcPr>
          <w:p w:rsidR="00A24201" w:rsidRDefault="0013438D">
            <w:pPr>
              <w:jc w:val="center"/>
            </w:pPr>
            <w:r>
              <w:rPr>
                <w:b/>
                <w:color w:val="FFFFFF"/>
              </w:rPr>
              <w:t>단계</w:t>
            </w:r>
          </w:p>
        </w:tc>
        <w:tc>
          <w:tcPr>
            <w:tcW w:w="1304" w:type="dxa"/>
            <w:shd w:val="clear" w:color="auto" w:fill="1B3A5C"/>
            <w:vAlign w:val="center"/>
          </w:tcPr>
          <w:p w:rsidR="00A24201" w:rsidRDefault="0013438D">
            <w:pPr>
              <w:jc w:val="center"/>
            </w:pPr>
            <w:r>
              <w:rPr>
                <w:b/>
                <w:color w:val="FFFFFF"/>
              </w:rPr>
              <w:t>행위자</w:t>
            </w:r>
          </w:p>
        </w:tc>
        <w:tc>
          <w:tcPr>
            <w:tcW w:w="3402" w:type="dxa"/>
            <w:shd w:val="clear" w:color="auto" w:fill="1B3A5C"/>
            <w:vAlign w:val="center"/>
          </w:tcPr>
          <w:p w:rsidR="00A24201" w:rsidRDefault="0013438D">
            <w:pPr>
              <w:jc w:val="center"/>
            </w:pPr>
            <w:r>
              <w:rPr>
                <w:b/>
                <w:color w:val="FFFFFF"/>
              </w:rPr>
              <w:t>동작</w:t>
            </w:r>
          </w:p>
        </w:tc>
        <w:tc>
          <w:tcPr>
            <w:tcW w:w="3685" w:type="dxa"/>
            <w:shd w:val="clear" w:color="auto" w:fill="1B3A5C"/>
            <w:vAlign w:val="center"/>
          </w:tcPr>
          <w:p w:rsidR="00A24201" w:rsidRDefault="0013438D">
            <w:pPr>
              <w:jc w:val="center"/>
            </w:pPr>
            <w:r>
              <w:rPr>
                <w:b/>
                <w:color w:val="FFFFFF"/>
              </w:rPr>
              <w:t>결과/상태 변화</w:t>
            </w:r>
          </w:p>
        </w:tc>
      </w:tr>
      <w:tr w:rsidR="00A24201">
        <w:trPr>
          <w:jc w:val="center"/>
        </w:trPr>
        <w:tc>
          <w:tcPr>
            <w:tcW w:w="680" w:type="dxa"/>
            <w:vAlign w:val="center"/>
          </w:tcPr>
          <w:p w:rsidR="00A24201" w:rsidRDefault="0013438D">
            <w:pPr>
              <w:jc w:val="center"/>
            </w:pPr>
            <w:r>
              <w:t>1</w:t>
            </w:r>
          </w:p>
        </w:tc>
        <w:tc>
          <w:tcPr>
            <w:tcW w:w="1304" w:type="dxa"/>
            <w:vAlign w:val="center"/>
          </w:tcPr>
          <w:p w:rsidR="00A24201" w:rsidRDefault="0013438D">
            <w:r>
              <w:t>거래처</w:t>
            </w:r>
          </w:p>
        </w:tc>
        <w:tc>
          <w:tcPr>
            <w:tcW w:w="3402" w:type="dxa"/>
            <w:vAlign w:val="center"/>
          </w:tcPr>
          <w:p w:rsidR="00A24201" w:rsidRDefault="0013438D">
            <w:r>
              <w:t>발주 내역에서 수정할 발주 선택</w:t>
            </w:r>
          </w:p>
        </w:tc>
        <w:tc>
          <w:tcPr>
            <w:tcW w:w="3685" w:type="dxa"/>
            <w:vAlign w:val="center"/>
          </w:tcPr>
          <w:p w:rsidR="00A24201" w:rsidRDefault="0013438D">
            <w:r>
              <w:t>수정 가능 여부 확인</w:t>
            </w:r>
          </w:p>
        </w:tc>
      </w:tr>
      <w:tr w:rsidR="00A24201">
        <w:trPr>
          <w:jc w:val="center"/>
        </w:trPr>
        <w:tc>
          <w:tcPr>
            <w:tcW w:w="680" w:type="dxa"/>
            <w:vAlign w:val="center"/>
          </w:tcPr>
          <w:p w:rsidR="00A24201" w:rsidRDefault="0013438D">
            <w:pPr>
              <w:jc w:val="center"/>
            </w:pPr>
            <w:r>
              <w:t>2</w:t>
            </w:r>
          </w:p>
        </w:tc>
        <w:tc>
          <w:tcPr>
            <w:tcW w:w="1304" w:type="dxa"/>
            <w:vAlign w:val="center"/>
          </w:tcPr>
          <w:p w:rsidR="00A24201" w:rsidRDefault="0013438D">
            <w:r>
              <w:t>거래처</w:t>
            </w:r>
          </w:p>
        </w:tc>
        <w:tc>
          <w:tcPr>
            <w:tcW w:w="3402" w:type="dxa"/>
            <w:vAlign w:val="center"/>
          </w:tcPr>
          <w:p w:rsidR="00A24201" w:rsidRDefault="0013438D">
            <w:r>
              <w:t>수량 변경 후 저장</w:t>
            </w:r>
          </w:p>
        </w:tc>
        <w:tc>
          <w:tcPr>
            <w:tcW w:w="3685" w:type="dxa"/>
            <w:vAlign w:val="center"/>
          </w:tcPr>
          <w:p w:rsidR="00A24201" w:rsidRDefault="0013438D">
            <w:r>
              <w:t>DB 업데이트 + 품질관리팀 알림</w:t>
            </w:r>
          </w:p>
        </w:tc>
      </w:tr>
    </w:tbl>
    <w:p w:rsidR="00A24201" w:rsidRDefault="0013438D">
      <w:pPr>
        <w:spacing w:before="160" w:after="60"/>
      </w:pPr>
      <w:r>
        <w:rPr>
          <w:b/>
          <w:color w:val="00A8B5"/>
          <w:sz w:val="23"/>
        </w:rPr>
        <w:t xml:space="preserve">▶ </w:t>
      </w:r>
      <w:r>
        <w:rPr>
          <w:b/>
          <w:color w:val="00A8B5"/>
          <w:sz w:val="23"/>
        </w:rPr>
        <w:t>주요</w:t>
      </w:r>
      <w:r>
        <w:rPr>
          <w:b/>
          <w:color w:val="00A8B5"/>
          <w:sz w:val="23"/>
        </w:rPr>
        <w:t xml:space="preserve"> UI </w:t>
      </w:r>
      <w:r>
        <w:rPr>
          <w:b/>
          <w:color w:val="00A8B5"/>
          <w:sz w:val="23"/>
        </w:rPr>
        <w:t>요소</w:t>
      </w:r>
    </w:p>
    <w:p w:rsidR="00A24201" w:rsidRDefault="0013438D">
      <w:pPr>
        <w:spacing w:after="60" w:line="336" w:lineRule="auto"/>
        <w:ind w:left="454"/>
      </w:pPr>
      <w:r>
        <w:rPr>
          <w:color w:val="1B3A5C"/>
        </w:rPr>
        <w:t xml:space="preserve">• </w:t>
      </w:r>
      <w:r>
        <w:t>수정</w:t>
      </w:r>
      <w:r>
        <w:t xml:space="preserve"> </w:t>
      </w:r>
      <w:r>
        <w:t>버튼</w:t>
      </w:r>
      <w:r>
        <w:t xml:space="preserve">: </w:t>
      </w:r>
      <w:r>
        <w:t>수정</w:t>
      </w:r>
      <w:r>
        <w:t xml:space="preserve"> </w:t>
      </w:r>
      <w:r>
        <w:t>가능</w:t>
      </w:r>
      <w:r>
        <w:t xml:space="preserve"> </w:t>
      </w:r>
      <w:r>
        <w:t>시간</w:t>
      </w:r>
      <w:r>
        <w:t xml:space="preserve"> </w:t>
      </w:r>
      <w:r>
        <w:t>내에만</w:t>
      </w:r>
      <w:r>
        <w:t xml:space="preserve"> </w:t>
      </w:r>
      <w:r>
        <w:t>활성화</w:t>
      </w:r>
      <w:r>
        <w:t xml:space="preserve">. </w:t>
      </w:r>
      <w:r>
        <w:t>마감</w:t>
      </w:r>
      <w:r>
        <w:t xml:space="preserve"> </w:t>
      </w:r>
      <w:r>
        <w:t>후</w:t>
      </w:r>
      <w:r>
        <w:t xml:space="preserve"> </w:t>
      </w:r>
      <w:r>
        <w:t>「마감되어</w:t>
      </w:r>
      <w:r>
        <w:t xml:space="preserve"> </w:t>
      </w:r>
      <w:r>
        <w:t>수정할</w:t>
      </w:r>
      <w:r>
        <w:t xml:space="preserve"> </w:t>
      </w:r>
      <w:r>
        <w:t>수</w:t>
      </w:r>
      <w:r>
        <w:t xml:space="preserve"> </w:t>
      </w:r>
      <w:r>
        <w:t>없습니다」</w:t>
      </w:r>
      <w:r>
        <w:t xml:space="preserve"> </w:t>
      </w:r>
      <w:r>
        <w:t>표시</w:t>
      </w:r>
    </w:p>
    <w:p w:rsidR="00A24201" w:rsidRDefault="0013438D">
      <w:pPr>
        <w:spacing w:after="60" w:line="336" w:lineRule="auto"/>
        <w:ind w:left="454"/>
      </w:pPr>
      <w:r>
        <w:rPr>
          <w:color w:val="1B3A5C"/>
        </w:rPr>
        <w:t xml:space="preserve">• </w:t>
      </w:r>
      <w:r>
        <w:t>변경</w:t>
      </w:r>
      <w:r>
        <w:t xml:space="preserve"> </w:t>
      </w:r>
      <w:r>
        <w:t>이력</w:t>
      </w:r>
      <w:r>
        <w:t xml:space="preserve">: </w:t>
      </w:r>
      <w:r>
        <w:t>변경</w:t>
      </w:r>
      <w:r>
        <w:t xml:space="preserve"> </w:t>
      </w:r>
      <w:r>
        <w:t>전</w:t>
      </w:r>
      <w:r>
        <w:t>/</w:t>
      </w:r>
      <w:r>
        <w:t>후</w:t>
      </w:r>
      <w:r>
        <w:t xml:space="preserve"> </w:t>
      </w:r>
      <w:r>
        <w:t>수량</w:t>
      </w:r>
      <w:r>
        <w:t xml:space="preserve">, </w:t>
      </w:r>
      <w:r>
        <w:t>변경일시</w:t>
      </w:r>
      <w:r>
        <w:t xml:space="preserve"> </w:t>
      </w:r>
      <w:r>
        <w:t>표시</w:t>
      </w:r>
    </w:p>
    <w:p w:rsidR="00A24201" w:rsidRDefault="0013438D">
      <w:pPr>
        <w:spacing w:before="160" w:after="60"/>
      </w:pPr>
      <w:r>
        <w:rPr>
          <w:b/>
          <w:color w:val="00A8B5"/>
          <w:sz w:val="23"/>
        </w:rPr>
        <w:t xml:space="preserve">▶ </w:t>
      </w:r>
      <w:r>
        <w:rPr>
          <w:b/>
          <w:color w:val="00A8B5"/>
          <w:sz w:val="23"/>
        </w:rPr>
        <w:t>비즈니스</w:t>
      </w:r>
      <w:r>
        <w:rPr>
          <w:b/>
          <w:color w:val="00A8B5"/>
          <w:sz w:val="23"/>
        </w:rPr>
        <w:t xml:space="preserve"> </w:t>
      </w:r>
      <w:r>
        <w:rPr>
          <w:b/>
          <w:color w:val="00A8B5"/>
          <w:sz w:val="23"/>
        </w:rPr>
        <w:t>로직</w:t>
      </w:r>
    </w:p>
    <w:p w:rsidR="00A24201" w:rsidRDefault="0013438D">
      <w:pPr>
        <w:spacing w:after="60" w:line="336" w:lineRule="auto"/>
        <w:ind w:left="454"/>
      </w:pPr>
      <w:r>
        <w:rPr>
          <w:color w:val="1B3A5C"/>
        </w:rPr>
        <w:t xml:space="preserve">• </w:t>
      </w:r>
      <w:r>
        <w:t>수정</w:t>
      </w:r>
      <w:r>
        <w:t xml:space="preserve"> </w:t>
      </w:r>
      <w:r>
        <w:t>가능</w:t>
      </w:r>
      <w:r>
        <w:t xml:space="preserve"> </w:t>
      </w:r>
      <w:r>
        <w:t>조건</w:t>
      </w:r>
      <w:r>
        <w:t xml:space="preserve">: </w:t>
      </w:r>
      <w:r>
        <w:t>택배</w:t>
      </w:r>
      <w:r>
        <w:t xml:space="preserve"> </w:t>
      </w:r>
      <w:r>
        <w:t>마감시간</w:t>
      </w:r>
      <w:r>
        <w:t xml:space="preserve"> </w:t>
      </w:r>
      <w:r>
        <w:t>전</w:t>
      </w:r>
      <w:r>
        <w:t xml:space="preserve"> AND </w:t>
      </w:r>
      <w:r>
        <w:t>출고상태</w:t>
      </w:r>
      <w:r>
        <w:t xml:space="preserve"> </w:t>
      </w:r>
      <w:r>
        <w:t>「대기」</w:t>
      </w:r>
      <w:r>
        <w:t xml:space="preserve"> </w:t>
      </w:r>
      <w:r>
        <w:t>또는</w:t>
      </w:r>
      <w:r>
        <w:t xml:space="preserve"> </w:t>
      </w:r>
      <w:r>
        <w:t>「바코드</w:t>
      </w:r>
      <w:r>
        <w:t xml:space="preserve"> </w:t>
      </w:r>
      <w:r>
        <w:t>출력」</w:t>
      </w:r>
    </w:p>
    <w:p w:rsidR="00A24201" w:rsidRDefault="0013438D">
      <w:pPr>
        <w:spacing w:after="60" w:line="336" w:lineRule="auto"/>
        <w:ind w:left="454"/>
      </w:pPr>
      <w:r>
        <w:rPr>
          <w:color w:val="1B3A5C"/>
        </w:rPr>
        <w:t xml:space="preserve">• </w:t>
      </w:r>
      <w:r>
        <w:t>출고상태</w:t>
      </w:r>
      <w:r>
        <w:t xml:space="preserve"> </w:t>
      </w:r>
      <w:r>
        <w:t>「포장」</w:t>
      </w:r>
      <w:r>
        <w:t xml:space="preserve"> </w:t>
      </w:r>
      <w:r>
        <w:t>이후</w:t>
      </w:r>
      <w:r>
        <w:t xml:space="preserve"> </w:t>
      </w:r>
      <w:r>
        <w:t>단계에서는</w:t>
      </w:r>
      <w:r>
        <w:t xml:space="preserve"> </w:t>
      </w:r>
      <w:r>
        <w:t>절대</w:t>
      </w:r>
      <w:r>
        <w:t xml:space="preserve"> </w:t>
      </w:r>
      <w:r>
        <w:t>수정</w:t>
      </w:r>
      <w:r>
        <w:t xml:space="preserve"> </w:t>
      </w:r>
      <w:r>
        <w:t>불가</w:t>
      </w:r>
    </w:p>
    <w:p w:rsidR="00A24201" w:rsidRDefault="0013438D">
      <w:pPr>
        <w:spacing w:after="60" w:line="336" w:lineRule="auto"/>
        <w:ind w:left="454"/>
      </w:pPr>
      <w:r>
        <w:rPr>
          <w:color w:val="1B3A5C"/>
        </w:rPr>
        <w:t xml:space="preserve">• </w:t>
      </w:r>
      <w:r>
        <w:t>수정</w:t>
      </w:r>
      <w:r>
        <w:t xml:space="preserve"> </w:t>
      </w:r>
      <w:r>
        <w:t>내역은</w:t>
      </w:r>
      <w:r>
        <w:t xml:space="preserve"> </w:t>
      </w:r>
      <w:r>
        <w:t>품질관리팀</w:t>
      </w:r>
      <w:r>
        <w:t xml:space="preserve"> </w:t>
      </w:r>
      <w:r>
        <w:t>대시보드에</w:t>
      </w:r>
      <w:r>
        <w:t xml:space="preserve"> </w:t>
      </w:r>
      <w:r>
        <w:t>「수정됨」</w:t>
      </w:r>
      <w:r>
        <w:t xml:space="preserve"> </w:t>
      </w:r>
      <w:r>
        <w:t>레이블로</w:t>
      </w:r>
      <w:r>
        <w:t xml:space="preserve"> </w:t>
      </w:r>
      <w:r>
        <w:t>표시</w:t>
      </w:r>
    </w:p>
    <w:p w:rsidR="00A24201" w:rsidRDefault="0013438D">
      <w:pPr>
        <w:rPr>
          <w:b/>
          <w:color w:val="1B3A5C"/>
          <w:sz w:val="26"/>
        </w:rPr>
      </w:pPr>
      <w:r>
        <w:rPr>
          <w:b/>
          <w:color w:val="1B3A5C"/>
          <w:sz w:val="26"/>
        </w:rPr>
        <w:br w:type="page"/>
      </w:r>
    </w:p>
    <w:p w:rsidR="00A24201" w:rsidRDefault="0013438D">
      <w:pPr>
        <w:shd w:val="clear" w:color="auto" w:fill="F0F4F8"/>
        <w:spacing w:before="280" w:after="120"/>
        <w:ind w:left="113"/>
      </w:pPr>
      <w:r>
        <w:rPr>
          <w:b/>
          <w:color w:val="1B3A5C"/>
          <w:sz w:val="26"/>
        </w:rPr>
        <w:lastRenderedPageBreak/>
        <w:t xml:space="preserve">R14. </w:t>
      </w:r>
      <w:r>
        <w:rPr>
          <w:b/>
          <w:color w:val="1B3A5C"/>
          <w:sz w:val="26"/>
        </w:rPr>
        <w:t>무료배송</w:t>
      </w:r>
      <w:r>
        <w:rPr>
          <w:b/>
          <w:color w:val="1B3A5C"/>
          <w:sz w:val="26"/>
        </w:rPr>
        <w:t xml:space="preserve"> </w:t>
      </w:r>
      <w:r>
        <w:rPr>
          <w:b/>
          <w:color w:val="1B3A5C"/>
          <w:sz w:val="26"/>
        </w:rPr>
        <w:t>안내</w:t>
      </w:r>
    </w:p>
    <w:p w:rsidR="00A24201" w:rsidRDefault="0013438D">
      <w:pPr>
        <w:shd w:val="clear" w:color="auto" w:fill="F8F9FA"/>
        <w:spacing w:before="120" w:after="160" w:line="336" w:lineRule="auto"/>
        <w:ind w:left="170"/>
      </w:pPr>
      <w:r>
        <w:rPr>
          <w:b/>
          <w:color w:val="666666"/>
        </w:rPr>
        <w:t>사용자</w:t>
      </w:r>
      <w:r>
        <w:rPr>
          <w:b/>
          <w:color w:val="666666"/>
        </w:rPr>
        <w:t xml:space="preserve"> </w:t>
      </w:r>
      <w:r>
        <w:rPr>
          <w:b/>
          <w:color w:val="666666"/>
        </w:rPr>
        <w:t>스토리</w:t>
      </w:r>
      <w:r>
        <w:rPr>
          <w:b/>
          <w:color w:val="666666"/>
        </w:rPr>
        <w:t xml:space="preserve">  </w:t>
      </w:r>
      <w:r>
        <w:t>거래처가</w:t>
      </w:r>
      <w:r>
        <w:t xml:space="preserve"> </w:t>
      </w:r>
      <w:r>
        <w:t>발주폼에서</w:t>
      </w:r>
      <w:r>
        <w:t xml:space="preserve"> </w:t>
      </w:r>
      <w:r>
        <w:t>수량을</w:t>
      </w:r>
      <w:r>
        <w:t xml:space="preserve"> </w:t>
      </w:r>
      <w:r>
        <w:t>입력하면</w:t>
      </w:r>
      <w:r>
        <w:t xml:space="preserve"> </w:t>
      </w:r>
      <w:r>
        <w:t>실시간으로</w:t>
      </w:r>
      <w:r>
        <w:t xml:space="preserve"> </w:t>
      </w:r>
      <w:r>
        <w:t>무료배송</w:t>
      </w:r>
      <w:r>
        <w:t xml:space="preserve"> </w:t>
      </w:r>
      <w:r>
        <w:t>조건</w:t>
      </w:r>
      <w:r>
        <w:t xml:space="preserve"> </w:t>
      </w:r>
      <w:r>
        <w:t>충족</w:t>
      </w:r>
      <w:r>
        <w:t xml:space="preserve"> </w:t>
      </w:r>
      <w:r>
        <w:t>여부가</w:t>
      </w:r>
      <w:r>
        <w:t xml:space="preserve"> </w:t>
      </w:r>
      <w:r>
        <w:t>표시되고</w:t>
      </w:r>
      <w:r>
        <w:t xml:space="preserve">, </w:t>
      </w:r>
      <w:r>
        <w:t>미충족</w:t>
      </w:r>
      <w:r>
        <w:t xml:space="preserve"> </w:t>
      </w:r>
      <w:r>
        <w:t>시</w:t>
      </w:r>
      <w:r>
        <w:t xml:space="preserve"> </w:t>
      </w:r>
      <w:r>
        <w:t>추가</w:t>
      </w:r>
      <w:r>
        <w:t xml:space="preserve"> </w:t>
      </w:r>
      <w:r>
        <w:t>수량</w:t>
      </w:r>
      <w:r>
        <w:t xml:space="preserve"> </w:t>
      </w:r>
      <w:r>
        <w:t>안내가</w:t>
      </w:r>
      <w:r>
        <w:t xml:space="preserve"> </w:t>
      </w:r>
      <w:r>
        <w:t>노출된다</w:t>
      </w:r>
      <w:r>
        <w:t>.</w:t>
      </w:r>
    </w:p>
    <w:p w:rsidR="00A24201" w:rsidRDefault="0013438D">
      <w:pPr>
        <w:spacing w:before="160" w:after="60"/>
      </w:pPr>
      <w:r>
        <w:rPr>
          <w:b/>
          <w:color w:val="00A8B5"/>
          <w:sz w:val="23"/>
        </w:rPr>
        <w:t xml:space="preserve">▶ </w:t>
      </w:r>
      <w:r>
        <w:rPr>
          <w:b/>
          <w:color w:val="00A8B5"/>
          <w:sz w:val="23"/>
        </w:rPr>
        <w:t>주요</w:t>
      </w:r>
      <w:r>
        <w:rPr>
          <w:b/>
          <w:color w:val="00A8B5"/>
          <w:sz w:val="23"/>
        </w:rPr>
        <w:t xml:space="preserve"> UI </w:t>
      </w:r>
      <w:r>
        <w:rPr>
          <w:b/>
          <w:color w:val="00A8B5"/>
          <w:sz w:val="23"/>
        </w:rPr>
        <w:t>요소</w:t>
      </w:r>
    </w:p>
    <w:p w:rsidR="00A24201" w:rsidRDefault="0013438D">
      <w:pPr>
        <w:spacing w:after="60" w:line="336" w:lineRule="auto"/>
        <w:ind w:left="454"/>
      </w:pPr>
      <w:r>
        <w:rPr>
          <w:color w:val="1B3A5C"/>
        </w:rPr>
        <w:t xml:space="preserve">• </w:t>
      </w:r>
      <w:r>
        <w:t>무료배송</w:t>
      </w:r>
      <w:r>
        <w:t xml:space="preserve"> </w:t>
      </w:r>
      <w:r>
        <w:t>상태</w:t>
      </w:r>
      <w:r>
        <w:t xml:space="preserve"> </w:t>
      </w:r>
      <w:r>
        <w:t>배지</w:t>
      </w:r>
      <w:r>
        <w:t xml:space="preserve">: </w:t>
      </w:r>
      <w:r>
        <w:t>기준</w:t>
      </w:r>
      <w:r>
        <w:t xml:space="preserve"> </w:t>
      </w:r>
      <w:r>
        <w:t>충족</w:t>
      </w:r>
      <w:r>
        <w:t xml:space="preserve"> </w:t>
      </w:r>
      <w:r>
        <w:t>시</w:t>
      </w:r>
      <w:r>
        <w:t xml:space="preserve"> </w:t>
      </w:r>
      <w:r>
        <w:t>「무료배송</w:t>
      </w:r>
      <w:r>
        <w:t xml:space="preserve"> </w:t>
      </w:r>
      <w:r>
        <w:t>적용」</w:t>
      </w:r>
      <w:r>
        <w:t xml:space="preserve"> </w:t>
      </w:r>
      <w:r>
        <w:t>초록</w:t>
      </w:r>
      <w:r>
        <w:t xml:space="preserve"> </w:t>
      </w:r>
      <w:r>
        <w:t>배지</w:t>
      </w:r>
    </w:p>
    <w:p w:rsidR="00A24201" w:rsidRDefault="0013438D">
      <w:pPr>
        <w:spacing w:after="60" w:line="336" w:lineRule="auto"/>
        <w:ind w:left="454"/>
      </w:pPr>
      <w:r>
        <w:rPr>
          <w:color w:val="1B3A5C"/>
        </w:rPr>
        <w:t xml:space="preserve">• </w:t>
      </w:r>
      <w:r>
        <w:t>추가</w:t>
      </w:r>
      <w:r>
        <w:t xml:space="preserve"> </w:t>
      </w:r>
      <w:r>
        <w:t>안내</w:t>
      </w:r>
      <w:r>
        <w:t xml:space="preserve"> </w:t>
      </w:r>
      <w:r>
        <w:t>메시지</w:t>
      </w:r>
      <w:r>
        <w:t xml:space="preserve">: </w:t>
      </w:r>
      <w:r>
        <w:t>미충족</w:t>
      </w:r>
      <w:r>
        <w:t xml:space="preserve"> </w:t>
      </w:r>
      <w:r>
        <w:t>시</w:t>
      </w:r>
      <w:r>
        <w:t xml:space="preserve"> </w:t>
      </w:r>
      <w:r>
        <w:t>「</w:t>
      </w:r>
      <w:r>
        <w:t xml:space="preserve">OO </w:t>
      </w:r>
      <w:r>
        <w:t>제품</w:t>
      </w:r>
      <w:r>
        <w:t xml:space="preserve"> N</w:t>
      </w:r>
      <w:r>
        <w:t>개만</w:t>
      </w:r>
      <w:r>
        <w:t xml:space="preserve"> </w:t>
      </w:r>
      <w:r>
        <w:t>더</w:t>
      </w:r>
      <w:r>
        <w:t xml:space="preserve"> </w:t>
      </w:r>
      <w:r>
        <w:t>추가하면</w:t>
      </w:r>
      <w:r>
        <w:t xml:space="preserve"> </w:t>
      </w:r>
      <w:r>
        <w:t>무료배송</w:t>
      </w:r>
      <w:r>
        <w:t>!</w:t>
      </w:r>
      <w:r>
        <w:t>」</w:t>
      </w:r>
      <w:r>
        <w:t xml:space="preserve"> </w:t>
      </w:r>
      <w:r>
        <w:t>바</w:t>
      </w:r>
    </w:p>
    <w:p w:rsidR="00A24201" w:rsidRDefault="0013438D">
      <w:pPr>
        <w:spacing w:before="160" w:after="60"/>
      </w:pPr>
      <w:r>
        <w:rPr>
          <w:b/>
          <w:color w:val="00A8B5"/>
          <w:sz w:val="23"/>
        </w:rPr>
        <w:t xml:space="preserve">▶ </w:t>
      </w:r>
      <w:r>
        <w:rPr>
          <w:b/>
          <w:color w:val="00A8B5"/>
          <w:sz w:val="23"/>
        </w:rPr>
        <w:t>비즈니스</w:t>
      </w:r>
      <w:r>
        <w:rPr>
          <w:b/>
          <w:color w:val="00A8B5"/>
          <w:sz w:val="23"/>
        </w:rPr>
        <w:t xml:space="preserve"> </w:t>
      </w:r>
      <w:r>
        <w:rPr>
          <w:b/>
          <w:color w:val="00A8B5"/>
          <w:sz w:val="23"/>
        </w:rPr>
        <w:t>로직</w:t>
      </w:r>
    </w:p>
    <w:p w:rsidR="00A24201" w:rsidRDefault="0013438D">
      <w:pPr>
        <w:spacing w:after="60" w:line="336" w:lineRule="auto"/>
        <w:ind w:left="454"/>
      </w:pPr>
      <w:r>
        <w:rPr>
          <w:color w:val="1B3A5C"/>
        </w:rPr>
        <w:t xml:space="preserve">• </w:t>
      </w:r>
      <w:r>
        <w:t>영업팀</w:t>
      </w:r>
      <w:r>
        <w:t xml:space="preserve"> </w:t>
      </w:r>
      <w:r>
        <w:t>거래처는</w:t>
      </w:r>
      <w:r>
        <w:t xml:space="preserve"> </w:t>
      </w:r>
      <w:r>
        <w:t>전건</w:t>
      </w:r>
      <w:r>
        <w:t xml:space="preserve"> </w:t>
      </w:r>
      <w:r>
        <w:t>무료배송</w:t>
      </w:r>
    </w:p>
    <w:p w:rsidR="00A24201" w:rsidRDefault="0013438D">
      <w:pPr>
        <w:spacing w:after="60" w:line="336" w:lineRule="auto"/>
        <w:ind w:left="454"/>
      </w:pPr>
      <w:r>
        <w:rPr>
          <w:color w:val="1B3A5C"/>
        </w:rPr>
        <w:t xml:space="preserve">• </w:t>
      </w:r>
      <w:r>
        <w:t>개인</w:t>
      </w:r>
      <w:r>
        <w:t xml:space="preserve"> </w:t>
      </w:r>
      <w:r>
        <w:t>거래처는</w:t>
      </w:r>
      <w:r>
        <w:t xml:space="preserve"> </w:t>
      </w:r>
      <w:r>
        <w:t>제품군별</w:t>
      </w:r>
      <w:r>
        <w:t xml:space="preserve"> </w:t>
      </w:r>
      <w:r>
        <w:t>최소</w:t>
      </w:r>
      <w:r>
        <w:t xml:space="preserve"> </w:t>
      </w:r>
      <w:r>
        <w:t>수량</w:t>
      </w:r>
      <w:r>
        <w:t xml:space="preserve"> </w:t>
      </w:r>
      <w:r>
        <w:t>기준</w:t>
      </w:r>
      <w:r>
        <w:t xml:space="preserve"> </w:t>
      </w:r>
      <w:r>
        <w:t>충족</w:t>
      </w:r>
      <w:r>
        <w:t xml:space="preserve"> </w:t>
      </w:r>
      <w:r>
        <w:t>시</w:t>
      </w:r>
      <w:r>
        <w:t xml:space="preserve"> </w:t>
      </w:r>
      <w:r>
        <w:t>무료배송</w:t>
      </w:r>
    </w:p>
    <w:p w:rsidR="00A24201" w:rsidRDefault="0013438D">
      <w:pPr>
        <w:spacing w:after="60" w:line="336" w:lineRule="auto"/>
        <w:ind w:left="454"/>
      </w:pPr>
      <w:r>
        <w:rPr>
          <w:color w:val="1B3A5C"/>
        </w:rPr>
        <w:t xml:space="preserve">• </w:t>
      </w:r>
      <w:r>
        <w:t>무료배송</w:t>
      </w:r>
      <w:r>
        <w:t xml:space="preserve"> </w:t>
      </w:r>
      <w:r>
        <w:t>기준은</w:t>
      </w:r>
      <w:r>
        <w:t xml:space="preserve"> </w:t>
      </w:r>
      <w:r>
        <w:t>제품군별로</w:t>
      </w:r>
      <w:r>
        <w:t xml:space="preserve"> </w:t>
      </w:r>
      <w:r>
        <w:t>관리자가</w:t>
      </w:r>
      <w:r>
        <w:t xml:space="preserve"> </w:t>
      </w:r>
      <w:r>
        <w:t>설정</w:t>
      </w:r>
      <w:r>
        <w:t xml:space="preserve"> </w:t>
      </w:r>
      <w:r>
        <w:t>가능</w:t>
      </w:r>
    </w:p>
    <w:p w:rsidR="00A24201" w:rsidRDefault="0013438D">
      <w:pPr>
        <w:rPr>
          <w:b/>
          <w:color w:val="1B3A5C"/>
          <w:sz w:val="26"/>
        </w:rPr>
      </w:pPr>
      <w:r>
        <w:rPr>
          <w:b/>
          <w:color w:val="1B3A5C"/>
          <w:sz w:val="26"/>
        </w:rPr>
        <w:br w:type="page"/>
      </w:r>
    </w:p>
    <w:p w:rsidR="00A24201" w:rsidRDefault="0013438D">
      <w:pPr>
        <w:shd w:val="clear" w:color="auto" w:fill="F0F4F8"/>
        <w:spacing w:before="280" w:after="120"/>
        <w:ind w:left="113"/>
      </w:pPr>
      <w:r>
        <w:rPr>
          <w:b/>
          <w:color w:val="1B3A5C"/>
          <w:sz w:val="26"/>
        </w:rPr>
        <w:lastRenderedPageBreak/>
        <w:t xml:space="preserve">R15. </w:t>
      </w:r>
      <w:r>
        <w:rPr>
          <w:b/>
          <w:color w:val="1B3A5C"/>
          <w:sz w:val="26"/>
        </w:rPr>
        <w:t>일일</w:t>
      </w:r>
      <w:r>
        <w:rPr>
          <w:b/>
          <w:color w:val="1B3A5C"/>
          <w:sz w:val="26"/>
        </w:rPr>
        <w:t xml:space="preserve"> </w:t>
      </w:r>
      <w:r>
        <w:rPr>
          <w:b/>
          <w:color w:val="1B3A5C"/>
          <w:sz w:val="26"/>
        </w:rPr>
        <w:t>재고</w:t>
      </w:r>
      <w:r>
        <w:rPr>
          <w:b/>
          <w:color w:val="1B3A5C"/>
          <w:sz w:val="26"/>
        </w:rPr>
        <w:t xml:space="preserve"> </w:t>
      </w:r>
      <w:r>
        <w:rPr>
          <w:b/>
          <w:color w:val="1B3A5C"/>
          <w:sz w:val="26"/>
        </w:rPr>
        <w:t>현황</w:t>
      </w:r>
      <w:r>
        <w:rPr>
          <w:b/>
          <w:color w:val="1B3A5C"/>
          <w:sz w:val="26"/>
        </w:rPr>
        <w:t xml:space="preserve"> </w:t>
      </w:r>
      <w:r>
        <w:rPr>
          <w:b/>
          <w:color w:val="1B3A5C"/>
          <w:sz w:val="26"/>
        </w:rPr>
        <w:t>자동</w:t>
      </w:r>
      <w:r>
        <w:rPr>
          <w:b/>
          <w:color w:val="1B3A5C"/>
          <w:sz w:val="26"/>
        </w:rPr>
        <w:t xml:space="preserve"> </w:t>
      </w:r>
      <w:r>
        <w:rPr>
          <w:b/>
          <w:color w:val="1B3A5C"/>
          <w:sz w:val="26"/>
        </w:rPr>
        <w:t>집계</w:t>
      </w:r>
    </w:p>
    <w:p w:rsidR="00A24201" w:rsidRDefault="0013438D">
      <w:pPr>
        <w:shd w:val="clear" w:color="auto" w:fill="F8F9FA"/>
        <w:spacing w:before="120" w:after="160" w:line="336" w:lineRule="auto"/>
        <w:ind w:left="170"/>
      </w:pPr>
      <w:r>
        <w:rPr>
          <w:b/>
          <w:color w:val="666666"/>
        </w:rPr>
        <w:t>사용자</w:t>
      </w:r>
      <w:r>
        <w:rPr>
          <w:b/>
          <w:color w:val="666666"/>
        </w:rPr>
        <w:t xml:space="preserve"> </w:t>
      </w:r>
      <w:r>
        <w:rPr>
          <w:b/>
          <w:color w:val="666666"/>
        </w:rPr>
        <w:t>스토리</w:t>
      </w:r>
      <w:r>
        <w:rPr>
          <w:b/>
          <w:color w:val="666666"/>
        </w:rPr>
        <w:t xml:space="preserve">  </w:t>
      </w:r>
      <w:r>
        <w:t>매일</w:t>
      </w:r>
      <w:r>
        <w:t xml:space="preserve"> </w:t>
      </w:r>
      <w:r>
        <w:t>설정된</w:t>
      </w:r>
      <w:r>
        <w:t xml:space="preserve"> </w:t>
      </w:r>
      <w:r>
        <w:t>시간에</w:t>
      </w:r>
      <w:r>
        <w:t xml:space="preserve"> </w:t>
      </w:r>
      <w:r>
        <w:t>제품군별</w:t>
      </w:r>
      <w:r>
        <w:t xml:space="preserve"> </w:t>
      </w:r>
      <w:r>
        <w:t>발주량</w:t>
      </w:r>
      <w:r>
        <w:t>·</w:t>
      </w:r>
      <w:r>
        <w:t>출고량</w:t>
      </w:r>
      <w:r>
        <w:t>·</w:t>
      </w:r>
      <w:r>
        <w:t>잔여</w:t>
      </w:r>
      <w:r>
        <w:t xml:space="preserve"> </w:t>
      </w:r>
      <w:r>
        <w:t>재고가</w:t>
      </w:r>
      <w:r>
        <w:t xml:space="preserve"> </w:t>
      </w:r>
      <w:r>
        <w:t>자동</w:t>
      </w:r>
      <w:r>
        <w:t xml:space="preserve"> </w:t>
      </w:r>
      <w:r>
        <w:t>정리되어</w:t>
      </w:r>
      <w:r>
        <w:t xml:space="preserve"> </w:t>
      </w:r>
      <w:r>
        <w:t>기존</w:t>
      </w:r>
      <w:r>
        <w:t xml:space="preserve"> </w:t>
      </w:r>
      <w:r>
        <w:t>엑셀</w:t>
      </w:r>
      <w:r>
        <w:t xml:space="preserve"> </w:t>
      </w:r>
      <w:r>
        <w:t>정리</w:t>
      </w:r>
      <w:r>
        <w:t>/</w:t>
      </w:r>
      <w:r>
        <w:t>캡처</w:t>
      </w:r>
      <w:r>
        <w:t xml:space="preserve"> </w:t>
      </w:r>
      <w:r>
        <w:t>공유</w:t>
      </w:r>
      <w:r>
        <w:t xml:space="preserve"> </w:t>
      </w:r>
      <w:r>
        <w:t>업무를</w:t>
      </w:r>
      <w:r>
        <w:t xml:space="preserve"> </w:t>
      </w:r>
      <w:r>
        <w:t>대체한다</w:t>
      </w:r>
      <w:r>
        <w:t>.</w:t>
      </w:r>
    </w:p>
    <w:p w:rsidR="00A24201" w:rsidRDefault="0013438D">
      <w:pPr>
        <w:spacing w:before="160" w:after="60"/>
      </w:pPr>
      <w:r>
        <w:rPr>
          <w:b/>
          <w:color w:val="00A8B5"/>
          <w:sz w:val="23"/>
        </w:rPr>
        <w:t xml:space="preserve">▶ </w:t>
      </w:r>
      <w:r>
        <w:rPr>
          <w:b/>
          <w:color w:val="00A8B5"/>
          <w:sz w:val="23"/>
        </w:rPr>
        <w:t>화면</w:t>
      </w:r>
      <w:r>
        <w:rPr>
          <w:b/>
          <w:color w:val="00A8B5"/>
          <w:sz w:val="23"/>
        </w:rPr>
        <w:t xml:space="preserve"> </w:t>
      </w:r>
      <w:r>
        <w:rPr>
          <w:b/>
          <w:color w:val="00A8B5"/>
          <w:sz w:val="23"/>
        </w:rPr>
        <w:t>흐름</w:t>
      </w:r>
    </w:p>
    <w:tbl>
      <w:tblPr>
        <w:tblStyle w:val="a9"/>
        <w:tblW w:w="0" w:type="auto"/>
        <w:jc w:val="center"/>
        <w:tblLook w:val="04A0" w:firstRow="1" w:lastRow="0" w:firstColumn="1" w:lastColumn="0" w:noHBand="0" w:noVBand="1"/>
      </w:tblPr>
      <w:tblGrid>
        <w:gridCol w:w="658"/>
        <w:gridCol w:w="1232"/>
        <w:gridCol w:w="3184"/>
        <w:gridCol w:w="3420"/>
      </w:tblGrid>
      <w:tr w:rsidR="00A24201">
        <w:trPr>
          <w:jc w:val="center"/>
        </w:trPr>
        <w:tc>
          <w:tcPr>
            <w:tcW w:w="680" w:type="dxa"/>
            <w:shd w:val="clear" w:color="auto" w:fill="1B3A5C"/>
            <w:vAlign w:val="center"/>
          </w:tcPr>
          <w:p w:rsidR="00A24201" w:rsidRDefault="0013438D">
            <w:pPr>
              <w:jc w:val="center"/>
            </w:pPr>
            <w:r>
              <w:rPr>
                <w:b/>
                <w:color w:val="FFFFFF"/>
              </w:rPr>
              <w:t>단계</w:t>
            </w:r>
          </w:p>
        </w:tc>
        <w:tc>
          <w:tcPr>
            <w:tcW w:w="1304" w:type="dxa"/>
            <w:shd w:val="clear" w:color="auto" w:fill="1B3A5C"/>
            <w:vAlign w:val="center"/>
          </w:tcPr>
          <w:p w:rsidR="00A24201" w:rsidRDefault="0013438D">
            <w:pPr>
              <w:jc w:val="center"/>
            </w:pPr>
            <w:r>
              <w:rPr>
                <w:b/>
                <w:color w:val="FFFFFF"/>
              </w:rPr>
              <w:t>행위자</w:t>
            </w:r>
          </w:p>
        </w:tc>
        <w:tc>
          <w:tcPr>
            <w:tcW w:w="3402" w:type="dxa"/>
            <w:shd w:val="clear" w:color="auto" w:fill="1B3A5C"/>
            <w:vAlign w:val="center"/>
          </w:tcPr>
          <w:p w:rsidR="00A24201" w:rsidRDefault="0013438D">
            <w:pPr>
              <w:jc w:val="center"/>
            </w:pPr>
            <w:r>
              <w:rPr>
                <w:b/>
                <w:color w:val="FFFFFF"/>
              </w:rPr>
              <w:t>동작</w:t>
            </w:r>
          </w:p>
        </w:tc>
        <w:tc>
          <w:tcPr>
            <w:tcW w:w="3685" w:type="dxa"/>
            <w:shd w:val="clear" w:color="auto" w:fill="1B3A5C"/>
            <w:vAlign w:val="center"/>
          </w:tcPr>
          <w:p w:rsidR="00A24201" w:rsidRDefault="0013438D">
            <w:pPr>
              <w:jc w:val="center"/>
            </w:pPr>
            <w:r>
              <w:rPr>
                <w:b/>
                <w:color w:val="FFFFFF"/>
              </w:rPr>
              <w:t>결과/상태 변화</w:t>
            </w:r>
          </w:p>
        </w:tc>
      </w:tr>
      <w:tr w:rsidR="00A24201">
        <w:trPr>
          <w:jc w:val="center"/>
        </w:trPr>
        <w:tc>
          <w:tcPr>
            <w:tcW w:w="680" w:type="dxa"/>
            <w:vAlign w:val="center"/>
          </w:tcPr>
          <w:p w:rsidR="00A24201" w:rsidRDefault="0013438D">
            <w:pPr>
              <w:jc w:val="center"/>
            </w:pPr>
            <w:r>
              <w:t>1</w:t>
            </w:r>
          </w:p>
        </w:tc>
        <w:tc>
          <w:tcPr>
            <w:tcW w:w="1304" w:type="dxa"/>
            <w:vAlign w:val="center"/>
          </w:tcPr>
          <w:p w:rsidR="00A24201" w:rsidRDefault="0013438D">
            <w:r>
              <w:t>시스템</w:t>
            </w:r>
          </w:p>
        </w:tc>
        <w:tc>
          <w:tcPr>
            <w:tcW w:w="3402" w:type="dxa"/>
            <w:vAlign w:val="center"/>
          </w:tcPr>
          <w:p w:rsidR="00A24201" w:rsidRDefault="0013438D">
            <w:r>
              <w:t>매일 설정 시간에 재고 자동 집계</w:t>
            </w:r>
          </w:p>
        </w:tc>
        <w:tc>
          <w:tcPr>
            <w:tcW w:w="3685" w:type="dxa"/>
            <w:vAlign w:val="center"/>
          </w:tcPr>
          <w:p w:rsidR="00A24201" w:rsidRDefault="0013438D">
            <w:r>
              <w:t>일일 재고 리포트 생성</w:t>
            </w:r>
          </w:p>
        </w:tc>
      </w:tr>
      <w:tr w:rsidR="00A24201">
        <w:trPr>
          <w:jc w:val="center"/>
        </w:trPr>
        <w:tc>
          <w:tcPr>
            <w:tcW w:w="680" w:type="dxa"/>
            <w:vAlign w:val="center"/>
          </w:tcPr>
          <w:p w:rsidR="00A24201" w:rsidRDefault="0013438D">
            <w:pPr>
              <w:jc w:val="center"/>
            </w:pPr>
            <w:r>
              <w:t>2</w:t>
            </w:r>
          </w:p>
        </w:tc>
        <w:tc>
          <w:tcPr>
            <w:tcW w:w="1304" w:type="dxa"/>
            <w:vAlign w:val="center"/>
          </w:tcPr>
          <w:p w:rsidR="00A24201" w:rsidRDefault="0013438D">
            <w:r>
              <w:t>품질관리팀</w:t>
            </w:r>
          </w:p>
        </w:tc>
        <w:tc>
          <w:tcPr>
            <w:tcW w:w="3402" w:type="dxa"/>
            <w:vAlign w:val="center"/>
          </w:tcPr>
          <w:p w:rsidR="00A24201" w:rsidRDefault="0013438D">
            <w:r>
              <w:t>대시보드에서 일일 재고 확인</w:t>
            </w:r>
          </w:p>
        </w:tc>
        <w:tc>
          <w:tcPr>
            <w:tcW w:w="3685" w:type="dxa"/>
            <w:vAlign w:val="center"/>
          </w:tcPr>
          <w:p w:rsidR="00A24201" w:rsidRDefault="0013438D">
            <w:r>
              <w:t>제품군별 발주/출고/잔여 확인</w:t>
            </w:r>
          </w:p>
        </w:tc>
      </w:tr>
      <w:tr w:rsidR="00A24201">
        <w:trPr>
          <w:jc w:val="center"/>
        </w:trPr>
        <w:tc>
          <w:tcPr>
            <w:tcW w:w="680" w:type="dxa"/>
            <w:vAlign w:val="center"/>
          </w:tcPr>
          <w:p w:rsidR="00A24201" w:rsidRDefault="0013438D">
            <w:pPr>
              <w:jc w:val="center"/>
            </w:pPr>
            <w:r>
              <w:t>3</w:t>
            </w:r>
          </w:p>
        </w:tc>
        <w:tc>
          <w:tcPr>
            <w:tcW w:w="1304" w:type="dxa"/>
            <w:vAlign w:val="center"/>
          </w:tcPr>
          <w:p w:rsidR="00A24201" w:rsidRDefault="0013438D">
            <w:r>
              <w:t>품질관리팀</w:t>
            </w:r>
          </w:p>
        </w:tc>
        <w:tc>
          <w:tcPr>
            <w:tcW w:w="3402" w:type="dxa"/>
            <w:vAlign w:val="center"/>
          </w:tcPr>
          <w:p w:rsidR="00A24201" w:rsidRDefault="0013438D">
            <w:r>
              <w:t>필요시 리포트 다운로드 (엑셀/PDF)</w:t>
            </w:r>
          </w:p>
        </w:tc>
        <w:tc>
          <w:tcPr>
            <w:tcW w:w="3685" w:type="dxa"/>
            <w:vAlign w:val="center"/>
          </w:tcPr>
          <w:p w:rsidR="00A24201" w:rsidRDefault="0013438D">
            <w:r>
              <w:t>오프라인 공유 가능</w:t>
            </w:r>
          </w:p>
        </w:tc>
      </w:tr>
    </w:tbl>
    <w:p w:rsidR="00A24201" w:rsidRDefault="0013438D">
      <w:pPr>
        <w:spacing w:before="160" w:after="60"/>
      </w:pPr>
      <w:r>
        <w:rPr>
          <w:b/>
          <w:color w:val="00A8B5"/>
          <w:sz w:val="23"/>
        </w:rPr>
        <w:t xml:space="preserve">▶ </w:t>
      </w:r>
      <w:r>
        <w:rPr>
          <w:b/>
          <w:color w:val="00A8B5"/>
          <w:sz w:val="23"/>
        </w:rPr>
        <w:t>주요</w:t>
      </w:r>
      <w:r>
        <w:rPr>
          <w:b/>
          <w:color w:val="00A8B5"/>
          <w:sz w:val="23"/>
        </w:rPr>
        <w:t xml:space="preserve"> UI </w:t>
      </w:r>
      <w:r>
        <w:rPr>
          <w:b/>
          <w:color w:val="00A8B5"/>
          <w:sz w:val="23"/>
        </w:rPr>
        <w:t>요소</w:t>
      </w:r>
    </w:p>
    <w:p w:rsidR="00A24201" w:rsidRDefault="0013438D">
      <w:pPr>
        <w:spacing w:after="60" w:line="336" w:lineRule="auto"/>
        <w:ind w:left="454"/>
      </w:pPr>
      <w:r>
        <w:rPr>
          <w:color w:val="1B3A5C"/>
        </w:rPr>
        <w:t xml:space="preserve">• </w:t>
      </w:r>
      <w:r>
        <w:t>재고</w:t>
      </w:r>
      <w:r>
        <w:t xml:space="preserve"> </w:t>
      </w:r>
      <w:r>
        <w:t>현황</w:t>
      </w:r>
      <w:r>
        <w:t xml:space="preserve"> </w:t>
      </w:r>
      <w:r>
        <w:t>대시보드</w:t>
      </w:r>
      <w:r>
        <w:t xml:space="preserve">: </w:t>
      </w:r>
      <w:r>
        <w:t>제품군별</w:t>
      </w:r>
      <w:r>
        <w:t xml:space="preserve"> </w:t>
      </w:r>
      <w:r>
        <w:t>카드형</w:t>
      </w:r>
      <w:r>
        <w:t xml:space="preserve"> </w:t>
      </w:r>
      <w:r>
        <w:t>요약</w:t>
      </w:r>
      <w:r>
        <w:t xml:space="preserve"> (</w:t>
      </w:r>
      <w:r>
        <w:t>당일</w:t>
      </w:r>
      <w:r>
        <w:t xml:space="preserve"> </w:t>
      </w:r>
      <w:r>
        <w:t>발주량</w:t>
      </w:r>
      <w:r>
        <w:t xml:space="preserve">, </w:t>
      </w:r>
      <w:r>
        <w:t>출고량</w:t>
      </w:r>
      <w:r>
        <w:t xml:space="preserve">, </w:t>
      </w:r>
      <w:r>
        <w:t>잔여</w:t>
      </w:r>
      <w:r>
        <w:t xml:space="preserve"> </w:t>
      </w:r>
      <w:r>
        <w:t>재고</w:t>
      </w:r>
      <w:r>
        <w:t xml:space="preserve">, </w:t>
      </w:r>
      <w:r>
        <w:t>상태</w:t>
      </w:r>
      <w:r>
        <w:t xml:space="preserve"> </w:t>
      </w:r>
      <w:r>
        <w:t>아이콘</w:t>
      </w:r>
      <w:r>
        <w:t>)</w:t>
      </w:r>
    </w:p>
    <w:p w:rsidR="00A24201" w:rsidRDefault="0013438D">
      <w:pPr>
        <w:spacing w:after="60" w:line="336" w:lineRule="auto"/>
        <w:ind w:left="454"/>
      </w:pPr>
      <w:r>
        <w:rPr>
          <w:color w:val="1B3A5C"/>
        </w:rPr>
        <w:t xml:space="preserve">• </w:t>
      </w:r>
      <w:r>
        <w:t>상세</w:t>
      </w:r>
      <w:r>
        <w:t xml:space="preserve"> </w:t>
      </w:r>
      <w:r>
        <w:t>테이블</w:t>
      </w:r>
      <w:r>
        <w:t xml:space="preserve">: </w:t>
      </w:r>
      <w:r>
        <w:t>제품별</w:t>
      </w:r>
      <w:r>
        <w:t xml:space="preserve"> </w:t>
      </w:r>
      <w:r>
        <w:t>전일</w:t>
      </w:r>
      <w:r>
        <w:t xml:space="preserve"> </w:t>
      </w:r>
      <w:r>
        <w:t>재고</w:t>
      </w:r>
      <w:r>
        <w:t xml:space="preserve">, </w:t>
      </w:r>
      <w:r>
        <w:t>당일</w:t>
      </w:r>
      <w:r>
        <w:t xml:space="preserve"> </w:t>
      </w:r>
      <w:r>
        <w:t>입고</w:t>
      </w:r>
      <w:r>
        <w:t xml:space="preserve">, </w:t>
      </w:r>
      <w:r>
        <w:t>당일</w:t>
      </w:r>
      <w:r>
        <w:t xml:space="preserve"> </w:t>
      </w:r>
      <w:r>
        <w:t>출고</w:t>
      </w:r>
      <w:r>
        <w:t xml:space="preserve">, </w:t>
      </w:r>
      <w:r>
        <w:t>당일</w:t>
      </w:r>
      <w:r>
        <w:t xml:space="preserve"> </w:t>
      </w:r>
      <w:r>
        <w:t>마감</w:t>
      </w:r>
      <w:r>
        <w:t xml:space="preserve"> </w:t>
      </w:r>
      <w:r>
        <w:t>재고</w:t>
      </w:r>
    </w:p>
    <w:p w:rsidR="00A24201" w:rsidRDefault="0013438D">
      <w:pPr>
        <w:spacing w:before="160" w:after="60"/>
      </w:pPr>
      <w:r>
        <w:rPr>
          <w:b/>
          <w:color w:val="00A8B5"/>
          <w:sz w:val="23"/>
        </w:rPr>
        <w:t xml:space="preserve">▶ </w:t>
      </w:r>
      <w:r>
        <w:rPr>
          <w:b/>
          <w:color w:val="00A8B5"/>
          <w:sz w:val="23"/>
        </w:rPr>
        <w:t>비즈니스</w:t>
      </w:r>
      <w:r>
        <w:rPr>
          <w:b/>
          <w:color w:val="00A8B5"/>
          <w:sz w:val="23"/>
        </w:rPr>
        <w:t xml:space="preserve"> </w:t>
      </w:r>
      <w:r>
        <w:rPr>
          <w:b/>
          <w:color w:val="00A8B5"/>
          <w:sz w:val="23"/>
        </w:rPr>
        <w:t>로직</w:t>
      </w:r>
    </w:p>
    <w:p w:rsidR="00A24201" w:rsidRDefault="0013438D">
      <w:pPr>
        <w:spacing w:after="60" w:line="336" w:lineRule="auto"/>
        <w:ind w:left="454"/>
      </w:pPr>
      <w:r>
        <w:rPr>
          <w:color w:val="1B3A5C"/>
        </w:rPr>
        <w:t xml:space="preserve">• </w:t>
      </w:r>
      <w:r>
        <w:t>자동</w:t>
      </w:r>
      <w:r>
        <w:t xml:space="preserve"> </w:t>
      </w:r>
      <w:r>
        <w:t>집계</w:t>
      </w:r>
      <w:r>
        <w:t xml:space="preserve"> </w:t>
      </w:r>
      <w:r>
        <w:t>시간</w:t>
      </w:r>
      <w:r>
        <w:t xml:space="preserve">: </w:t>
      </w:r>
      <w:r>
        <w:t>관리자</w:t>
      </w:r>
      <w:r>
        <w:t xml:space="preserve"> </w:t>
      </w:r>
      <w:r>
        <w:t>설정</w:t>
      </w:r>
      <w:r>
        <w:t xml:space="preserve"> </w:t>
      </w:r>
      <w:r>
        <w:t>값</w:t>
      </w:r>
      <w:r>
        <w:t xml:space="preserve"> </w:t>
      </w:r>
      <w:r>
        <w:t>기준</w:t>
      </w:r>
      <w:r>
        <w:t xml:space="preserve"> (</w:t>
      </w:r>
      <w:r>
        <w:t>기본값은</w:t>
      </w:r>
      <w:r>
        <w:t xml:space="preserve"> </w:t>
      </w:r>
      <w:r>
        <w:t>퇴근</w:t>
      </w:r>
      <w:r>
        <w:t xml:space="preserve"> </w:t>
      </w:r>
      <w:r>
        <w:t>시간</w:t>
      </w:r>
      <w:r>
        <w:t>)</w:t>
      </w:r>
    </w:p>
    <w:p w:rsidR="00A24201" w:rsidRDefault="0013438D">
      <w:pPr>
        <w:spacing w:after="60" w:line="336" w:lineRule="auto"/>
        <w:ind w:left="454"/>
      </w:pPr>
      <w:r>
        <w:rPr>
          <w:color w:val="1B3A5C"/>
        </w:rPr>
        <w:t xml:space="preserve">• </w:t>
      </w:r>
      <w:r>
        <w:t>리포트</w:t>
      </w:r>
      <w:r>
        <w:t xml:space="preserve"> </w:t>
      </w:r>
      <w:r>
        <w:t>엑셀</w:t>
      </w:r>
      <w:r>
        <w:t xml:space="preserve"> </w:t>
      </w:r>
      <w:r>
        <w:t>다운로드</w:t>
      </w:r>
      <w:r>
        <w:t xml:space="preserve"> </w:t>
      </w:r>
      <w:r>
        <w:t>지원</w:t>
      </w:r>
    </w:p>
    <w:p w:rsidR="00A24201" w:rsidRDefault="0013438D">
      <w:pPr>
        <w:rPr>
          <w:b/>
          <w:color w:val="1B3A5C"/>
          <w:sz w:val="26"/>
        </w:rPr>
      </w:pPr>
      <w:r>
        <w:rPr>
          <w:b/>
          <w:color w:val="1B3A5C"/>
          <w:sz w:val="26"/>
        </w:rPr>
        <w:br w:type="page"/>
      </w:r>
    </w:p>
    <w:p w:rsidR="00A24201" w:rsidRDefault="0013438D">
      <w:pPr>
        <w:shd w:val="clear" w:color="auto" w:fill="F0F4F8"/>
        <w:spacing w:before="280" w:after="120"/>
        <w:ind w:left="113"/>
      </w:pPr>
      <w:r>
        <w:rPr>
          <w:b/>
          <w:color w:val="1B3A5C"/>
          <w:sz w:val="26"/>
        </w:rPr>
        <w:lastRenderedPageBreak/>
        <w:t xml:space="preserve">R16. </w:t>
      </w:r>
      <w:r>
        <w:rPr>
          <w:b/>
          <w:color w:val="1B3A5C"/>
          <w:sz w:val="26"/>
        </w:rPr>
        <w:t>샘플</w:t>
      </w:r>
      <w:r>
        <w:rPr>
          <w:b/>
          <w:color w:val="1B3A5C"/>
          <w:sz w:val="26"/>
        </w:rPr>
        <w:t>·</w:t>
      </w:r>
      <w:r>
        <w:rPr>
          <w:b/>
          <w:color w:val="1B3A5C"/>
          <w:sz w:val="26"/>
        </w:rPr>
        <w:t>미팅용</w:t>
      </w:r>
      <w:r>
        <w:rPr>
          <w:b/>
          <w:color w:val="1B3A5C"/>
          <w:sz w:val="26"/>
        </w:rPr>
        <w:t xml:space="preserve"> </w:t>
      </w:r>
      <w:r>
        <w:rPr>
          <w:b/>
          <w:color w:val="1B3A5C"/>
          <w:sz w:val="26"/>
        </w:rPr>
        <w:t>출고</w:t>
      </w:r>
    </w:p>
    <w:p w:rsidR="00A24201" w:rsidRDefault="0013438D">
      <w:pPr>
        <w:shd w:val="clear" w:color="auto" w:fill="F8F9FA"/>
        <w:spacing w:before="120" w:after="160" w:line="336" w:lineRule="auto"/>
        <w:ind w:left="170"/>
      </w:pPr>
      <w:r>
        <w:rPr>
          <w:b/>
          <w:color w:val="666666"/>
        </w:rPr>
        <w:t>사용자</w:t>
      </w:r>
      <w:r>
        <w:rPr>
          <w:b/>
          <w:color w:val="666666"/>
        </w:rPr>
        <w:t xml:space="preserve"> </w:t>
      </w:r>
      <w:r>
        <w:rPr>
          <w:b/>
          <w:color w:val="666666"/>
        </w:rPr>
        <w:t>스토리</w:t>
      </w:r>
      <w:r>
        <w:rPr>
          <w:b/>
          <w:color w:val="666666"/>
        </w:rPr>
        <w:t xml:space="preserve">  </w:t>
      </w:r>
      <w:r>
        <w:t>샘플</w:t>
      </w:r>
      <w:r>
        <w:t xml:space="preserve"> </w:t>
      </w:r>
      <w:r>
        <w:t>또는</w:t>
      </w:r>
      <w:r>
        <w:t xml:space="preserve"> </w:t>
      </w:r>
      <w:r>
        <w:t>미팅용</w:t>
      </w:r>
      <w:r>
        <w:t xml:space="preserve"> </w:t>
      </w:r>
      <w:r>
        <w:t>제품</w:t>
      </w:r>
      <w:r>
        <w:t xml:space="preserve"> </w:t>
      </w:r>
      <w:r>
        <w:t>출고</w:t>
      </w:r>
      <w:r>
        <w:t xml:space="preserve"> </w:t>
      </w:r>
      <w:r>
        <w:t>시</w:t>
      </w:r>
      <w:r>
        <w:t xml:space="preserve"> </w:t>
      </w:r>
      <w:r>
        <w:t>매출에</w:t>
      </w:r>
      <w:r>
        <w:t xml:space="preserve"> </w:t>
      </w:r>
      <w:r>
        <w:t>반영하지</w:t>
      </w:r>
      <w:r>
        <w:t xml:space="preserve"> </w:t>
      </w:r>
      <w:r>
        <w:t>않고</w:t>
      </w:r>
      <w:r>
        <w:t xml:space="preserve"> </w:t>
      </w:r>
      <w:r>
        <w:t>재고에서만</w:t>
      </w:r>
      <w:r>
        <w:t xml:space="preserve"> </w:t>
      </w:r>
      <w:r>
        <w:t>차감하며</w:t>
      </w:r>
      <w:r>
        <w:t xml:space="preserve">, </w:t>
      </w:r>
      <w:r>
        <w:t>원가</w:t>
      </w:r>
      <w:r>
        <w:t xml:space="preserve"> </w:t>
      </w:r>
      <w:r>
        <w:t>기록을</w:t>
      </w:r>
      <w:r>
        <w:t xml:space="preserve"> </w:t>
      </w:r>
      <w:r>
        <w:t>남긴다</w:t>
      </w:r>
      <w:r>
        <w:t xml:space="preserve">. </w:t>
      </w:r>
      <w:r>
        <w:t>대리점은</w:t>
      </w:r>
      <w:r>
        <w:t xml:space="preserve"> </w:t>
      </w:r>
      <w:r>
        <w:t>자동완성</w:t>
      </w:r>
      <w:r>
        <w:t xml:space="preserve"> </w:t>
      </w:r>
      <w:r>
        <w:t>검색으로</w:t>
      </w:r>
      <w:r>
        <w:t xml:space="preserve"> </w:t>
      </w:r>
      <w:r>
        <w:t>선택한다</w:t>
      </w:r>
      <w:r>
        <w:t>.</w:t>
      </w:r>
    </w:p>
    <w:p w:rsidR="00A24201" w:rsidRDefault="0013438D">
      <w:pPr>
        <w:spacing w:before="160" w:after="60"/>
      </w:pPr>
      <w:r>
        <w:rPr>
          <w:b/>
          <w:color w:val="00A8B5"/>
          <w:sz w:val="23"/>
        </w:rPr>
        <w:t xml:space="preserve">▶ </w:t>
      </w:r>
      <w:r>
        <w:rPr>
          <w:b/>
          <w:color w:val="00A8B5"/>
          <w:sz w:val="23"/>
        </w:rPr>
        <w:t>화면</w:t>
      </w:r>
      <w:r>
        <w:rPr>
          <w:b/>
          <w:color w:val="00A8B5"/>
          <w:sz w:val="23"/>
        </w:rPr>
        <w:t xml:space="preserve"> </w:t>
      </w:r>
      <w:r>
        <w:rPr>
          <w:b/>
          <w:color w:val="00A8B5"/>
          <w:sz w:val="23"/>
        </w:rPr>
        <w:t>흐름</w:t>
      </w:r>
    </w:p>
    <w:tbl>
      <w:tblPr>
        <w:tblStyle w:val="a9"/>
        <w:tblW w:w="0" w:type="auto"/>
        <w:jc w:val="center"/>
        <w:tblLook w:val="04A0" w:firstRow="1" w:lastRow="0" w:firstColumn="1" w:lastColumn="0" w:noHBand="0" w:noVBand="1"/>
      </w:tblPr>
      <w:tblGrid>
        <w:gridCol w:w="659"/>
        <w:gridCol w:w="1233"/>
        <w:gridCol w:w="3173"/>
        <w:gridCol w:w="3429"/>
      </w:tblGrid>
      <w:tr w:rsidR="00A24201">
        <w:trPr>
          <w:jc w:val="center"/>
        </w:trPr>
        <w:tc>
          <w:tcPr>
            <w:tcW w:w="680" w:type="dxa"/>
            <w:shd w:val="clear" w:color="auto" w:fill="1B3A5C"/>
            <w:vAlign w:val="center"/>
          </w:tcPr>
          <w:p w:rsidR="00A24201" w:rsidRDefault="0013438D">
            <w:pPr>
              <w:jc w:val="center"/>
            </w:pPr>
            <w:r>
              <w:rPr>
                <w:b/>
                <w:color w:val="FFFFFF"/>
              </w:rPr>
              <w:t>단계</w:t>
            </w:r>
          </w:p>
        </w:tc>
        <w:tc>
          <w:tcPr>
            <w:tcW w:w="1304" w:type="dxa"/>
            <w:shd w:val="clear" w:color="auto" w:fill="1B3A5C"/>
            <w:vAlign w:val="center"/>
          </w:tcPr>
          <w:p w:rsidR="00A24201" w:rsidRDefault="0013438D">
            <w:pPr>
              <w:jc w:val="center"/>
            </w:pPr>
            <w:r>
              <w:rPr>
                <w:b/>
                <w:color w:val="FFFFFF"/>
              </w:rPr>
              <w:t>행위자</w:t>
            </w:r>
          </w:p>
        </w:tc>
        <w:tc>
          <w:tcPr>
            <w:tcW w:w="3402" w:type="dxa"/>
            <w:shd w:val="clear" w:color="auto" w:fill="1B3A5C"/>
            <w:vAlign w:val="center"/>
          </w:tcPr>
          <w:p w:rsidR="00A24201" w:rsidRDefault="0013438D">
            <w:pPr>
              <w:jc w:val="center"/>
            </w:pPr>
            <w:r>
              <w:rPr>
                <w:b/>
                <w:color w:val="FFFFFF"/>
              </w:rPr>
              <w:t>동작</w:t>
            </w:r>
          </w:p>
        </w:tc>
        <w:tc>
          <w:tcPr>
            <w:tcW w:w="3685" w:type="dxa"/>
            <w:shd w:val="clear" w:color="auto" w:fill="1B3A5C"/>
            <w:vAlign w:val="center"/>
          </w:tcPr>
          <w:p w:rsidR="00A24201" w:rsidRDefault="0013438D">
            <w:pPr>
              <w:jc w:val="center"/>
            </w:pPr>
            <w:r>
              <w:rPr>
                <w:b/>
                <w:color w:val="FFFFFF"/>
              </w:rPr>
              <w:t>결과/상태 변화</w:t>
            </w:r>
          </w:p>
        </w:tc>
      </w:tr>
      <w:tr w:rsidR="00A24201">
        <w:trPr>
          <w:jc w:val="center"/>
        </w:trPr>
        <w:tc>
          <w:tcPr>
            <w:tcW w:w="680" w:type="dxa"/>
            <w:vAlign w:val="center"/>
          </w:tcPr>
          <w:p w:rsidR="00A24201" w:rsidRDefault="0013438D">
            <w:pPr>
              <w:jc w:val="center"/>
            </w:pPr>
            <w:r>
              <w:t>1</w:t>
            </w:r>
          </w:p>
        </w:tc>
        <w:tc>
          <w:tcPr>
            <w:tcW w:w="1304" w:type="dxa"/>
            <w:vAlign w:val="center"/>
          </w:tcPr>
          <w:p w:rsidR="00A24201" w:rsidRDefault="0013438D">
            <w:r>
              <w:t>품질관리팀</w:t>
            </w:r>
          </w:p>
        </w:tc>
        <w:tc>
          <w:tcPr>
            <w:tcW w:w="3402" w:type="dxa"/>
            <w:vAlign w:val="center"/>
          </w:tcPr>
          <w:p w:rsidR="00A24201" w:rsidRDefault="0013438D">
            <w:r>
              <w:t>출고 유형 「샘플」 선택</w:t>
            </w:r>
          </w:p>
        </w:tc>
        <w:tc>
          <w:tcPr>
            <w:tcW w:w="3685" w:type="dxa"/>
            <w:vAlign w:val="center"/>
          </w:tcPr>
          <w:p w:rsidR="00A24201" w:rsidRDefault="0013438D">
            <w:r>
              <w:t>샘플 출고 프로세스 시작</w:t>
            </w:r>
          </w:p>
        </w:tc>
      </w:tr>
      <w:tr w:rsidR="00A24201">
        <w:trPr>
          <w:jc w:val="center"/>
        </w:trPr>
        <w:tc>
          <w:tcPr>
            <w:tcW w:w="680" w:type="dxa"/>
            <w:vAlign w:val="center"/>
          </w:tcPr>
          <w:p w:rsidR="00A24201" w:rsidRDefault="0013438D">
            <w:pPr>
              <w:jc w:val="center"/>
            </w:pPr>
            <w:r>
              <w:t>2</w:t>
            </w:r>
          </w:p>
        </w:tc>
        <w:tc>
          <w:tcPr>
            <w:tcW w:w="1304" w:type="dxa"/>
            <w:vAlign w:val="center"/>
          </w:tcPr>
          <w:p w:rsidR="00A24201" w:rsidRDefault="0013438D">
            <w:r>
              <w:t>품질관리팀</w:t>
            </w:r>
          </w:p>
        </w:tc>
        <w:tc>
          <w:tcPr>
            <w:tcW w:w="3402" w:type="dxa"/>
            <w:vAlign w:val="center"/>
          </w:tcPr>
          <w:p w:rsidR="00A24201" w:rsidRDefault="0013438D">
            <w:r>
              <w:t>대리점 자동완성 검색 + 제품·수량·사유 입력</w:t>
            </w:r>
          </w:p>
        </w:tc>
        <w:tc>
          <w:tcPr>
            <w:tcW w:w="3685" w:type="dxa"/>
            <w:vAlign w:val="center"/>
          </w:tcPr>
          <w:p w:rsidR="00A24201" w:rsidRDefault="0013438D">
            <w:r>
              <w:t>DB 저장</w:t>
            </w:r>
          </w:p>
        </w:tc>
      </w:tr>
      <w:tr w:rsidR="00A24201">
        <w:trPr>
          <w:jc w:val="center"/>
        </w:trPr>
        <w:tc>
          <w:tcPr>
            <w:tcW w:w="680" w:type="dxa"/>
            <w:vAlign w:val="center"/>
          </w:tcPr>
          <w:p w:rsidR="00A24201" w:rsidRDefault="0013438D">
            <w:pPr>
              <w:jc w:val="center"/>
            </w:pPr>
            <w:r>
              <w:t>3</w:t>
            </w:r>
          </w:p>
        </w:tc>
        <w:tc>
          <w:tcPr>
            <w:tcW w:w="1304" w:type="dxa"/>
            <w:vAlign w:val="center"/>
          </w:tcPr>
          <w:p w:rsidR="00A24201" w:rsidRDefault="0013438D">
            <w:r>
              <w:t>시스템</w:t>
            </w:r>
          </w:p>
        </w:tc>
        <w:tc>
          <w:tcPr>
            <w:tcW w:w="3402" w:type="dxa"/>
            <w:vAlign w:val="center"/>
          </w:tcPr>
          <w:p w:rsidR="00A24201" w:rsidRDefault="0013438D">
            <w:r>
              <w:t>재고 차감(매출 미반영), 원가 기록</w:t>
            </w:r>
          </w:p>
        </w:tc>
        <w:tc>
          <w:tcPr>
            <w:tcW w:w="3685" w:type="dxa"/>
            <w:vAlign w:val="center"/>
          </w:tcPr>
          <w:p w:rsidR="00A24201" w:rsidRDefault="0013438D">
            <w:r>
              <w:t>재고 업데이트 + 샘플 이력 저장</w:t>
            </w:r>
          </w:p>
        </w:tc>
      </w:tr>
    </w:tbl>
    <w:p w:rsidR="00A24201" w:rsidRDefault="0013438D">
      <w:pPr>
        <w:spacing w:before="160" w:after="60"/>
      </w:pPr>
      <w:r>
        <w:rPr>
          <w:b/>
          <w:color w:val="00A8B5"/>
          <w:sz w:val="23"/>
        </w:rPr>
        <w:t xml:space="preserve">▶ </w:t>
      </w:r>
      <w:r>
        <w:rPr>
          <w:b/>
          <w:color w:val="00A8B5"/>
          <w:sz w:val="23"/>
        </w:rPr>
        <w:t>주요</w:t>
      </w:r>
      <w:r>
        <w:rPr>
          <w:b/>
          <w:color w:val="00A8B5"/>
          <w:sz w:val="23"/>
        </w:rPr>
        <w:t xml:space="preserve"> UI </w:t>
      </w:r>
      <w:r>
        <w:rPr>
          <w:b/>
          <w:color w:val="00A8B5"/>
          <w:sz w:val="23"/>
        </w:rPr>
        <w:t>요소</w:t>
      </w:r>
    </w:p>
    <w:p w:rsidR="00A24201" w:rsidRDefault="0013438D">
      <w:pPr>
        <w:spacing w:after="60" w:line="336" w:lineRule="auto"/>
        <w:ind w:left="454"/>
      </w:pPr>
      <w:r>
        <w:rPr>
          <w:color w:val="1B3A5C"/>
        </w:rPr>
        <w:t xml:space="preserve">• </w:t>
      </w:r>
      <w:r>
        <w:t>출고</w:t>
      </w:r>
      <w:r>
        <w:t xml:space="preserve"> </w:t>
      </w:r>
      <w:r>
        <w:t>유형</w:t>
      </w:r>
      <w:r>
        <w:t xml:space="preserve"> </w:t>
      </w:r>
      <w:r>
        <w:t>선택</w:t>
      </w:r>
      <w:r>
        <w:t xml:space="preserve">: </w:t>
      </w:r>
      <w:r>
        <w:t>「일반</w:t>
      </w:r>
      <w:r>
        <w:t xml:space="preserve"> </w:t>
      </w:r>
      <w:r>
        <w:t>출고」</w:t>
      </w:r>
      <w:r>
        <w:t xml:space="preserve"> / </w:t>
      </w:r>
      <w:r>
        <w:t>「샘플」</w:t>
      </w:r>
      <w:r>
        <w:t xml:space="preserve"> </w:t>
      </w:r>
      <w:r>
        <w:t>토글</w:t>
      </w:r>
    </w:p>
    <w:p w:rsidR="00A24201" w:rsidRDefault="0013438D">
      <w:pPr>
        <w:spacing w:after="60" w:line="336" w:lineRule="auto"/>
        <w:ind w:left="454"/>
      </w:pPr>
      <w:r>
        <w:rPr>
          <w:color w:val="1B3A5C"/>
        </w:rPr>
        <w:t xml:space="preserve">• </w:t>
      </w:r>
      <w:r>
        <w:t>샘플</w:t>
      </w:r>
      <w:r>
        <w:t xml:space="preserve"> </w:t>
      </w:r>
      <w:r>
        <w:t>출고</w:t>
      </w:r>
      <w:r>
        <w:t xml:space="preserve"> </w:t>
      </w:r>
      <w:r>
        <w:t>폼</w:t>
      </w:r>
      <w:r>
        <w:t xml:space="preserve">: </w:t>
      </w:r>
      <w:r>
        <w:t>대리점</w:t>
      </w:r>
      <w:r>
        <w:t xml:space="preserve"> </w:t>
      </w:r>
      <w:r>
        <w:t>자동완성</w:t>
      </w:r>
      <w:r>
        <w:t xml:space="preserve"> </w:t>
      </w:r>
      <w:r>
        <w:t>검색</w:t>
      </w:r>
      <w:r>
        <w:t xml:space="preserve">, </w:t>
      </w:r>
      <w:r>
        <w:t>제품</w:t>
      </w:r>
      <w:r>
        <w:t xml:space="preserve"> </w:t>
      </w:r>
      <w:r>
        <w:t>선택</w:t>
      </w:r>
      <w:r>
        <w:t xml:space="preserve">, </w:t>
      </w:r>
      <w:r>
        <w:t>수량</w:t>
      </w:r>
      <w:r>
        <w:t xml:space="preserve">, </w:t>
      </w:r>
      <w:r>
        <w:t>수령자</w:t>
      </w:r>
      <w:r>
        <w:t xml:space="preserve">, </w:t>
      </w:r>
      <w:r>
        <w:t>샘플</w:t>
      </w:r>
      <w:r>
        <w:t xml:space="preserve"> </w:t>
      </w:r>
      <w:r>
        <w:t>사유</w:t>
      </w:r>
    </w:p>
    <w:p w:rsidR="00A24201" w:rsidRDefault="0013438D">
      <w:pPr>
        <w:spacing w:after="60" w:line="336" w:lineRule="auto"/>
        <w:ind w:left="454"/>
      </w:pPr>
      <w:r>
        <w:rPr>
          <w:color w:val="1B3A5C"/>
        </w:rPr>
        <w:t xml:space="preserve">• </w:t>
      </w:r>
      <w:r>
        <w:t>샘플</w:t>
      </w:r>
      <w:r>
        <w:t xml:space="preserve"> </w:t>
      </w:r>
      <w:r>
        <w:t>이력</w:t>
      </w:r>
      <w:r>
        <w:t xml:space="preserve"> </w:t>
      </w:r>
      <w:r>
        <w:t>목록</w:t>
      </w:r>
      <w:r>
        <w:t xml:space="preserve">: </w:t>
      </w:r>
      <w:r>
        <w:t>날짜</w:t>
      </w:r>
      <w:r>
        <w:t xml:space="preserve">, </w:t>
      </w:r>
      <w:r>
        <w:t>제품</w:t>
      </w:r>
      <w:r>
        <w:t xml:space="preserve">, </w:t>
      </w:r>
      <w:r>
        <w:t>수량</w:t>
      </w:r>
      <w:r>
        <w:t xml:space="preserve">, </w:t>
      </w:r>
      <w:r>
        <w:t>수령자</w:t>
      </w:r>
      <w:r>
        <w:t xml:space="preserve">, </w:t>
      </w:r>
      <w:r>
        <w:t>사유</w:t>
      </w:r>
      <w:r>
        <w:t xml:space="preserve">, </w:t>
      </w:r>
      <w:r>
        <w:t>원가</w:t>
      </w:r>
    </w:p>
    <w:p w:rsidR="00A24201" w:rsidRDefault="0013438D">
      <w:pPr>
        <w:spacing w:before="160" w:after="60"/>
      </w:pPr>
      <w:r>
        <w:rPr>
          <w:b/>
          <w:color w:val="00A8B5"/>
          <w:sz w:val="23"/>
        </w:rPr>
        <w:t xml:space="preserve">▶ </w:t>
      </w:r>
      <w:r>
        <w:rPr>
          <w:b/>
          <w:color w:val="00A8B5"/>
          <w:sz w:val="23"/>
        </w:rPr>
        <w:t>비즈니스</w:t>
      </w:r>
      <w:r>
        <w:rPr>
          <w:b/>
          <w:color w:val="00A8B5"/>
          <w:sz w:val="23"/>
        </w:rPr>
        <w:t xml:space="preserve"> </w:t>
      </w:r>
      <w:r>
        <w:rPr>
          <w:b/>
          <w:color w:val="00A8B5"/>
          <w:sz w:val="23"/>
        </w:rPr>
        <w:t>로직</w:t>
      </w:r>
    </w:p>
    <w:p w:rsidR="00A24201" w:rsidRDefault="0013438D">
      <w:pPr>
        <w:spacing w:after="60" w:line="336" w:lineRule="auto"/>
        <w:ind w:left="454"/>
      </w:pPr>
      <w:r>
        <w:rPr>
          <w:color w:val="1B3A5C"/>
        </w:rPr>
        <w:t xml:space="preserve">• </w:t>
      </w:r>
      <w:r>
        <w:t>샘플</w:t>
      </w:r>
      <w:r>
        <w:t xml:space="preserve"> </w:t>
      </w:r>
      <w:r>
        <w:t>출고는</w:t>
      </w:r>
      <w:r>
        <w:t xml:space="preserve"> </w:t>
      </w:r>
      <w:r>
        <w:t>매출액에</w:t>
      </w:r>
      <w:r>
        <w:t xml:space="preserve"> </w:t>
      </w:r>
      <w:r>
        <w:t>반영되지</w:t>
      </w:r>
      <w:r>
        <w:t xml:space="preserve"> </w:t>
      </w:r>
      <w:r>
        <w:t>않음</w:t>
      </w:r>
    </w:p>
    <w:p w:rsidR="00A24201" w:rsidRDefault="0013438D">
      <w:pPr>
        <w:spacing w:after="60" w:line="336" w:lineRule="auto"/>
        <w:ind w:left="454"/>
      </w:pPr>
      <w:r>
        <w:rPr>
          <w:color w:val="1B3A5C"/>
        </w:rPr>
        <w:t xml:space="preserve">• </w:t>
      </w:r>
      <w:r>
        <w:t>재고에서는</w:t>
      </w:r>
      <w:r>
        <w:t xml:space="preserve"> </w:t>
      </w:r>
      <w:r>
        <w:t>실제</w:t>
      </w:r>
      <w:r>
        <w:t xml:space="preserve"> </w:t>
      </w:r>
      <w:r>
        <w:t>수량만큼</w:t>
      </w:r>
      <w:r>
        <w:t xml:space="preserve"> </w:t>
      </w:r>
      <w:r>
        <w:t>차감</w:t>
      </w:r>
    </w:p>
    <w:p w:rsidR="00A24201" w:rsidRDefault="0013438D">
      <w:pPr>
        <w:spacing w:after="60" w:line="336" w:lineRule="auto"/>
        <w:ind w:left="454"/>
      </w:pPr>
      <w:r>
        <w:rPr>
          <w:color w:val="1B3A5C"/>
        </w:rPr>
        <w:t xml:space="preserve">• </w:t>
      </w:r>
      <w:r>
        <w:t>원가</w:t>
      </w:r>
      <w:r>
        <w:t xml:space="preserve"> </w:t>
      </w:r>
      <w:r>
        <w:t>기록</w:t>
      </w:r>
      <w:r>
        <w:t xml:space="preserve">: </w:t>
      </w:r>
      <w:r>
        <w:t>제품별</w:t>
      </w:r>
      <w:r>
        <w:t xml:space="preserve"> </w:t>
      </w:r>
      <w:r>
        <w:t>원가</w:t>
      </w:r>
      <w:r>
        <w:t xml:space="preserve"> × </w:t>
      </w:r>
      <w:r>
        <w:t>수량</w:t>
      </w:r>
      <w:r>
        <w:t xml:space="preserve"> </w:t>
      </w:r>
      <w:r>
        <w:t>자동</w:t>
      </w:r>
      <w:r>
        <w:t xml:space="preserve"> </w:t>
      </w:r>
      <w:r>
        <w:t>계산</w:t>
      </w:r>
      <w:r>
        <w:t xml:space="preserve"> </w:t>
      </w:r>
      <w:r>
        <w:t>후</w:t>
      </w:r>
      <w:r>
        <w:t xml:space="preserve"> </w:t>
      </w:r>
      <w:r>
        <w:t>저장</w:t>
      </w:r>
    </w:p>
    <w:p w:rsidR="00A24201" w:rsidRDefault="0013438D">
      <w:pPr>
        <w:spacing w:before="160" w:after="60"/>
      </w:pPr>
      <w:r>
        <w:rPr>
          <w:b/>
          <w:color w:val="00A8B5"/>
          <w:sz w:val="23"/>
        </w:rPr>
        <w:t xml:space="preserve">▶ </w:t>
      </w:r>
      <w:r>
        <w:rPr>
          <w:b/>
          <w:color w:val="00A8B5"/>
          <w:sz w:val="23"/>
        </w:rPr>
        <w:t>예외</w:t>
      </w:r>
      <w:r>
        <w:rPr>
          <w:b/>
          <w:color w:val="00A8B5"/>
          <w:sz w:val="23"/>
        </w:rPr>
        <w:t>/</w:t>
      </w:r>
      <w:r>
        <w:rPr>
          <w:b/>
          <w:color w:val="00A8B5"/>
          <w:sz w:val="23"/>
        </w:rPr>
        <w:t>엣지</w:t>
      </w:r>
      <w:r>
        <w:rPr>
          <w:b/>
          <w:color w:val="00A8B5"/>
          <w:sz w:val="23"/>
        </w:rPr>
        <w:t xml:space="preserve"> </w:t>
      </w:r>
      <w:r>
        <w:rPr>
          <w:b/>
          <w:color w:val="00A8B5"/>
          <w:sz w:val="23"/>
        </w:rPr>
        <w:t>케이스</w:t>
      </w:r>
    </w:p>
    <w:p w:rsidR="00A24201" w:rsidRDefault="0013438D">
      <w:pPr>
        <w:spacing w:after="60" w:line="336" w:lineRule="auto"/>
        <w:ind w:left="454"/>
      </w:pPr>
      <w:r>
        <w:rPr>
          <w:color w:val="1B3A5C"/>
        </w:rPr>
        <w:t xml:space="preserve">• </w:t>
      </w:r>
      <w:r>
        <w:t>샘플</w:t>
      </w:r>
      <w:r>
        <w:t xml:space="preserve"> </w:t>
      </w:r>
      <w:r>
        <w:t>출고</w:t>
      </w:r>
      <w:r>
        <w:t xml:space="preserve"> </w:t>
      </w:r>
      <w:r>
        <w:t>시에도</w:t>
      </w:r>
      <w:r>
        <w:t xml:space="preserve"> </w:t>
      </w:r>
      <w:r>
        <w:t>재고</w:t>
      </w:r>
      <w:r>
        <w:t xml:space="preserve"> </w:t>
      </w:r>
      <w:r>
        <w:t>부족</w:t>
      </w:r>
      <w:r>
        <w:t xml:space="preserve"> </w:t>
      </w:r>
      <w:r>
        <w:t>검증</w:t>
      </w:r>
      <w:r>
        <w:t xml:space="preserve"> </w:t>
      </w:r>
      <w:r>
        <w:t>적용</w:t>
      </w:r>
    </w:p>
    <w:p w:rsidR="00A24201" w:rsidRDefault="0013438D">
      <w:pPr>
        <w:rPr>
          <w:b/>
          <w:color w:val="1B3A5C"/>
          <w:sz w:val="26"/>
        </w:rPr>
      </w:pPr>
      <w:r>
        <w:rPr>
          <w:b/>
          <w:color w:val="1B3A5C"/>
          <w:sz w:val="26"/>
        </w:rPr>
        <w:br w:type="page"/>
      </w:r>
    </w:p>
    <w:p w:rsidR="00A24201" w:rsidRDefault="0013438D">
      <w:pPr>
        <w:shd w:val="clear" w:color="auto" w:fill="F0F4F8"/>
        <w:spacing w:before="280" w:after="120"/>
        <w:ind w:left="113"/>
      </w:pPr>
      <w:r>
        <w:rPr>
          <w:b/>
          <w:color w:val="1B3A5C"/>
          <w:sz w:val="26"/>
        </w:rPr>
        <w:lastRenderedPageBreak/>
        <w:t xml:space="preserve">R17. </w:t>
      </w:r>
      <w:r>
        <w:rPr>
          <w:b/>
          <w:color w:val="1B3A5C"/>
          <w:sz w:val="26"/>
        </w:rPr>
        <w:t>출고내역</w:t>
      </w:r>
      <w:r>
        <w:rPr>
          <w:b/>
          <w:color w:val="1B3A5C"/>
          <w:sz w:val="26"/>
        </w:rPr>
        <w:t xml:space="preserve"> </w:t>
      </w:r>
      <w:r>
        <w:rPr>
          <w:b/>
          <w:color w:val="1B3A5C"/>
          <w:sz w:val="26"/>
        </w:rPr>
        <w:t>조회</w:t>
      </w:r>
    </w:p>
    <w:p w:rsidR="00A24201" w:rsidRDefault="0013438D">
      <w:pPr>
        <w:shd w:val="clear" w:color="auto" w:fill="F8F9FA"/>
        <w:spacing w:before="120" w:after="160" w:line="336" w:lineRule="auto"/>
        <w:ind w:left="170"/>
      </w:pPr>
      <w:r>
        <w:rPr>
          <w:b/>
          <w:color w:val="666666"/>
        </w:rPr>
        <w:t>사용자</w:t>
      </w:r>
      <w:r>
        <w:rPr>
          <w:b/>
          <w:color w:val="666666"/>
        </w:rPr>
        <w:t xml:space="preserve"> </w:t>
      </w:r>
      <w:r>
        <w:rPr>
          <w:b/>
          <w:color w:val="666666"/>
        </w:rPr>
        <w:t>스토리</w:t>
      </w:r>
      <w:r>
        <w:rPr>
          <w:b/>
          <w:color w:val="666666"/>
        </w:rPr>
        <w:t xml:space="preserve">  </w:t>
      </w:r>
      <w:r>
        <w:t>품질관리팀은</w:t>
      </w:r>
      <w:r>
        <w:t xml:space="preserve"> </w:t>
      </w:r>
      <w:r>
        <w:t>완료된</w:t>
      </w:r>
      <w:r>
        <w:t xml:space="preserve"> </w:t>
      </w:r>
      <w:r>
        <w:t>출고</w:t>
      </w:r>
      <w:r>
        <w:t xml:space="preserve"> </w:t>
      </w:r>
      <w:r>
        <w:t>건의</w:t>
      </w:r>
      <w:r>
        <w:t xml:space="preserve"> </w:t>
      </w:r>
      <w:r>
        <w:t>히스토리를</w:t>
      </w:r>
      <w:r>
        <w:t xml:space="preserve"> </w:t>
      </w:r>
      <w:r>
        <w:t>별도</w:t>
      </w:r>
      <w:r>
        <w:t xml:space="preserve"> </w:t>
      </w:r>
      <w:r>
        <w:t>페이지에서</w:t>
      </w:r>
      <w:r>
        <w:t xml:space="preserve"> </w:t>
      </w:r>
      <w:r>
        <w:t>조회하고</w:t>
      </w:r>
      <w:r>
        <w:t xml:space="preserve">, </w:t>
      </w:r>
      <w:r>
        <w:t>각</w:t>
      </w:r>
      <w:r>
        <w:t xml:space="preserve"> </w:t>
      </w:r>
      <w:r>
        <w:t>단계별로</w:t>
      </w:r>
      <w:r>
        <w:t xml:space="preserve"> </w:t>
      </w:r>
      <w:r>
        <w:t>누가</w:t>
      </w:r>
      <w:r>
        <w:t xml:space="preserve"> </w:t>
      </w:r>
      <w:r>
        <w:t>담당했는지</w:t>
      </w:r>
      <w:r>
        <w:t xml:space="preserve"> </w:t>
      </w:r>
      <w:r>
        <w:t>및</w:t>
      </w:r>
      <w:r>
        <w:t xml:space="preserve"> </w:t>
      </w:r>
      <w:r>
        <w:t>접수</w:t>
      </w:r>
      <w:r>
        <w:t>·</w:t>
      </w:r>
      <w:r>
        <w:t>출고</w:t>
      </w:r>
      <w:r>
        <w:t xml:space="preserve"> </w:t>
      </w:r>
      <w:r>
        <w:t>일자를</w:t>
      </w:r>
      <w:r>
        <w:t xml:space="preserve"> </w:t>
      </w:r>
      <w:r>
        <w:t>확인할</w:t>
      </w:r>
      <w:r>
        <w:t xml:space="preserve"> </w:t>
      </w:r>
      <w:r>
        <w:t>수</w:t>
      </w:r>
      <w:r>
        <w:t xml:space="preserve"> </w:t>
      </w:r>
      <w:r>
        <w:t>있다</w:t>
      </w:r>
      <w:r>
        <w:t>.</w:t>
      </w:r>
    </w:p>
    <w:p w:rsidR="00A24201" w:rsidRDefault="0013438D">
      <w:pPr>
        <w:spacing w:before="160" w:after="60"/>
      </w:pPr>
      <w:r>
        <w:rPr>
          <w:b/>
          <w:color w:val="00A8B5"/>
          <w:sz w:val="23"/>
        </w:rPr>
        <w:t xml:space="preserve">▶ </w:t>
      </w:r>
      <w:r>
        <w:rPr>
          <w:b/>
          <w:color w:val="00A8B5"/>
          <w:sz w:val="23"/>
        </w:rPr>
        <w:t>화면</w:t>
      </w:r>
      <w:r>
        <w:rPr>
          <w:b/>
          <w:color w:val="00A8B5"/>
          <w:sz w:val="23"/>
        </w:rPr>
        <w:t xml:space="preserve"> </w:t>
      </w:r>
      <w:r>
        <w:rPr>
          <w:b/>
          <w:color w:val="00A8B5"/>
          <w:sz w:val="23"/>
        </w:rPr>
        <w:t>흐름</w:t>
      </w:r>
    </w:p>
    <w:tbl>
      <w:tblPr>
        <w:tblStyle w:val="a9"/>
        <w:tblW w:w="0" w:type="auto"/>
        <w:jc w:val="center"/>
        <w:tblLook w:val="04A0" w:firstRow="1" w:lastRow="0" w:firstColumn="1" w:lastColumn="0" w:noHBand="0" w:noVBand="1"/>
      </w:tblPr>
      <w:tblGrid>
        <w:gridCol w:w="658"/>
        <w:gridCol w:w="1234"/>
        <w:gridCol w:w="3170"/>
        <w:gridCol w:w="3432"/>
      </w:tblGrid>
      <w:tr w:rsidR="00A24201">
        <w:trPr>
          <w:jc w:val="center"/>
        </w:trPr>
        <w:tc>
          <w:tcPr>
            <w:tcW w:w="680" w:type="dxa"/>
            <w:shd w:val="clear" w:color="auto" w:fill="1B3A5C"/>
            <w:vAlign w:val="center"/>
          </w:tcPr>
          <w:p w:rsidR="00A24201" w:rsidRDefault="0013438D">
            <w:pPr>
              <w:jc w:val="center"/>
            </w:pPr>
            <w:r>
              <w:rPr>
                <w:b/>
                <w:color w:val="FFFFFF"/>
              </w:rPr>
              <w:t>단계</w:t>
            </w:r>
          </w:p>
        </w:tc>
        <w:tc>
          <w:tcPr>
            <w:tcW w:w="1304" w:type="dxa"/>
            <w:shd w:val="clear" w:color="auto" w:fill="1B3A5C"/>
            <w:vAlign w:val="center"/>
          </w:tcPr>
          <w:p w:rsidR="00A24201" w:rsidRDefault="0013438D">
            <w:pPr>
              <w:jc w:val="center"/>
            </w:pPr>
            <w:r>
              <w:rPr>
                <w:b/>
                <w:color w:val="FFFFFF"/>
              </w:rPr>
              <w:t>행위자</w:t>
            </w:r>
          </w:p>
        </w:tc>
        <w:tc>
          <w:tcPr>
            <w:tcW w:w="3402" w:type="dxa"/>
            <w:shd w:val="clear" w:color="auto" w:fill="1B3A5C"/>
            <w:vAlign w:val="center"/>
          </w:tcPr>
          <w:p w:rsidR="00A24201" w:rsidRDefault="0013438D">
            <w:pPr>
              <w:jc w:val="center"/>
            </w:pPr>
            <w:r>
              <w:rPr>
                <w:b/>
                <w:color w:val="FFFFFF"/>
              </w:rPr>
              <w:t>동작</w:t>
            </w:r>
          </w:p>
        </w:tc>
        <w:tc>
          <w:tcPr>
            <w:tcW w:w="3685" w:type="dxa"/>
            <w:shd w:val="clear" w:color="auto" w:fill="1B3A5C"/>
            <w:vAlign w:val="center"/>
          </w:tcPr>
          <w:p w:rsidR="00A24201" w:rsidRDefault="0013438D">
            <w:pPr>
              <w:jc w:val="center"/>
            </w:pPr>
            <w:r>
              <w:rPr>
                <w:b/>
                <w:color w:val="FFFFFF"/>
              </w:rPr>
              <w:t>결과/상태 변화</w:t>
            </w:r>
          </w:p>
        </w:tc>
      </w:tr>
      <w:tr w:rsidR="00A24201">
        <w:trPr>
          <w:jc w:val="center"/>
        </w:trPr>
        <w:tc>
          <w:tcPr>
            <w:tcW w:w="680" w:type="dxa"/>
            <w:vAlign w:val="center"/>
          </w:tcPr>
          <w:p w:rsidR="00A24201" w:rsidRDefault="0013438D">
            <w:pPr>
              <w:jc w:val="center"/>
            </w:pPr>
            <w:r>
              <w:t>1</w:t>
            </w:r>
          </w:p>
        </w:tc>
        <w:tc>
          <w:tcPr>
            <w:tcW w:w="1304" w:type="dxa"/>
            <w:vAlign w:val="center"/>
          </w:tcPr>
          <w:p w:rsidR="00A24201" w:rsidRDefault="0013438D">
            <w:r>
              <w:t>품질관리팀</w:t>
            </w:r>
          </w:p>
        </w:tc>
        <w:tc>
          <w:tcPr>
            <w:tcW w:w="3402" w:type="dxa"/>
            <w:vAlign w:val="center"/>
          </w:tcPr>
          <w:p w:rsidR="00A24201" w:rsidRDefault="0013438D">
            <w:r>
              <w:t>출고내역 페이지 진입</w:t>
            </w:r>
          </w:p>
        </w:tc>
        <w:tc>
          <w:tcPr>
            <w:tcW w:w="3685" w:type="dxa"/>
            <w:vAlign w:val="center"/>
          </w:tcPr>
          <w:p w:rsidR="00A24201" w:rsidRDefault="0013438D">
            <w:r>
              <w:t>완료 출고 목록 표시 (기간 필터 지원)</w:t>
            </w:r>
          </w:p>
        </w:tc>
      </w:tr>
      <w:tr w:rsidR="00A24201">
        <w:trPr>
          <w:jc w:val="center"/>
        </w:trPr>
        <w:tc>
          <w:tcPr>
            <w:tcW w:w="680" w:type="dxa"/>
            <w:vAlign w:val="center"/>
          </w:tcPr>
          <w:p w:rsidR="00A24201" w:rsidRDefault="0013438D">
            <w:pPr>
              <w:jc w:val="center"/>
            </w:pPr>
            <w:r>
              <w:t>2</w:t>
            </w:r>
          </w:p>
        </w:tc>
        <w:tc>
          <w:tcPr>
            <w:tcW w:w="1304" w:type="dxa"/>
            <w:vAlign w:val="center"/>
          </w:tcPr>
          <w:p w:rsidR="00A24201" w:rsidRDefault="0013438D">
            <w:r>
              <w:t>품질관리팀</w:t>
            </w:r>
          </w:p>
        </w:tc>
        <w:tc>
          <w:tcPr>
            <w:tcW w:w="3402" w:type="dxa"/>
            <w:vAlign w:val="center"/>
          </w:tcPr>
          <w:p w:rsidR="00A24201" w:rsidRDefault="0013438D">
            <w:r>
              <w:t>특정 출고 건 선택</w:t>
            </w:r>
          </w:p>
        </w:tc>
        <w:tc>
          <w:tcPr>
            <w:tcW w:w="3685" w:type="dxa"/>
            <w:vAlign w:val="center"/>
          </w:tcPr>
          <w:p w:rsidR="00A24201" w:rsidRDefault="0013438D">
            <w:r>
              <w:t>상세 이력 표시</w:t>
            </w:r>
          </w:p>
        </w:tc>
      </w:tr>
      <w:tr w:rsidR="00A24201">
        <w:trPr>
          <w:jc w:val="center"/>
        </w:trPr>
        <w:tc>
          <w:tcPr>
            <w:tcW w:w="680" w:type="dxa"/>
            <w:vAlign w:val="center"/>
          </w:tcPr>
          <w:p w:rsidR="00A24201" w:rsidRDefault="0013438D">
            <w:pPr>
              <w:jc w:val="center"/>
            </w:pPr>
            <w:r>
              <w:t>3</w:t>
            </w:r>
          </w:p>
        </w:tc>
        <w:tc>
          <w:tcPr>
            <w:tcW w:w="1304" w:type="dxa"/>
            <w:vAlign w:val="center"/>
          </w:tcPr>
          <w:p w:rsidR="00A24201" w:rsidRDefault="0013438D">
            <w:r>
              <w:t>시스템</w:t>
            </w:r>
          </w:p>
        </w:tc>
        <w:tc>
          <w:tcPr>
            <w:tcW w:w="3402" w:type="dxa"/>
            <w:vAlign w:val="center"/>
          </w:tcPr>
          <w:p w:rsidR="00A24201" w:rsidRDefault="0013438D">
            <w:r>
              <w:t>단계별 담당자, 접수/출고 일자 표시</w:t>
            </w:r>
          </w:p>
        </w:tc>
        <w:tc>
          <w:tcPr>
            <w:tcW w:w="3685" w:type="dxa"/>
            <w:vAlign w:val="center"/>
          </w:tcPr>
          <w:p w:rsidR="00A24201" w:rsidRDefault="0013438D">
            <w:r>
              <w:t>전체 흐름 확인</w:t>
            </w:r>
          </w:p>
        </w:tc>
      </w:tr>
    </w:tbl>
    <w:p w:rsidR="00A24201" w:rsidRDefault="0013438D">
      <w:pPr>
        <w:spacing w:before="160" w:after="60"/>
      </w:pPr>
      <w:r>
        <w:rPr>
          <w:b/>
          <w:color w:val="00A8B5"/>
          <w:sz w:val="23"/>
        </w:rPr>
        <w:t xml:space="preserve">▶ </w:t>
      </w:r>
      <w:r>
        <w:rPr>
          <w:b/>
          <w:color w:val="00A8B5"/>
          <w:sz w:val="23"/>
        </w:rPr>
        <w:t>주요</w:t>
      </w:r>
      <w:r>
        <w:rPr>
          <w:b/>
          <w:color w:val="00A8B5"/>
          <w:sz w:val="23"/>
        </w:rPr>
        <w:t xml:space="preserve"> UI </w:t>
      </w:r>
      <w:r>
        <w:rPr>
          <w:b/>
          <w:color w:val="00A8B5"/>
          <w:sz w:val="23"/>
        </w:rPr>
        <w:t>요소</w:t>
      </w:r>
    </w:p>
    <w:p w:rsidR="00A24201" w:rsidRDefault="0013438D">
      <w:pPr>
        <w:spacing w:after="60" w:line="336" w:lineRule="auto"/>
        <w:ind w:left="454"/>
      </w:pPr>
      <w:r>
        <w:rPr>
          <w:color w:val="1B3A5C"/>
        </w:rPr>
        <w:t xml:space="preserve">• </w:t>
      </w:r>
      <w:r>
        <w:t>출고내역</w:t>
      </w:r>
      <w:r>
        <w:t xml:space="preserve"> </w:t>
      </w:r>
      <w:r>
        <w:t>목록</w:t>
      </w:r>
      <w:r>
        <w:t xml:space="preserve">: </w:t>
      </w:r>
      <w:r>
        <w:t>발주번호</w:t>
      </w:r>
      <w:r>
        <w:t xml:space="preserve">, </w:t>
      </w:r>
      <w:r>
        <w:t>거래처</w:t>
      </w:r>
      <w:r>
        <w:t xml:space="preserve">, </w:t>
      </w:r>
      <w:r>
        <w:t>제품</w:t>
      </w:r>
      <w:r>
        <w:t xml:space="preserve"> </w:t>
      </w:r>
      <w:r>
        <w:t>요약</w:t>
      </w:r>
      <w:r>
        <w:t xml:space="preserve">, </w:t>
      </w:r>
      <w:r>
        <w:t>접수일</w:t>
      </w:r>
      <w:r>
        <w:t xml:space="preserve">, </w:t>
      </w:r>
      <w:r>
        <w:t>출고일</w:t>
      </w:r>
      <w:r>
        <w:t xml:space="preserve">, </w:t>
      </w:r>
      <w:r>
        <w:t>상태</w:t>
      </w:r>
    </w:p>
    <w:p w:rsidR="00A24201" w:rsidRDefault="0013438D">
      <w:pPr>
        <w:spacing w:after="60" w:line="336" w:lineRule="auto"/>
        <w:ind w:left="454"/>
      </w:pPr>
      <w:r>
        <w:rPr>
          <w:color w:val="1B3A5C"/>
        </w:rPr>
        <w:t xml:space="preserve">• </w:t>
      </w:r>
      <w:r>
        <w:t>기간</w:t>
      </w:r>
      <w:r>
        <w:t xml:space="preserve"> </w:t>
      </w:r>
      <w:r>
        <w:t>필터</w:t>
      </w:r>
      <w:r>
        <w:t xml:space="preserve">: </w:t>
      </w:r>
      <w:r>
        <w:t>기간별</w:t>
      </w:r>
      <w:r>
        <w:t xml:space="preserve"> </w:t>
      </w:r>
      <w:r>
        <w:t>출고</w:t>
      </w:r>
      <w:r>
        <w:t xml:space="preserve"> </w:t>
      </w:r>
      <w:r>
        <w:t>이력</w:t>
      </w:r>
      <w:r>
        <w:t xml:space="preserve"> </w:t>
      </w:r>
      <w:r>
        <w:t>조회</w:t>
      </w:r>
    </w:p>
    <w:p w:rsidR="00A24201" w:rsidRDefault="0013438D">
      <w:pPr>
        <w:spacing w:after="60" w:line="336" w:lineRule="auto"/>
        <w:ind w:left="454"/>
      </w:pPr>
      <w:r>
        <w:rPr>
          <w:color w:val="1B3A5C"/>
        </w:rPr>
        <w:t xml:space="preserve">• </w:t>
      </w:r>
      <w:r>
        <w:t>상세</w:t>
      </w:r>
      <w:r>
        <w:t xml:space="preserve"> </w:t>
      </w:r>
      <w:r>
        <w:t>모달</w:t>
      </w:r>
      <w:r>
        <w:t xml:space="preserve">: </w:t>
      </w:r>
      <w:r>
        <w:t>단계별</w:t>
      </w:r>
      <w:r>
        <w:t xml:space="preserve"> </w:t>
      </w:r>
      <w:r>
        <w:t>담당자</w:t>
      </w:r>
      <w:r>
        <w:t xml:space="preserve"> </w:t>
      </w:r>
      <w:r>
        <w:t>이력</w:t>
      </w:r>
      <w:r>
        <w:t xml:space="preserve"> (</w:t>
      </w:r>
      <w:r>
        <w:t>각</w:t>
      </w:r>
      <w:r>
        <w:t xml:space="preserve"> </w:t>
      </w:r>
      <w:r>
        <w:t>단계에서</w:t>
      </w:r>
      <w:r>
        <w:t xml:space="preserve"> </w:t>
      </w:r>
      <w:r>
        <w:t>누가</w:t>
      </w:r>
      <w:r>
        <w:t xml:space="preserve"> </w:t>
      </w:r>
      <w:r>
        <w:t>작업했는지</w:t>
      </w:r>
      <w:r>
        <w:t>)</w:t>
      </w:r>
    </w:p>
    <w:p w:rsidR="00A24201" w:rsidRDefault="0013438D">
      <w:pPr>
        <w:spacing w:before="160" w:after="60"/>
      </w:pPr>
      <w:r>
        <w:rPr>
          <w:b/>
          <w:color w:val="00A8B5"/>
          <w:sz w:val="23"/>
        </w:rPr>
        <w:t xml:space="preserve">▶ </w:t>
      </w:r>
      <w:r>
        <w:rPr>
          <w:b/>
          <w:color w:val="00A8B5"/>
          <w:sz w:val="23"/>
        </w:rPr>
        <w:t>비즈니스</w:t>
      </w:r>
      <w:r>
        <w:rPr>
          <w:b/>
          <w:color w:val="00A8B5"/>
          <w:sz w:val="23"/>
        </w:rPr>
        <w:t xml:space="preserve"> </w:t>
      </w:r>
      <w:r>
        <w:rPr>
          <w:b/>
          <w:color w:val="00A8B5"/>
          <w:sz w:val="23"/>
        </w:rPr>
        <w:t>로직</w:t>
      </w:r>
    </w:p>
    <w:p w:rsidR="00A24201" w:rsidRDefault="0013438D">
      <w:pPr>
        <w:spacing w:after="60" w:line="336" w:lineRule="auto"/>
        <w:ind w:left="454"/>
      </w:pPr>
      <w:r>
        <w:rPr>
          <w:color w:val="1B3A5C"/>
        </w:rPr>
        <w:t xml:space="preserve">• </w:t>
      </w:r>
      <w:r>
        <w:t>단계별</w:t>
      </w:r>
      <w:r>
        <w:t xml:space="preserve"> </w:t>
      </w:r>
      <w:r>
        <w:t>담당자</w:t>
      </w:r>
      <w:r>
        <w:t xml:space="preserve"> </w:t>
      </w:r>
      <w:r>
        <w:t>이력은</w:t>
      </w:r>
      <w:r>
        <w:t xml:space="preserve"> R05 </w:t>
      </w:r>
      <w:r>
        <w:t>칸반</w:t>
      </w:r>
      <w:r>
        <w:t xml:space="preserve"> </w:t>
      </w:r>
      <w:r>
        <w:t>이동</w:t>
      </w:r>
      <w:r>
        <w:t xml:space="preserve"> </w:t>
      </w:r>
      <w:r>
        <w:t>시</w:t>
      </w:r>
      <w:r>
        <w:t xml:space="preserve"> </w:t>
      </w:r>
      <w:r>
        <w:t>자동</w:t>
      </w:r>
      <w:r>
        <w:t xml:space="preserve"> </w:t>
      </w:r>
      <w:r>
        <w:t>누적</w:t>
      </w:r>
    </w:p>
    <w:p w:rsidR="00A24201" w:rsidRDefault="0013438D">
      <w:pPr>
        <w:spacing w:after="60" w:line="336" w:lineRule="auto"/>
        <w:ind w:left="454"/>
      </w:pPr>
      <w:r>
        <w:rPr>
          <w:color w:val="1B3A5C"/>
        </w:rPr>
        <w:t xml:space="preserve">• </w:t>
      </w:r>
      <w:r>
        <w:t>접수일</w:t>
      </w:r>
      <w:r>
        <w:t xml:space="preserve"> = </w:t>
      </w:r>
      <w:r>
        <w:t>발주</w:t>
      </w:r>
      <w:r>
        <w:t xml:space="preserve"> </w:t>
      </w:r>
      <w:r>
        <w:t>최초</w:t>
      </w:r>
      <w:r>
        <w:t xml:space="preserve"> </w:t>
      </w:r>
      <w:r>
        <w:t>접수</w:t>
      </w:r>
      <w:r>
        <w:t xml:space="preserve"> </w:t>
      </w:r>
      <w:r>
        <w:t>시각</w:t>
      </w:r>
      <w:r>
        <w:t xml:space="preserve">, </w:t>
      </w:r>
      <w:r>
        <w:t>출고일</w:t>
      </w:r>
      <w:r>
        <w:t xml:space="preserve"> = </w:t>
      </w:r>
      <w:r>
        <w:t>출고완료</w:t>
      </w:r>
      <w:r>
        <w:t xml:space="preserve"> </w:t>
      </w:r>
      <w:r>
        <w:t>단계</w:t>
      </w:r>
      <w:r>
        <w:t xml:space="preserve"> </w:t>
      </w:r>
      <w:r>
        <w:t>이동</w:t>
      </w:r>
      <w:r>
        <w:t xml:space="preserve"> </w:t>
      </w:r>
      <w:r>
        <w:t>시각</w:t>
      </w:r>
    </w:p>
    <w:p w:rsidR="00A24201" w:rsidRDefault="0013438D">
      <w:r>
        <w:br w:type="page"/>
      </w:r>
    </w:p>
    <w:p w:rsidR="00A24201" w:rsidRDefault="0013438D">
      <w:pPr>
        <w:spacing w:before="280" w:after="120"/>
      </w:pPr>
      <w:r>
        <w:rPr>
          <w:b/>
          <w:color w:val="1B3A5C"/>
          <w:sz w:val="26"/>
        </w:rPr>
        <w:lastRenderedPageBreak/>
        <w:t>4.3  3</w:t>
      </w:r>
      <w:r>
        <w:rPr>
          <w:b/>
          <w:color w:val="1B3A5C"/>
          <w:sz w:val="26"/>
        </w:rPr>
        <w:t>차</w:t>
      </w:r>
      <w:r>
        <w:rPr>
          <w:b/>
          <w:color w:val="1B3A5C"/>
          <w:sz w:val="26"/>
        </w:rPr>
        <w:t xml:space="preserve"> — </w:t>
      </w:r>
      <w:r>
        <w:rPr>
          <w:b/>
          <w:color w:val="1B3A5C"/>
          <w:sz w:val="26"/>
        </w:rPr>
        <w:t>영업팀</w:t>
      </w:r>
      <w:r>
        <w:rPr>
          <w:b/>
          <w:color w:val="1B3A5C"/>
          <w:sz w:val="26"/>
        </w:rPr>
        <w:t xml:space="preserve"> </w:t>
      </w:r>
      <w:r>
        <w:rPr>
          <w:b/>
          <w:color w:val="1B3A5C"/>
          <w:sz w:val="26"/>
        </w:rPr>
        <w:t>및</w:t>
      </w:r>
      <w:r>
        <w:rPr>
          <w:b/>
          <w:color w:val="1B3A5C"/>
          <w:sz w:val="26"/>
        </w:rPr>
        <w:t xml:space="preserve"> </w:t>
      </w:r>
      <w:r>
        <w:rPr>
          <w:b/>
          <w:color w:val="1B3A5C"/>
          <w:sz w:val="26"/>
        </w:rPr>
        <w:t>임원진</w:t>
      </w:r>
      <w:r>
        <w:rPr>
          <w:b/>
          <w:color w:val="1B3A5C"/>
          <w:sz w:val="26"/>
        </w:rPr>
        <w:t xml:space="preserve"> </w:t>
      </w:r>
      <w:r>
        <w:rPr>
          <w:b/>
          <w:color w:val="1B3A5C"/>
          <w:sz w:val="26"/>
        </w:rPr>
        <w:t>대시보드</w:t>
      </w:r>
      <w:r>
        <w:rPr>
          <w:b/>
          <w:color w:val="1B3A5C"/>
          <w:sz w:val="26"/>
        </w:rPr>
        <w:t xml:space="preserve"> (R18 ~ R24)</w:t>
      </w:r>
    </w:p>
    <w:p w:rsidR="00A24201" w:rsidRDefault="0013438D">
      <w:pPr>
        <w:shd w:val="clear" w:color="auto" w:fill="F0F4F8"/>
        <w:spacing w:before="280" w:after="120"/>
        <w:ind w:left="113"/>
      </w:pPr>
      <w:r>
        <w:rPr>
          <w:b/>
          <w:color w:val="1B3A5C"/>
          <w:sz w:val="26"/>
        </w:rPr>
        <w:t xml:space="preserve">R18. </w:t>
      </w:r>
      <w:r>
        <w:rPr>
          <w:b/>
          <w:color w:val="1B3A5C"/>
          <w:sz w:val="26"/>
        </w:rPr>
        <w:t>마감</w:t>
      </w:r>
      <w:r>
        <w:rPr>
          <w:b/>
          <w:color w:val="1B3A5C"/>
          <w:sz w:val="26"/>
        </w:rPr>
        <w:t xml:space="preserve"> </w:t>
      </w:r>
      <w:r>
        <w:rPr>
          <w:b/>
          <w:color w:val="1B3A5C"/>
          <w:sz w:val="26"/>
        </w:rPr>
        <w:t>원장</w:t>
      </w:r>
      <w:r>
        <w:rPr>
          <w:b/>
          <w:color w:val="1B3A5C"/>
          <w:sz w:val="26"/>
        </w:rPr>
        <w:t xml:space="preserve"> </w:t>
      </w:r>
      <w:r>
        <w:rPr>
          <w:b/>
          <w:color w:val="1B3A5C"/>
          <w:sz w:val="26"/>
        </w:rPr>
        <w:t>자동</w:t>
      </w:r>
      <w:r>
        <w:rPr>
          <w:b/>
          <w:color w:val="1B3A5C"/>
          <w:sz w:val="26"/>
        </w:rPr>
        <w:t xml:space="preserve"> </w:t>
      </w:r>
      <w:r>
        <w:rPr>
          <w:b/>
          <w:color w:val="1B3A5C"/>
          <w:sz w:val="26"/>
        </w:rPr>
        <w:t>생성</w:t>
      </w:r>
    </w:p>
    <w:p w:rsidR="00A24201" w:rsidRDefault="0013438D">
      <w:pPr>
        <w:shd w:val="clear" w:color="auto" w:fill="F8F9FA"/>
        <w:spacing w:before="120" w:after="160" w:line="336" w:lineRule="auto"/>
        <w:ind w:left="170"/>
      </w:pPr>
      <w:r>
        <w:rPr>
          <w:b/>
          <w:color w:val="666666"/>
        </w:rPr>
        <w:t>사용자</w:t>
      </w:r>
      <w:r>
        <w:rPr>
          <w:b/>
          <w:color w:val="666666"/>
        </w:rPr>
        <w:t xml:space="preserve"> </w:t>
      </w:r>
      <w:r>
        <w:rPr>
          <w:b/>
          <w:color w:val="666666"/>
        </w:rPr>
        <w:t>스토리</w:t>
      </w:r>
      <w:r>
        <w:rPr>
          <w:b/>
          <w:color w:val="666666"/>
        </w:rPr>
        <w:t xml:space="preserve">  </w:t>
      </w:r>
      <w:r>
        <w:t>거래처별</w:t>
      </w:r>
      <w:r>
        <w:t xml:space="preserve"> </w:t>
      </w:r>
      <w:r>
        <w:t>마감</w:t>
      </w:r>
      <w:r>
        <w:t xml:space="preserve"> </w:t>
      </w:r>
      <w:r>
        <w:t>기간에</w:t>
      </w:r>
      <w:r>
        <w:t xml:space="preserve"> </w:t>
      </w:r>
      <w:r>
        <w:t>따라</w:t>
      </w:r>
      <w:r>
        <w:t xml:space="preserve"> </w:t>
      </w:r>
      <w:r>
        <w:t>원장이</w:t>
      </w:r>
      <w:r>
        <w:t xml:space="preserve"> </w:t>
      </w:r>
      <w:r>
        <w:t>자동</w:t>
      </w:r>
      <w:r>
        <w:t xml:space="preserve"> </w:t>
      </w:r>
      <w:r>
        <w:t>계산되고</w:t>
      </w:r>
      <w:r>
        <w:t xml:space="preserve">, </w:t>
      </w:r>
      <w:r>
        <w:t>잔액</w:t>
      </w:r>
      <w:r>
        <w:t xml:space="preserve"> </w:t>
      </w:r>
      <w:r>
        <w:t>정리</w:t>
      </w:r>
      <w:r>
        <w:t xml:space="preserve"> </w:t>
      </w:r>
      <w:r>
        <w:t>후</w:t>
      </w:r>
      <w:r>
        <w:t xml:space="preserve"> </w:t>
      </w:r>
      <w:r>
        <w:t>메일로</w:t>
      </w:r>
      <w:r>
        <w:t xml:space="preserve"> </w:t>
      </w:r>
      <w:r>
        <w:t>발송된다</w:t>
      </w:r>
      <w:r>
        <w:t>.</w:t>
      </w:r>
    </w:p>
    <w:p w:rsidR="00A24201" w:rsidRDefault="0013438D">
      <w:pPr>
        <w:spacing w:before="160" w:after="60"/>
      </w:pPr>
      <w:r>
        <w:rPr>
          <w:b/>
          <w:color w:val="00A8B5"/>
          <w:sz w:val="23"/>
        </w:rPr>
        <w:t xml:space="preserve">▶ </w:t>
      </w:r>
      <w:r>
        <w:rPr>
          <w:b/>
          <w:color w:val="00A8B5"/>
          <w:sz w:val="23"/>
        </w:rPr>
        <w:t>화면</w:t>
      </w:r>
      <w:r>
        <w:rPr>
          <w:b/>
          <w:color w:val="00A8B5"/>
          <w:sz w:val="23"/>
        </w:rPr>
        <w:t xml:space="preserve"> </w:t>
      </w:r>
      <w:r>
        <w:rPr>
          <w:b/>
          <w:color w:val="00A8B5"/>
          <w:sz w:val="23"/>
        </w:rPr>
        <w:t>흐름</w:t>
      </w:r>
    </w:p>
    <w:tbl>
      <w:tblPr>
        <w:tblStyle w:val="a9"/>
        <w:tblW w:w="0" w:type="auto"/>
        <w:jc w:val="center"/>
        <w:tblLook w:val="04A0" w:firstRow="1" w:lastRow="0" w:firstColumn="1" w:lastColumn="0" w:noHBand="0" w:noVBand="1"/>
      </w:tblPr>
      <w:tblGrid>
        <w:gridCol w:w="659"/>
        <w:gridCol w:w="1233"/>
        <w:gridCol w:w="3177"/>
        <w:gridCol w:w="3425"/>
      </w:tblGrid>
      <w:tr w:rsidR="00A24201">
        <w:trPr>
          <w:jc w:val="center"/>
        </w:trPr>
        <w:tc>
          <w:tcPr>
            <w:tcW w:w="680" w:type="dxa"/>
            <w:shd w:val="clear" w:color="auto" w:fill="1B3A5C"/>
            <w:vAlign w:val="center"/>
          </w:tcPr>
          <w:p w:rsidR="00A24201" w:rsidRDefault="0013438D">
            <w:pPr>
              <w:jc w:val="center"/>
            </w:pPr>
            <w:r>
              <w:rPr>
                <w:b/>
                <w:color w:val="FFFFFF"/>
              </w:rPr>
              <w:t>단계</w:t>
            </w:r>
          </w:p>
        </w:tc>
        <w:tc>
          <w:tcPr>
            <w:tcW w:w="1304" w:type="dxa"/>
            <w:shd w:val="clear" w:color="auto" w:fill="1B3A5C"/>
            <w:vAlign w:val="center"/>
          </w:tcPr>
          <w:p w:rsidR="00A24201" w:rsidRDefault="0013438D">
            <w:pPr>
              <w:jc w:val="center"/>
            </w:pPr>
            <w:r>
              <w:rPr>
                <w:b/>
                <w:color w:val="FFFFFF"/>
              </w:rPr>
              <w:t>행위자</w:t>
            </w:r>
          </w:p>
        </w:tc>
        <w:tc>
          <w:tcPr>
            <w:tcW w:w="3402" w:type="dxa"/>
            <w:shd w:val="clear" w:color="auto" w:fill="1B3A5C"/>
            <w:vAlign w:val="center"/>
          </w:tcPr>
          <w:p w:rsidR="00A24201" w:rsidRDefault="0013438D">
            <w:pPr>
              <w:jc w:val="center"/>
            </w:pPr>
            <w:r>
              <w:rPr>
                <w:b/>
                <w:color w:val="FFFFFF"/>
              </w:rPr>
              <w:t>동작</w:t>
            </w:r>
          </w:p>
        </w:tc>
        <w:tc>
          <w:tcPr>
            <w:tcW w:w="3685" w:type="dxa"/>
            <w:shd w:val="clear" w:color="auto" w:fill="1B3A5C"/>
            <w:vAlign w:val="center"/>
          </w:tcPr>
          <w:p w:rsidR="00A24201" w:rsidRDefault="0013438D">
            <w:pPr>
              <w:jc w:val="center"/>
            </w:pPr>
            <w:r>
              <w:rPr>
                <w:b/>
                <w:color w:val="FFFFFF"/>
              </w:rPr>
              <w:t>결과/상태 변화</w:t>
            </w:r>
          </w:p>
        </w:tc>
      </w:tr>
      <w:tr w:rsidR="00A24201">
        <w:trPr>
          <w:jc w:val="center"/>
        </w:trPr>
        <w:tc>
          <w:tcPr>
            <w:tcW w:w="680" w:type="dxa"/>
            <w:vAlign w:val="center"/>
          </w:tcPr>
          <w:p w:rsidR="00A24201" w:rsidRDefault="0013438D">
            <w:pPr>
              <w:jc w:val="center"/>
            </w:pPr>
            <w:r>
              <w:t>1</w:t>
            </w:r>
          </w:p>
        </w:tc>
        <w:tc>
          <w:tcPr>
            <w:tcW w:w="1304" w:type="dxa"/>
            <w:vAlign w:val="center"/>
          </w:tcPr>
          <w:p w:rsidR="00A24201" w:rsidRDefault="0013438D">
            <w:r>
              <w:t>시스템</w:t>
            </w:r>
          </w:p>
        </w:tc>
        <w:tc>
          <w:tcPr>
            <w:tcW w:w="3402" w:type="dxa"/>
            <w:vAlign w:val="center"/>
          </w:tcPr>
          <w:p w:rsidR="00A24201" w:rsidRDefault="0013438D">
            <w:r>
              <w:t>마감일에 거래처별 원장 자동 생성</w:t>
            </w:r>
          </w:p>
        </w:tc>
        <w:tc>
          <w:tcPr>
            <w:tcW w:w="3685" w:type="dxa"/>
            <w:vAlign w:val="center"/>
          </w:tcPr>
          <w:p w:rsidR="00A24201" w:rsidRDefault="0013438D">
            <w:r>
              <w:t>마감 원장 데이터 생성</w:t>
            </w:r>
          </w:p>
        </w:tc>
      </w:tr>
      <w:tr w:rsidR="00A24201">
        <w:trPr>
          <w:jc w:val="center"/>
        </w:trPr>
        <w:tc>
          <w:tcPr>
            <w:tcW w:w="680" w:type="dxa"/>
            <w:vAlign w:val="center"/>
          </w:tcPr>
          <w:p w:rsidR="00A24201" w:rsidRDefault="0013438D">
            <w:pPr>
              <w:jc w:val="center"/>
            </w:pPr>
            <w:r>
              <w:t>2</w:t>
            </w:r>
          </w:p>
        </w:tc>
        <w:tc>
          <w:tcPr>
            <w:tcW w:w="1304" w:type="dxa"/>
            <w:vAlign w:val="center"/>
          </w:tcPr>
          <w:p w:rsidR="00A24201" w:rsidRDefault="0013438D">
            <w:r>
              <w:t>경영지원팀</w:t>
            </w:r>
          </w:p>
        </w:tc>
        <w:tc>
          <w:tcPr>
            <w:tcW w:w="3402" w:type="dxa"/>
            <w:vAlign w:val="center"/>
          </w:tcPr>
          <w:p w:rsidR="00A24201" w:rsidRDefault="0013438D">
            <w:r>
              <w:t>마감 원장 검토 및 확정</w:t>
            </w:r>
          </w:p>
        </w:tc>
        <w:tc>
          <w:tcPr>
            <w:tcW w:w="3685" w:type="dxa"/>
            <w:vAlign w:val="center"/>
          </w:tcPr>
          <w:p w:rsidR="00A24201" w:rsidRDefault="0013438D">
            <w:r>
              <w:t>확정 상태로 변경</w:t>
            </w:r>
          </w:p>
        </w:tc>
      </w:tr>
      <w:tr w:rsidR="00A24201">
        <w:trPr>
          <w:jc w:val="center"/>
        </w:trPr>
        <w:tc>
          <w:tcPr>
            <w:tcW w:w="680" w:type="dxa"/>
            <w:vAlign w:val="center"/>
          </w:tcPr>
          <w:p w:rsidR="00A24201" w:rsidRDefault="0013438D">
            <w:pPr>
              <w:jc w:val="center"/>
            </w:pPr>
            <w:r>
              <w:t>3</w:t>
            </w:r>
          </w:p>
        </w:tc>
        <w:tc>
          <w:tcPr>
            <w:tcW w:w="1304" w:type="dxa"/>
            <w:vAlign w:val="center"/>
          </w:tcPr>
          <w:p w:rsidR="00A24201" w:rsidRDefault="0013438D">
            <w:r>
              <w:t>시스템</w:t>
            </w:r>
          </w:p>
        </w:tc>
        <w:tc>
          <w:tcPr>
            <w:tcW w:w="3402" w:type="dxa"/>
            <w:vAlign w:val="center"/>
          </w:tcPr>
          <w:p w:rsidR="00A24201" w:rsidRDefault="0013438D">
            <w:r>
              <w:t>원장 PDF 생성 + 이메일 발송</w:t>
            </w:r>
          </w:p>
        </w:tc>
        <w:tc>
          <w:tcPr>
            <w:tcW w:w="3685" w:type="dxa"/>
            <w:vAlign w:val="center"/>
          </w:tcPr>
          <w:p w:rsidR="00A24201" w:rsidRDefault="0013438D">
            <w:r>
              <w:t>발송 이력 저장</w:t>
            </w:r>
          </w:p>
        </w:tc>
      </w:tr>
    </w:tbl>
    <w:p w:rsidR="00A24201" w:rsidRDefault="0013438D">
      <w:pPr>
        <w:spacing w:before="160" w:after="60"/>
      </w:pPr>
      <w:r>
        <w:rPr>
          <w:b/>
          <w:color w:val="00A8B5"/>
          <w:sz w:val="23"/>
        </w:rPr>
        <w:t xml:space="preserve">▶ </w:t>
      </w:r>
      <w:r>
        <w:rPr>
          <w:b/>
          <w:color w:val="00A8B5"/>
          <w:sz w:val="23"/>
        </w:rPr>
        <w:t>주요</w:t>
      </w:r>
      <w:r>
        <w:rPr>
          <w:b/>
          <w:color w:val="00A8B5"/>
          <w:sz w:val="23"/>
        </w:rPr>
        <w:t xml:space="preserve"> UI </w:t>
      </w:r>
      <w:r>
        <w:rPr>
          <w:b/>
          <w:color w:val="00A8B5"/>
          <w:sz w:val="23"/>
        </w:rPr>
        <w:t>요소</w:t>
      </w:r>
    </w:p>
    <w:p w:rsidR="00A24201" w:rsidRDefault="0013438D">
      <w:pPr>
        <w:spacing w:after="60" w:line="336" w:lineRule="auto"/>
        <w:ind w:left="454"/>
      </w:pPr>
      <w:r>
        <w:rPr>
          <w:color w:val="1B3A5C"/>
        </w:rPr>
        <w:t xml:space="preserve">• </w:t>
      </w:r>
      <w:r>
        <w:t>마감</w:t>
      </w:r>
      <w:r>
        <w:t xml:space="preserve"> </w:t>
      </w:r>
      <w:r>
        <w:t>원장</w:t>
      </w:r>
      <w:r>
        <w:t xml:space="preserve"> </w:t>
      </w:r>
      <w:r>
        <w:t>목록</w:t>
      </w:r>
      <w:r>
        <w:t xml:space="preserve">: </w:t>
      </w:r>
      <w:r>
        <w:t>거래처별</w:t>
      </w:r>
      <w:r>
        <w:t xml:space="preserve"> </w:t>
      </w:r>
      <w:r>
        <w:t>마감기간</w:t>
      </w:r>
      <w:r>
        <w:t xml:space="preserve">, </w:t>
      </w:r>
      <w:r>
        <w:t>총</w:t>
      </w:r>
      <w:r>
        <w:t xml:space="preserve"> </w:t>
      </w:r>
      <w:r>
        <w:t>매출</w:t>
      </w:r>
      <w:r>
        <w:t xml:space="preserve">, </w:t>
      </w:r>
      <w:r>
        <w:t>이전</w:t>
      </w:r>
      <w:r>
        <w:t xml:space="preserve"> </w:t>
      </w:r>
      <w:r>
        <w:t>미수금</w:t>
      </w:r>
      <w:r>
        <w:t xml:space="preserve">, </w:t>
      </w:r>
      <w:r>
        <w:t>수금액</w:t>
      </w:r>
      <w:r>
        <w:t xml:space="preserve">, </w:t>
      </w:r>
      <w:r>
        <w:t>잔액</w:t>
      </w:r>
      <w:r>
        <w:t xml:space="preserve">, </w:t>
      </w:r>
      <w:r>
        <w:t>확정상태</w:t>
      </w:r>
    </w:p>
    <w:p w:rsidR="00A24201" w:rsidRDefault="0013438D">
      <w:pPr>
        <w:spacing w:after="60" w:line="336" w:lineRule="auto"/>
        <w:ind w:left="454"/>
      </w:pPr>
      <w:r>
        <w:rPr>
          <w:color w:val="1B3A5C"/>
        </w:rPr>
        <w:t xml:space="preserve">• </w:t>
      </w:r>
      <w:r>
        <w:t>원장</w:t>
      </w:r>
      <w:r>
        <w:t xml:space="preserve"> </w:t>
      </w:r>
      <w:r>
        <w:t>상세</w:t>
      </w:r>
      <w:r>
        <w:t xml:space="preserve"> </w:t>
      </w:r>
      <w:r>
        <w:t>화면</w:t>
      </w:r>
      <w:r>
        <w:t xml:space="preserve">: </w:t>
      </w:r>
      <w:r>
        <w:t>발주</w:t>
      </w:r>
      <w:r>
        <w:t xml:space="preserve"> </w:t>
      </w:r>
      <w:r>
        <w:t>건별</w:t>
      </w:r>
      <w:r>
        <w:t xml:space="preserve"> </w:t>
      </w:r>
      <w:r>
        <w:t>내역</w:t>
      </w:r>
      <w:r>
        <w:t xml:space="preserve"> (</w:t>
      </w:r>
      <w:r>
        <w:t>날짜</w:t>
      </w:r>
      <w:r>
        <w:t xml:space="preserve">, </w:t>
      </w:r>
      <w:r>
        <w:t>제품</w:t>
      </w:r>
      <w:r>
        <w:t xml:space="preserve">, </w:t>
      </w:r>
      <w:r>
        <w:t>수량</w:t>
      </w:r>
      <w:r>
        <w:t xml:space="preserve">, </w:t>
      </w:r>
      <w:r>
        <w:t>금액</w:t>
      </w:r>
      <w:r>
        <w:t xml:space="preserve">) + </w:t>
      </w:r>
      <w:r>
        <w:t>잔액</w:t>
      </w:r>
      <w:r>
        <w:t xml:space="preserve"> </w:t>
      </w:r>
      <w:r>
        <w:t>계산</w:t>
      </w:r>
    </w:p>
    <w:p w:rsidR="00A24201" w:rsidRDefault="0013438D">
      <w:pPr>
        <w:spacing w:after="60" w:line="336" w:lineRule="auto"/>
        <w:ind w:left="454"/>
      </w:pPr>
      <w:r>
        <w:rPr>
          <w:color w:val="1B3A5C"/>
        </w:rPr>
        <w:t xml:space="preserve">• </w:t>
      </w:r>
      <w:r>
        <w:t>담당자</w:t>
      </w:r>
      <w:r>
        <w:t xml:space="preserve"> </w:t>
      </w:r>
      <w:r>
        <w:t>필터</w:t>
      </w:r>
      <w:r>
        <w:t xml:space="preserve">: </w:t>
      </w:r>
      <w:r>
        <w:t>특정</w:t>
      </w:r>
      <w:r>
        <w:t xml:space="preserve"> </w:t>
      </w:r>
      <w:r>
        <w:t>영업</w:t>
      </w:r>
      <w:r>
        <w:t xml:space="preserve"> </w:t>
      </w:r>
      <w:r>
        <w:t>담당자의</w:t>
      </w:r>
      <w:r>
        <w:t xml:space="preserve"> </w:t>
      </w:r>
      <w:r>
        <w:t>거래처만</w:t>
      </w:r>
      <w:r>
        <w:t xml:space="preserve"> </w:t>
      </w:r>
      <w:r>
        <w:t>조회</w:t>
      </w:r>
    </w:p>
    <w:p w:rsidR="00A24201" w:rsidRDefault="0013438D">
      <w:pPr>
        <w:spacing w:before="160" w:after="60"/>
      </w:pPr>
      <w:r>
        <w:rPr>
          <w:b/>
          <w:color w:val="00A8B5"/>
          <w:sz w:val="23"/>
        </w:rPr>
        <w:t xml:space="preserve">▶ </w:t>
      </w:r>
      <w:r>
        <w:rPr>
          <w:b/>
          <w:color w:val="00A8B5"/>
          <w:sz w:val="23"/>
        </w:rPr>
        <w:t>비즈니스</w:t>
      </w:r>
      <w:r>
        <w:rPr>
          <w:b/>
          <w:color w:val="00A8B5"/>
          <w:sz w:val="23"/>
        </w:rPr>
        <w:t xml:space="preserve"> </w:t>
      </w:r>
      <w:r>
        <w:rPr>
          <w:b/>
          <w:color w:val="00A8B5"/>
          <w:sz w:val="23"/>
        </w:rPr>
        <w:t>로직</w:t>
      </w:r>
    </w:p>
    <w:p w:rsidR="00A24201" w:rsidRDefault="0013438D">
      <w:pPr>
        <w:spacing w:after="60" w:line="336" w:lineRule="auto"/>
        <w:ind w:left="454"/>
      </w:pPr>
      <w:r>
        <w:rPr>
          <w:color w:val="1B3A5C"/>
        </w:rPr>
        <w:t xml:space="preserve">• </w:t>
      </w:r>
      <w:r>
        <w:t>거래처별</w:t>
      </w:r>
      <w:r>
        <w:t xml:space="preserve"> </w:t>
      </w:r>
      <w:r>
        <w:t>마감</w:t>
      </w:r>
      <w:r>
        <w:t xml:space="preserve"> </w:t>
      </w:r>
      <w:r>
        <w:t>기간</w:t>
      </w:r>
      <w:r>
        <w:t xml:space="preserve"> </w:t>
      </w:r>
      <w:r>
        <w:t>개별</w:t>
      </w:r>
      <w:r>
        <w:t xml:space="preserve"> </w:t>
      </w:r>
      <w:r>
        <w:t>설정</w:t>
      </w:r>
      <w:r>
        <w:t xml:space="preserve"> </w:t>
      </w:r>
      <w:r>
        <w:t>가능</w:t>
      </w:r>
    </w:p>
    <w:p w:rsidR="00A24201" w:rsidRDefault="0013438D">
      <w:pPr>
        <w:spacing w:after="60" w:line="336" w:lineRule="auto"/>
        <w:ind w:left="454"/>
      </w:pPr>
      <w:r>
        <w:rPr>
          <w:color w:val="1B3A5C"/>
        </w:rPr>
        <w:t xml:space="preserve">• </w:t>
      </w:r>
      <w:r>
        <w:t>대리점</w:t>
      </w:r>
      <w:r>
        <w:t>: 1</w:t>
      </w:r>
      <w:r>
        <w:t>일</w:t>
      </w:r>
      <w:r>
        <w:t>~25</w:t>
      </w:r>
      <w:r>
        <w:t>일</w:t>
      </w:r>
      <w:r>
        <w:t>(</w:t>
      </w:r>
      <w:r>
        <w:t>또는</w:t>
      </w:r>
      <w:r>
        <w:t xml:space="preserve"> </w:t>
      </w:r>
      <w:r>
        <w:t>말일</w:t>
      </w:r>
      <w:r>
        <w:t xml:space="preserve">), </w:t>
      </w:r>
      <w:r>
        <w:t>병원</w:t>
      </w:r>
      <w:r>
        <w:t xml:space="preserve">: </w:t>
      </w:r>
      <w:r>
        <w:t>전달</w:t>
      </w:r>
      <w:r>
        <w:t xml:space="preserve"> 26</w:t>
      </w:r>
      <w:r>
        <w:t>일</w:t>
      </w:r>
      <w:r>
        <w:t>~</w:t>
      </w:r>
      <w:r>
        <w:t>이번</w:t>
      </w:r>
      <w:r>
        <w:t xml:space="preserve"> </w:t>
      </w:r>
      <w:r>
        <w:t>달</w:t>
      </w:r>
      <w:r>
        <w:t xml:space="preserve"> 25</w:t>
      </w:r>
      <w:r>
        <w:t>일</w:t>
      </w:r>
      <w:r>
        <w:t xml:space="preserve"> </w:t>
      </w:r>
      <w:r>
        <w:t>등</w:t>
      </w:r>
      <w:r>
        <w:t xml:space="preserve"> </w:t>
      </w:r>
      <w:r>
        <w:t>거래처별</w:t>
      </w:r>
      <w:r>
        <w:t xml:space="preserve"> </w:t>
      </w:r>
      <w:r>
        <w:t>주기</w:t>
      </w:r>
    </w:p>
    <w:p w:rsidR="00A24201" w:rsidRDefault="0013438D">
      <w:pPr>
        <w:spacing w:after="60" w:line="336" w:lineRule="auto"/>
        <w:ind w:left="454"/>
      </w:pPr>
      <w:r>
        <w:rPr>
          <w:color w:val="1B3A5C"/>
        </w:rPr>
        <w:t xml:space="preserve">• </w:t>
      </w:r>
      <w:r>
        <w:t>사용량</w:t>
      </w:r>
      <w:r>
        <w:t xml:space="preserve"> </w:t>
      </w:r>
      <w:r>
        <w:t>결제</w:t>
      </w:r>
      <w:r>
        <w:t xml:space="preserve"> </w:t>
      </w:r>
      <w:r>
        <w:t>병원은</w:t>
      </w:r>
      <w:r>
        <w:t xml:space="preserve"> </w:t>
      </w:r>
      <w:r>
        <w:t>영업팀</w:t>
      </w:r>
      <w:r>
        <w:t xml:space="preserve"> </w:t>
      </w:r>
      <w:r>
        <w:t>사용량</w:t>
      </w:r>
      <w:r>
        <w:t xml:space="preserve"> </w:t>
      </w:r>
      <w:r>
        <w:t>입력</w:t>
      </w:r>
      <w:r>
        <w:t xml:space="preserve"> </w:t>
      </w:r>
      <w:r>
        <w:t>전까지</w:t>
      </w:r>
      <w:r>
        <w:t xml:space="preserve"> </w:t>
      </w:r>
      <w:r>
        <w:t>금액</w:t>
      </w:r>
      <w:r>
        <w:t xml:space="preserve"> </w:t>
      </w:r>
      <w:r>
        <w:t>미표시</w:t>
      </w:r>
    </w:p>
    <w:p w:rsidR="00A24201" w:rsidRDefault="0013438D">
      <w:pPr>
        <w:spacing w:after="60" w:line="336" w:lineRule="auto"/>
        <w:ind w:left="454"/>
      </w:pPr>
      <w:r>
        <w:rPr>
          <w:color w:val="1B3A5C"/>
        </w:rPr>
        <w:t xml:space="preserve">• </w:t>
      </w:r>
      <w:r>
        <w:t>이전</w:t>
      </w:r>
      <w:r>
        <w:t xml:space="preserve"> </w:t>
      </w:r>
      <w:r>
        <w:t>마감</w:t>
      </w:r>
      <w:r>
        <w:t xml:space="preserve"> </w:t>
      </w:r>
      <w:r>
        <w:t>미수금이</w:t>
      </w:r>
      <w:r>
        <w:t xml:space="preserve"> </w:t>
      </w:r>
      <w:r>
        <w:t>다음</w:t>
      </w:r>
      <w:r>
        <w:t xml:space="preserve"> </w:t>
      </w:r>
      <w:r>
        <w:t>마감</w:t>
      </w:r>
      <w:r>
        <w:t xml:space="preserve"> </w:t>
      </w:r>
      <w:r>
        <w:t>원장에</w:t>
      </w:r>
      <w:r>
        <w:t xml:space="preserve"> </w:t>
      </w:r>
      <w:r>
        <w:t>자동</w:t>
      </w:r>
      <w:r>
        <w:t xml:space="preserve"> </w:t>
      </w:r>
      <w:r>
        <w:t>이월</w:t>
      </w:r>
    </w:p>
    <w:p w:rsidR="00A24201" w:rsidRDefault="0013438D">
      <w:pPr>
        <w:rPr>
          <w:b/>
          <w:color w:val="1B3A5C"/>
          <w:sz w:val="26"/>
        </w:rPr>
      </w:pPr>
      <w:r>
        <w:rPr>
          <w:b/>
          <w:color w:val="1B3A5C"/>
          <w:sz w:val="26"/>
        </w:rPr>
        <w:br w:type="page"/>
      </w:r>
    </w:p>
    <w:p w:rsidR="00A24201" w:rsidRDefault="0013438D">
      <w:pPr>
        <w:shd w:val="clear" w:color="auto" w:fill="F0F4F8"/>
        <w:spacing w:before="280" w:after="120"/>
        <w:ind w:left="113"/>
      </w:pPr>
      <w:r>
        <w:rPr>
          <w:b/>
          <w:color w:val="1B3A5C"/>
          <w:sz w:val="26"/>
        </w:rPr>
        <w:lastRenderedPageBreak/>
        <w:t xml:space="preserve">R19. </w:t>
      </w:r>
      <w:r>
        <w:rPr>
          <w:b/>
          <w:color w:val="1B3A5C"/>
          <w:sz w:val="26"/>
        </w:rPr>
        <w:t>거래처별</w:t>
      </w:r>
      <w:r>
        <w:rPr>
          <w:b/>
          <w:color w:val="1B3A5C"/>
          <w:sz w:val="26"/>
        </w:rPr>
        <w:t xml:space="preserve"> </w:t>
      </w:r>
      <w:r>
        <w:rPr>
          <w:b/>
          <w:color w:val="1B3A5C"/>
          <w:sz w:val="26"/>
        </w:rPr>
        <w:t>결제</w:t>
      </w:r>
      <w:r>
        <w:rPr>
          <w:b/>
          <w:color w:val="1B3A5C"/>
          <w:sz w:val="26"/>
        </w:rPr>
        <w:t xml:space="preserve"> </w:t>
      </w:r>
      <w:r>
        <w:rPr>
          <w:b/>
          <w:color w:val="1B3A5C"/>
          <w:sz w:val="26"/>
        </w:rPr>
        <w:t>방식</w:t>
      </w:r>
      <w:r>
        <w:rPr>
          <w:b/>
          <w:color w:val="1B3A5C"/>
          <w:sz w:val="26"/>
        </w:rPr>
        <w:t xml:space="preserve"> </w:t>
      </w:r>
      <w:r>
        <w:rPr>
          <w:b/>
          <w:color w:val="1B3A5C"/>
          <w:sz w:val="26"/>
        </w:rPr>
        <w:t>관리</w:t>
      </w:r>
    </w:p>
    <w:p w:rsidR="00A24201" w:rsidRDefault="0013438D">
      <w:pPr>
        <w:shd w:val="clear" w:color="auto" w:fill="F8F9FA"/>
        <w:spacing w:before="120" w:after="160" w:line="336" w:lineRule="auto"/>
        <w:ind w:left="170"/>
      </w:pPr>
      <w:r>
        <w:rPr>
          <w:b/>
          <w:color w:val="666666"/>
        </w:rPr>
        <w:t>사용자</w:t>
      </w:r>
      <w:r>
        <w:rPr>
          <w:b/>
          <w:color w:val="666666"/>
        </w:rPr>
        <w:t xml:space="preserve"> </w:t>
      </w:r>
      <w:r>
        <w:rPr>
          <w:b/>
          <w:color w:val="666666"/>
        </w:rPr>
        <w:t>스토리</w:t>
      </w:r>
      <w:r>
        <w:rPr>
          <w:b/>
          <w:color w:val="666666"/>
        </w:rPr>
        <w:t xml:space="preserve">  </w:t>
      </w:r>
      <w:r>
        <w:t>거래처별로</w:t>
      </w:r>
      <w:r>
        <w:t xml:space="preserve"> </w:t>
      </w:r>
      <w:r>
        <w:t>결제</w:t>
      </w:r>
      <w:r>
        <w:t xml:space="preserve"> </w:t>
      </w:r>
      <w:r>
        <w:t>방식을</w:t>
      </w:r>
      <w:r>
        <w:t xml:space="preserve"> </w:t>
      </w:r>
      <w:r>
        <w:t>등록하고</w:t>
      </w:r>
      <w:r>
        <w:t xml:space="preserve">, </w:t>
      </w:r>
      <w:r>
        <w:t>결제</w:t>
      </w:r>
      <w:r>
        <w:t xml:space="preserve"> </w:t>
      </w:r>
      <w:r>
        <w:t>방식에</w:t>
      </w:r>
      <w:r>
        <w:t xml:space="preserve"> </w:t>
      </w:r>
      <w:r>
        <w:t>따라</w:t>
      </w:r>
      <w:r>
        <w:t xml:space="preserve"> </w:t>
      </w:r>
      <w:r>
        <w:t>계산서</w:t>
      </w:r>
      <w:r>
        <w:t xml:space="preserve"> </w:t>
      </w:r>
      <w:r>
        <w:t>발행</w:t>
      </w:r>
      <w:r>
        <w:t xml:space="preserve"> </w:t>
      </w:r>
      <w:r>
        <w:t>여부가</w:t>
      </w:r>
      <w:r>
        <w:t xml:space="preserve"> </w:t>
      </w:r>
      <w:r>
        <w:t>자동</w:t>
      </w:r>
      <w:r>
        <w:t xml:space="preserve"> </w:t>
      </w:r>
      <w:r>
        <w:t>판단된다</w:t>
      </w:r>
      <w:r>
        <w:t>.</w:t>
      </w:r>
    </w:p>
    <w:p w:rsidR="00A24201" w:rsidRDefault="0013438D">
      <w:pPr>
        <w:spacing w:before="160" w:after="60"/>
      </w:pPr>
      <w:r>
        <w:rPr>
          <w:b/>
          <w:color w:val="00A8B5"/>
          <w:sz w:val="23"/>
        </w:rPr>
        <w:t xml:space="preserve">▶ </w:t>
      </w:r>
      <w:r>
        <w:rPr>
          <w:b/>
          <w:color w:val="00A8B5"/>
          <w:sz w:val="23"/>
        </w:rPr>
        <w:t>주요</w:t>
      </w:r>
      <w:r>
        <w:rPr>
          <w:b/>
          <w:color w:val="00A8B5"/>
          <w:sz w:val="23"/>
        </w:rPr>
        <w:t xml:space="preserve"> UI </w:t>
      </w:r>
      <w:r>
        <w:rPr>
          <w:b/>
          <w:color w:val="00A8B5"/>
          <w:sz w:val="23"/>
        </w:rPr>
        <w:t>요소</w:t>
      </w:r>
    </w:p>
    <w:p w:rsidR="00A24201" w:rsidRDefault="0013438D">
      <w:pPr>
        <w:spacing w:after="60" w:line="336" w:lineRule="auto"/>
        <w:ind w:left="454"/>
      </w:pPr>
      <w:r>
        <w:rPr>
          <w:color w:val="1B3A5C"/>
        </w:rPr>
        <w:t xml:space="preserve">• </w:t>
      </w:r>
      <w:r>
        <w:t>결제</w:t>
      </w:r>
      <w:r>
        <w:t xml:space="preserve"> </w:t>
      </w:r>
      <w:r>
        <w:t>방식</w:t>
      </w:r>
      <w:r>
        <w:t xml:space="preserve"> </w:t>
      </w:r>
      <w:r>
        <w:t>선택</w:t>
      </w:r>
      <w:r>
        <w:t xml:space="preserve">: </w:t>
      </w:r>
      <w:r>
        <w:t>당월</w:t>
      </w:r>
      <w:r>
        <w:t xml:space="preserve"> </w:t>
      </w:r>
      <w:r>
        <w:t>말</w:t>
      </w:r>
      <w:r>
        <w:t xml:space="preserve"> </w:t>
      </w:r>
      <w:r>
        <w:t>카드</w:t>
      </w:r>
      <w:r>
        <w:t xml:space="preserve"> / </w:t>
      </w:r>
      <w:r>
        <w:t>사용량</w:t>
      </w:r>
      <w:r>
        <w:t xml:space="preserve"> </w:t>
      </w:r>
      <w:r>
        <w:t>카드</w:t>
      </w:r>
      <w:r>
        <w:t xml:space="preserve"> / </w:t>
      </w:r>
      <w:r>
        <w:t>계좌이체</w:t>
      </w:r>
      <w:r>
        <w:t xml:space="preserve"> / N</w:t>
      </w:r>
      <w:r>
        <w:t>개월</w:t>
      </w:r>
      <w:r>
        <w:t xml:space="preserve"> </w:t>
      </w:r>
      <w:r>
        <w:t>후</w:t>
      </w:r>
      <w:r>
        <w:t xml:space="preserve"> </w:t>
      </w:r>
      <w:r>
        <w:t>결제</w:t>
      </w:r>
    </w:p>
    <w:p w:rsidR="00A24201" w:rsidRDefault="0013438D">
      <w:pPr>
        <w:spacing w:after="60" w:line="336" w:lineRule="auto"/>
        <w:ind w:left="454"/>
      </w:pPr>
      <w:r>
        <w:rPr>
          <w:color w:val="1B3A5C"/>
        </w:rPr>
        <w:t xml:space="preserve">• </w:t>
      </w:r>
      <w:r>
        <w:t>계산서</w:t>
      </w:r>
      <w:r>
        <w:t xml:space="preserve"> </w:t>
      </w:r>
      <w:r>
        <w:t>발행</w:t>
      </w:r>
      <w:r>
        <w:t xml:space="preserve"> </w:t>
      </w:r>
      <w:r>
        <w:t>상태</w:t>
      </w:r>
      <w:r>
        <w:t xml:space="preserve">: </w:t>
      </w:r>
      <w:r>
        <w:t>거래처별</w:t>
      </w:r>
      <w:r>
        <w:t xml:space="preserve"> </w:t>
      </w:r>
      <w:r>
        <w:t>자동</w:t>
      </w:r>
      <w:r>
        <w:t xml:space="preserve"> </w:t>
      </w:r>
      <w:r>
        <w:t>표시</w:t>
      </w:r>
    </w:p>
    <w:p w:rsidR="00A24201" w:rsidRDefault="0013438D">
      <w:pPr>
        <w:spacing w:after="60" w:line="336" w:lineRule="auto"/>
        <w:ind w:left="454"/>
      </w:pPr>
      <w:r>
        <w:rPr>
          <w:color w:val="1B3A5C"/>
        </w:rPr>
        <w:t xml:space="preserve">• </w:t>
      </w:r>
      <w:r>
        <w:t>거래처</w:t>
      </w:r>
      <w:r>
        <w:t xml:space="preserve"> </w:t>
      </w:r>
      <w:r>
        <w:t>유형</w:t>
      </w:r>
      <w:r>
        <w:t xml:space="preserve">: </w:t>
      </w:r>
      <w:r>
        <w:t>대리점</w:t>
      </w:r>
      <w:r>
        <w:t xml:space="preserve"> / </w:t>
      </w:r>
      <w:r>
        <w:t>병원</w:t>
      </w:r>
      <w:r>
        <w:t xml:space="preserve"> / </w:t>
      </w:r>
      <w:r>
        <w:t>개인</w:t>
      </w:r>
      <w:r>
        <w:t xml:space="preserve"> / </w:t>
      </w:r>
      <w:r>
        <w:t>기타</w:t>
      </w:r>
    </w:p>
    <w:p w:rsidR="00A24201" w:rsidRDefault="0013438D">
      <w:pPr>
        <w:spacing w:before="160" w:after="60"/>
      </w:pPr>
      <w:r>
        <w:rPr>
          <w:b/>
          <w:color w:val="00A8B5"/>
          <w:sz w:val="23"/>
        </w:rPr>
        <w:t xml:space="preserve">▶ </w:t>
      </w:r>
      <w:r>
        <w:rPr>
          <w:b/>
          <w:color w:val="00A8B5"/>
          <w:sz w:val="23"/>
        </w:rPr>
        <w:t>비즈니스</w:t>
      </w:r>
      <w:r>
        <w:rPr>
          <w:b/>
          <w:color w:val="00A8B5"/>
          <w:sz w:val="23"/>
        </w:rPr>
        <w:t xml:space="preserve"> </w:t>
      </w:r>
      <w:r>
        <w:rPr>
          <w:b/>
          <w:color w:val="00A8B5"/>
          <w:sz w:val="23"/>
        </w:rPr>
        <w:t>로직</w:t>
      </w:r>
    </w:p>
    <w:p w:rsidR="00A24201" w:rsidRDefault="0013438D">
      <w:pPr>
        <w:spacing w:after="60" w:line="336" w:lineRule="auto"/>
        <w:ind w:left="454"/>
      </w:pPr>
      <w:r>
        <w:rPr>
          <w:color w:val="1B3A5C"/>
        </w:rPr>
        <w:t xml:space="preserve">• </w:t>
      </w:r>
      <w:r>
        <w:t>계좌이체</w:t>
      </w:r>
      <w:r>
        <w:t xml:space="preserve"> → </w:t>
      </w:r>
      <w:r>
        <w:t>계산서</w:t>
      </w:r>
      <w:r>
        <w:t xml:space="preserve"> </w:t>
      </w:r>
      <w:r>
        <w:t>발행</w:t>
      </w:r>
      <w:r>
        <w:t xml:space="preserve"> </w:t>
      </w:r>
      <w:r>
        <w:t>대상</w:t>
      </w:r>
      <w:r>
        <w:t xml:space="preserve"> </w:t>
      </w:r>
      <w:r>
        <w:t>자동</w:t>
      </w:r>
      <w:r>
        <w:t xml:space="preserve"> </w:t>
      </w:r>
      <w:r>
        <w:t>분류</w:t>
      </w:r>
    </w:p>
    <w:p w:rsidR="00A24201" w:rsidRDefault="0013438D">
      <w:pPr>
        <w:spacing w:after="60" w:line="336" w:lineRule="auto"/>
        <w:ind w:left="454"/>
      </w:pPr>
      <w:r>
        <w:rPr>
          <w:color w:val="1B3A5C"/>
        </w:rPr>
        <w:t xml:space="preserve">• </w:t>
      </w:r>
      <w:r>
        <w:t>카드</w:t>
      </w:r>
      <w:r>
        <w:t xml:space="preserve"> </w:t>
      </w:r>
      <w:r>
        <w:t>결제</w:t>
      </w:r>
      <w:r>
        <w:t xml:space="preserve"> → </w:t>
      </w:r>
      <w:r>
        <w:t>계산서</w:t>
      </w:r>
      <w:r>
        <w:t xml:space="preserve"> </w:t>
      </w:r>
      <w:r>
        <w:t>미발행</w:t>
      </w:r>
    </w:p>
    <w:p w:rsidR="00A24201" w:rsidRDefault="0013438D">
      <w:pPr>
        <w:spacing w:after="60" w:line="336" w:lineRule="auto"/>
        <w:ind w:left="454"/>
      </w:pPr>
      <w:r>
        <w:rPr>
          <w:color w:val="1B3A5C"/>
        </w:rPr>
        <w:t xml:space="preserve">• </w:t>
      </w:r>
      <w:r>
        <w:t>사용량</w:t>
      </w:r>
      <w:r>
        <w:t xml:space="preserve"> </w:t>
      </w:r>
      <w:r>
        <w:t>결제</w:t>
      </w:r>
      <w:r>
        <w:t xml:space="preserve"> → </w:t>
      </w:r>
      <w:r>
        <w:t>영업팀</w:t>
      </w:r>
      <w:r>
        <w:t xml:space="preserve"> </w:t>
      </w:r>
      <w:r>
        <w:t>사용량</w:t>
      </w:r>
      <w:r>
        <w:t xml:space="preserve"> </w:t>
      </w:r>
      <w:r>
        <w:t>입력</w:t>
      </w:r>
      <w:r>
        <w:t xml:space="preserve"> </w:t>
      </w:r>
      <w:r>
        <w:t>후</w:t>
      </w:r>
      <w:r>
        <w:t xml:space="preserve"> </w:t>
      </w:r>
      <w:r>
        <w:t>정산</w:t>
      </w:r>
    </w:p>
    <w:p w:rsidR="00A24201" w:rsidRDefault="0013438D">
      <w:pPr>
        <w:spacing w:after="60" w:line="336" w:lineRule="auto"/>
        <w:ind w:left="454"/>
      </w:pPr>
      <w:r>
        <w:rPr>
          <w:color w:val="1B3A5C"/>
        </w:rPr>
        <w:t xml:space="preserve">• </w:t>
      </w:r>
      <w:r>
        <w:t>N</w:t>
      </w:r>
      <w:r>
        <w:t>개월</w:t>
      </w:r>
      <w:r>
        <w:t xml:space="preserve"> </w:t>
      </w:r>
      <w:r>
        <w:t>후</w:t>
      </w:r>
      <w:r>
        <w:t xml:space="preserve"> </w:t>
      </w:r>
      <w:r>
        <w:t>결제</w:t>
      </w:r>
      <w:r>
        <w:t xml:space="preserve"> → </w:t>
      </w:r>
      <w:r>
        <w:t>해당</w:t>
      </w:r>
      <w:r>
        <w:t xml:space="preserve"> </w:t>
      </w:r>
      <w:r>
        <w:t>월에</w:t>
      </w:r>
      <w:r>
        <w:t xml:space="preserve"> </w:t>
      </w:r>
      <w:r>
        <w:t>자동</w:t>
      </w:r>
      <w:r>
        <w:t xml:space="preserve"> </w:t>
      </w:r>
      <w:r>
        <w:t>정산</w:t>
      </w:r>
      <w:r>
        <w:t xml:space="preserve"> </w:t>
      </w:r>
      <w:r>
        <w:t>스케줄링</w:t>
      </w:r>
    </w:p>
    <w:p w:rsidR="00A24201" w:rsidRDefault="0013438D">
      <w:pPr>
        <w:spacing w:before="160" w:after="60"/>
      </w:pPr>
      <w:r>
        <w:rPr>
          <w:b/>
          <w:color w:val="00A8B5"/>
          <w:sz w:val="23"/>
        </w:rPr>
        <w:t xml:space="preserve">▶ </w:t>
      </w:r>
      <w:r>
        <w:rPr>
          <w:b/>
          <w:color w:val="00A8B5"/>
          <w:sz w:val="23"/>
        </w:rPr>
        <w:t>참고</w:t>
      </w:r>
    </w:p>
    <w:p w:rsidR="00A24201" w:rsidRDefault="0013438D">
      <w:pPr>
        <w:spacing w:after="60" w:line="336" w:lineRule="auto"/>
        <w:ind w:left="454"/>
      </w:pPr>
      <w:r>
        <w:rPr>
          <w:color w:val="1B3A5C"/>
        </w:rPr>
        <w:t xml:space="preserve">• </w:t>
      </w:r>
      <w:r>
        <w:t>본</w:t>
      </w:r>
      <w:r>
        <w:t xml:space="preserve"> </w:t>
      </w:r>
      <w:r>
        <w:t>시스템은</w:t>
      </w:r>
      <w:r>
        <w:t xml:space="preserve"> </w:t>
      </w:r>
      <w:r>
        <w:t>계산서</w:t>
      </w:r>
      <w:r>
        <w:t xml:space="preserve"> </w:t>
      </w:r>
      <w:r>
        <w:t>발행</w:t>
      </w:r>
      <w:r>
        <w:t xml:space="preserve"> </w:t>
      </w:r>
      <w:r>
        <w:t>여부를</w:t>
      </w:r>
      <w:r>
        <w:t xml:space="preserve"> </w:t>
      </w:r>
      <w:r>
        <w:t>자동</w:t>
      </w:r>
      <w:r>
        <w:t xml:space="preserve"> </w:t>
      </w:r>
      <w:r>
        <w:t>판단</w:t>
      </w:r>
      <w:r>
        <w:t>·</w:t>
      </w:r>
      <w:r>
        <w:t>표시하며</w:t>
      </w:r>
      <w:r>
        <w:t xml:space="preserve">, </w:t>
      </w:r>
      <w:r>
        <w:t>실제</w:t>
      </w:r>
      <w:r>
        <w:t xml:space="preserve"> </w:t>
      </w:r>
      <w:r>
        <w:t>전자세금계산서</w:t>
      </w:r>
      <w:r>
        <w:t xml:space="preserve"> </w:t>
      </w:r>
      <w:r>
        <w:t>발행</w:t>
      </w:r>
      <w:r>
        <w:t>(</w:t>
      </w:r>
      <w:r>
        <w:t>홈택스</w:t>
      </w:r>
      <w:r>
        <w:t>·</w:t>
      </w:r>
      <w:r>
        <w:t>팝빌</w:t>
      </w:r>
      <w:r>
        <w:t xml:space="preserve"> </w:t>
      </w:r>
      <w:r>
        <w:t>연동</w:t>
      </w:r>
      <w:r>
        <w:t>)</w:t>
      </w:r>
      <w:r>
        <w:t>은</w:t>
      </w:r>
      <w:r>
        <w:t xml:space="preserve"> </w:t>
      </w:r>
      <w:r>
        <w:t>본</w:t>
      </w:r>
      <w:r>
        <w:t xml:space="preserve"> </w:t>
      </w:r>
      <w:r>
        <w:t>과업</w:t>
      </w:r>
      <w:r>
        <w:t xml:space="preserve"> </w:t>
      </w:r>
      <w:r>
        <w:t>범위에</w:t>
      </w:r>
      <w:r>
        <w:t xml:space="preserve"> </w:t>
      </w:r>
      <w:r>
        <w:t>포함되지</w:t>
      </w:r>
      <w:r>
        <w:t xml:space="preserve"> </w:t>
      </w:r>
      <w:r>
        <w:t>않는다</w:t>
      </w:r>
      <w:r>
        <w:t>.</w:t>
      </w:r>
    </w:p>
    <w:p w:rsidR="00A24201" w:rsidRDefault="0013438D">
      <w:pPr>
        <w:rPr>
          <w:b/>
          <w:color w:val="1B3A5C"/>
          <w:sz w:val="26"/>
        </w:rPr>
      </w:pPr>
      <w:r>
        <w:rPr>
          <w:b/>
          <w:color w:val="1B3A5C"/>
          <w:sz w:val="26"/>
        </w:rPr>
        <w:br w:type="page"/>
      </w:r>
    </w:p>
    <w:p w:rsidR="00A24201" w:rsidRDefault="0013438D">
      <w:pPr>
        <w:shd w:val="clear" w:color="auto" w:fill="F0F4F8"/>
        <w:spacing w:before="280" w:after="120"/>
        <w:ind w:left="113"/>
      </w:pPr>
      <w:r>
        <w:rPr>
          <w:b/>
          <w:color w:val="1B3A5C"/>
          <w:sz w:val="26"/>
        </w:rPr>
        <w:lastRenderedPageBreak/>
        <w:t xml:space="preserve">R20. </w:t>
      </w:r>
      <w:r>
        <w:rPr>
          <w:b/>
          <w:color w:val="1B3A5C"/>
          <w:sz w:val="26"/>
        </w:rPr>
        <w:t>일일</w:t>
      </w:r>
      <w:r>
        <w:rPr>
          <w:b/>
          <w:color w:val="1B3A5C"/>
          <w:sz w:val="26"/>
        </w:rPr>
        <w:t xml:space="preserve"> </w:t>
      </w:r>
      <w:r>
        <w:rPr>
          <w:b/>
          <w:color w:val="1B3A5C"/>
          <w:sz w:val="26"/>
        </w:rPr>
        <w:t>보고서</w:t>
      </w:r>
      <w:r>
        <w:rPr>
          <w:b/>
          <w:color w:val="1B3A5C"/>
          <w:sz w:val="26"/>
        </w:rPr>
        <w:t xml:space="preserve"> </w:t>
      </w:r>
      <w:r>
        <w:rPr>
          <w:b/>
          <w:color w:val="1B3A5C"/>
          <w:sz w:val="26"/>
        </w:rPr>
        <w:t>자동</w:t>
      </w:r>
      <w:r>
        <w:rPr>
          <w:b/>
          <w:color w:val="1B3A5C"/>
          <w:sz w:val="26"/>
        </w:rPr>
        <w:t xml:space="preserve"> </w:t>
      </w:r>
      <w:r>
        <w:rPr>
          <w:b/>
          <w:color w:val="1B3A5C"/>
          <w:sz w:val="26"/>
        </w:rPr>
        <w:t>생성</w:t>
      </w:r>
    </w:p>
    <w:p w:rsidR="00A24201" w:rsidRDefault="0013438D">
      <w:pPr>
        <w:shd w:val="clear" w:color="auto" w:fill="F8F9FA"/>
        <w:spacing w:before="120" w:after="160" w:line="336" w:lineRule="auto"/>
        <w:ind w:left="170"/>
      </w:pPr>
      <w:r>
        <w:rPr>
          <w:b/>
          <w:color w:val="666666"/>
        </w:rPr>
        <w:t>사용자</w:t>
      </w:r>
      <w:r>
        <w:rPr>
          <w:b/>
          <w:color w:val="666666"/>
        </w:rPr>
        <w:t xml:space="preserve"> </w:t>
      </w:r>
      <w:r>
        <w:rPr>
          <w:b/>
          <w:color w:val="666666"/>
        </w:rPr>
        <w:t>스토리</w:t>
      </w:r>
      <w:r>
        <w:rPr>
          <w:b/>
          <w:color w:val="666666"/>
        </w:rPr>
        <w:t xml:space="preserve">  </w:t>
      </w:r>
      <w:r>
        <w:t>매일</w:t>
      </w:r>
      <w:r>
        <w:t xml:space="preserve"> </w:t>
      </w:r>
      <w:r>
        <w:t>업체별</w:t>
      </w:r>
      <w:r>
        <w:t xml:space="preserve"> </w:t>
      </w:r>
      <w:r>
        <w:t>발주</w:t>
      </w:r>
      <w:r>
        <w:t xml:space="preserve"> </w:t>
      </w:r>
      <w:r>
        <w:t>수량</w:t>
      </w:r>
      <w:r>
        <w:t>·</w:t>
      </w:r>
      <w:r>
        <w:t>금액</w:t>
      </w:r>
      <w:r>
        <w:t xml:space="preserve"> </w:t>
      </w:r>
      <w:r>
        <w:t>및</w:t>
      </w:r>
      <w:r>
        <w:t xml:space="preserve"> </w:t>
      </w:r>
      <w:r>
        <w:t>당일</w:t>
      </w:r>
      <w:r>
        <w:t xml:space="preserve"> </w:t>
      </w:r>
      <w:r>
        <w:t>총</w:t>
      </w:r>
      <w:r>
        <w:t xml:space="preserve"> </w:t>
      </w:r>
      <w:r>
        <w:t>매출이</w:t>
      </w:r>
      <w:r>
        <w:t xml:space="preserve"> </w:t>
      </w:r>
      <w:r>
        <w:t>자동</w:t>
      </w:r>
      <w:r>
        <w:t xml:space="preserve"> </w:t>
      </w:r>
      <w:r>
        <w:t>집계되어</w:t>
      </w:r>
      <w:r>
        <w:t xml:space="preserve"> </w:t>
      </w:r>
      <w:r>
        <w:t>임원진</w:t>
      </w:r>
      <w:r>
        <w:t xml:space="preserve"> </w:t>
      </w:r>
      <w:r>
        <w:t>대시보드에</w:t>
      </w:r>
      <w:r>
        <w:t xml:space="preserve"> </w:t>
      </w:r>
      <w:r>
        <w:t>표시된다</w:t>
      </w:r>
      <w:r>
        <w:t>.</w:t>
      </w:r>
    </w:p>
    <w:p w:rsidR="00A24201" w:rsidRDefault="0013438D">
      <w:pPr>
        <w:spacing w:before="160" w:after="60"/>
      </w:pPr>
      <w:r>
        <w:rPr>
          <w:b/>
          <w:color w:val="00A8B5"/>
          <w:sz w:val="23"/>
        </w:rPr>
        <w:t xml:space="preserve">▶ </w:t>
      </w:r>
      <w:r>
        <w:rPr>
          <w:b/>
          <w:color w:val="00A8B5"/>
          <w:sz w:val="23"/>
        </w:rPr>
        <w:t>화면</w:t>
      </w:r>
      <w:r>
        <w:rPr>
          <w:b/>
          <w:color w:val="00A8B5"/>
          <w:sz w:val="23"/>
        </w:rPr>
        <w:t xml:space="preserve"> </w:t>
      </w:r>
      <w:r>
        <w:rPr>
          <w:b/>
          <w:color w:val="00A8B5"/>
          <w:sz w:val="23"/>
        </w:rPr>
        <w:t>흐름</w:t>
      </w:r>
    </w:p>
    <w:tbl>
      <w:tblPr>
        <w:tblStyle w:val="a9"/>
        <w:tblW w:w="0" w:type="auto"/>
        <w:jc w:val="center"/>
        <w:tblLook w:val="04A0" w:firstRow="1" w:lastRow="0" w:firstColumn="1" w:lastColumn="0" w:noHBand="0" w:noVBand="1"/>
      </w:tblPr>
      <w:tblGrid>
        <w:gridCol w:w="660"/>
        <w:gridCol w:w="1235"/>
        <w:gridCol w:w="3169"/>
        <w:gridCol w:w="3430"/>
      </w:tblGrid>
      <w:tr w:rsidR="00A24201">
        <w:trPr>
          <w:jc w:val="center"/>
        </w:trPr>
        <w:tc>
          <w:tcPr>
            <w:tcW w:w="680" w:type="dxa"/>
            <w:shd w:val="clear" w:color="auto" w:fill="1B3A5C"/>
            <w:vAlign w:val="center"/>
          </w:tcPr>
          <w:p w:rsidR="00A24201" w:rsidRDefault="0013438D">
            <w:pPr>
              <w:jc w:val="center"/>
            </w:pPr>
            <w:r>
              <w:rPr>
                <w:b/>
                <w:color w:val="FFFFFF"/>
              </w:rPr>
              <w:t>단계</w:t>
            </w:r>
          </w:p>
        </w:tc>
        <w:tc>
          <w:tcPr>
            <w:tcW w:w="1304" w:type="dxa"/>
            <w:shd w:val="clear" w:color="auto" w:fill="1B3A5C"/>
            <w:vAlign w:val="center"/>
          </w:tcPr>
          <w:p w:rsidR="00A24201" w:rsidRDefault="0013438D">
            <w:pPr>
              <w:jc w:val="center"/>
            </w:pPr>
            <w:r>
              <w:rPr>
                <w:b/>
                <w:color w:val="FFFFFF"/>
              </w:rPr>
              <w:t>행위자</w:t>
            </w:r>
          </w:p>
        </w:tc>
        <w:tc>
          <w:tcPr>
            <w:tcW w:w="3402" w:type="dxa"/>
            <w:shd w:val="clear" w:color="auto" w:fill="1B3A5C"/>
            <w:vAlign w:val="center"/>
          </w:tcPr>
          <w:p w:rsidR="00A24201" w:rsidRDefault="0013438D">
            <w:pPr>
              <w:jc w:val="center"/>
            </w:pPr>
            <w:r>
              <w:rPr>
                <w:b/>
                <w:color w:val="FFFFFF"/>
              </w:rPr>
              <w:t>동작</w:t>
            </w:r>
          </w:p>
        </w:tc>
        <w:tc>
          <w:tcPr>
            <w:tcW w:w="3685" w:type="dxa"/>
            <w:shd w:val="clear" w:color="auto" w:fill="1B3A5C"/>
            <w:vAlign w:val="center"/>
          </w:tcPr>
          <w:p w:rsidR="00A24201" w:rsidRDefault="0013438D">
            <w:pPr>
              <w:jc w:val="center"/>
            </w:pPr>
            <w:r>
              <w:rPr>
                <w:b/>
                <w:color w:val="FFFFFF"/>
              </w:rPr>
              <w:t>결과/상태 변화</w:t>
            </w:r>
          </w:p>
        </w:tc>
      </w:tr>
      <w:tr w:rsidR="00A24201">
        <w:trPr>
          <w:jc w:val="center"/>
        </w:trPr>
        <w:tc>
          <w:tcPr>
            <w:tcW w:w="680" w:type="dxa"/>
            <w:vAlign w:val="center"/>
          </w:tcPr>
          <w:p w:rsidR="00A24201" w:rsidRDefault="0013438D">
            <w:pPr>
              <w:jc w:val="center"/>
            </w:pPr>
            <w:r>
              <w:t>1</w:t>
            </w:r>
          </w:p>
        </w:tc>
        <w:tc>
          <w:tcPr>
            <w:tcW w:w="1304" w:type="dxa"/>
            <w:vAlign w:val="center"/>
          </w:tcPr>
          <w:p w:rsidR="00A24201" w:rsidRDefault="0013438D">
            <w:r>
              <w:t>시스템</w:t>
            </w:r>
          </w:p>
        </w:tc>
        <w:tc>
          <w:tcPr>
            <w:tcW w:w="3402" w:type="dxa"/>
            <w:vAlign w:val="center"/>
          </w:tcPr>
          <w:p w:rsidR="00A24201" w:rsidRDefault="0013438D">
            <w:r>
              <w:t>매일 마감 시간에 당일 매출 자동 집계</w:t>
            </w:r>
          </w:p>
        </w:tc>
        <w:tc>
          <w:tcPr>
            <w:tcW w:w="3685" w:type="dxa"/>
            <w:vAlign w:val="center"/>
          </w:tcPr>
          <w:p w:rsidR="00A24201" w:rsidRDefault="0013438D">
            <w:r>
              <w:t>일일 보고서 생성</w:t>
            </w:r>
          </w:p>
        </w:tc>
      </w:tr>
      <w:tr w:rsidR="00A24201">
        <w:trPr>
          <w:jc w:val="center"/>
        </w:trPr>
        <w:tc>
          <w:tcPr>
            <w:tcW w:w="680" w:type="dxa"/>
            <w:vAlign w:val="center"/>
          </w:tcPr>
          <w:p w:rsidR="00A24201" w:rsidRDefault="0013438D">
            <w:pPr>
              <w:jc w:val="center"/>
            </w:pPr>
            <w:r>
              <w:t>2</w:t>
            </w:r>
          </w:p>
        </w:tc>
        <w:tc>
          <w:tcPr>
            <w:tcW w:w="1304" w:type="dxa"/>
            <w:vAlign w:val="center"/>
          </w:tcPr>
          <w:p w:rsidR="00A24201" w:rsidRDefault="0013438D">
            <w:r>
              <w:t>임원진</w:t>
            </w:r>
          </w:p>
        </w:tc>
        <w:tc>
          <w:tcPr>
            <w:tcW w:w="3402" w:type="dxa"/>
            <w:vAlign w:val="center"/>
          </w:tcPr>
          <w:p w:rsidR="00A24201" w:rsidRDefault="0013438D">
            <w:r>
              <w:t>대시보드에서 당일 매출 현황 확인</w:t>
            </w:r>
          </w:p>
        </w:tc>
        <w:tc>
          <w:tcPr>
            <w:tcW w:w="3685" w:type="dxa"/>
            <w:vAlign w:val="center"/>
          </w:tcPr>
          <w:p w:rsidR="00A24201" w:rsidRDefault="0013438D">
            <w:r>
              <w:t>업체별 발주/금액 요약 확인</w:t>
            </w:r>
          </w:p>
        </w:tc>
      </w:tr>
    </w:tbl>
    <w:p w:rsidR="00A24201" w:rsidRDefault="0013438D">
      <w:pPr>
        <w:spacing w:before="160" w:after="60"/>
      </w:pPr>
      <w:r>
        <w:rPr>
          <w:b/>
          <w:color w:val="00A8B5"/>
          <w:sz w:val="23"/>
        </w:rPr>
        <w:t xml:space="preserve">▶ </w:t>
      </w:r>
      <w:r>
        <w:rPr>
          <w:b/>
          <w:color w:val="00A8B5"/>
          <w:sz w:val="23"/>
        </w:rPr>
        <w:t>주요</w:t>
      </w:r>
      <w:r>
        <w:rPr>
          <w:b/>
          <w:color w:val="00A8B5"/>
          <w:sz w:val="23"/>
        </w:rPr>
        <w:t xml:space="preserve"> UI </w:t>
      </w:r>
      <w:r>
        <w:rPr>
          <w:b/>
          <w:color w:val="00A8B5"/>
          <w:sz w:val="23"/>
        </w:rPr>
        <w:t>요소</w:t>
      </w:r>
    </w:p>
    <w:p w:rsidR="00A24201" w:rsidRDefault="0013438D">
      <w:pPr>
        <w:spacing w:after="60" w:line="336" w:lineRule="auto"/>
        <w:ind w:left="454"/>
      </w:pPr>
      <w:r>
        <w:rPr>
          <w:color w:val="1B3A5C"/>
        </w:rPr>
        <w:t xml:space="preserve">• </w:t>
      </w:r>
      <w:r>
        <w:t>당일</w:t>
      </w:r>
      <w:r>
        <w:t xml:space="preserve"> </w:t>
      </w:r>
      <w:r>
        <w:t>매출</w:t>
      </w:r>
      <w:r>
        <w:t xml:space="preserve"> </w:t>
      </w:r>
      <w:r>
        <w:t>요약</w:t>
      </w:r>
      <w:r>
        <w:t xml:space="preserve"> </w:t>
      </w:r>
      <w:r>
        <w:t>카드</w:t>
      </w:r>
      <w:r>
        <w:t xml:space="preserve">: </w:t>
      </w:r>
      <w:r>
        <w:t>총</w:t>
      </w:r>
      <w:r>
        <w:t xml:space="preserve"> </w:t>
      </w:r>
      <w:r>
        <w:t>매출</w:t>
      </w:r>
      <w:r>
        <w:t xml:space="preserve">, </w:t>
      </w:r>
      <w:r>
        <w:t>발주</w:t>
      </w:r>
      <w:r>
        <w:t xml:space="preserve"> </w:t>
      </w:r>
      <w:r>
        <w:t>건수</w:t>
      </w:r>
      <w:r>
        <w:t xml:space="preserve">, </w:t>
      </w:r>
      <w:r>
        <w:t>전일</w:t>
      </w:r>
      <w:r>
        <w:t xml:space="preserve"> </w:t>
      </w:r>
      <w:r>
        <w:t>대비</w:t>
      </w:r>
      <w:r>
        <w:t xml:space="preserve"> </w:t>
      </w:r>
      <w:r>
        <w:t>증감</w:t>
      </w:r>
    </w:p>
    <w:p w:rsidR="00A24201" w:rsidRDefault="0013438D">
      <w:pPr>
        <w:spacing w:after="60" w:line="336" w:lineRule="auto"/>
        <w:ind w:left="454"/>
      </w:pPr>
      <w:r>
        <w:rPr>
          <w:color w:val="1B3A5C"/>
        </w:rPr>
        <w:t xml:space="preserve">• </w:t>
      </w:r>
      <w:r>
        <w:t>업체별</w:t>
      </w:r>
      <w:r>
        <w:t xml:space="preserve"> </w:t>
      </w:r>
      <w:r>
        <w:t>상세</w:t>
      </w:r>
      <w:r>
        <w:t xml:space="preserve"> </w:t>
      </w:r>
      <w:r>
        <w:t>테이블</w:t>
      </w:r>
      <w:r>
        <w:t xml:space="preserve">: </w:t>
      </w:r>
      <w:r>
        <w:t>거래처명</w:t>
      </w:r>
      <w:r>
        <w:t xml:space="preserve">, </w:t>
      </w:r>
      <w:r>
        <w:t>발주건수</w:t>
      </w:r>
      <w:r>
        <w:t xml:space="preserve">, </w:t>
      </w:r>
      <w:r>
        <w:t>총수량</w:t>
      </w:r>
      <w:r>
        <w:t xml:space="preserve">, </w:t>
      </w:r>
      <w:r>
        <w:t>총금액</w:t>
      </w:r>
      <w:r>
        <w:t xml:space="preserve"> </w:t>
      </w:r>
      <w:r>
        <w:t>내림차순</w:t>
      </w:r>
    </w:p>
    <w:p w:rsidR="00A24201" w:rsidRDefault="0013438D">
      <w:pPr>
        <w:spacing w:before="160" w:after="60"/>
      </w:pPr>
      <w:r>
        <w:rPr>
          <w:b/>
          <w:color w:val="00A8B5"/>
          <w:sz w:val="23"/>
        </w:rPr>
        <w:t xml:space="preserve">▶ </w:t>
      </w:r>
      <w:r>
        <w:rPr>
          <w:b/>
          <w:color w:val="00A8B5"/>
          <w:sz w:val="23"/>
        </w:rPr>
        <w:t>비즈니스</w:t>
      </w:r>
      <w:r>
        <w:rPr>
          <w:b/>
          <w:color w:val="00A8B5"/>
          <w:sz w:val="23"/>
        </w:rPr>
        <w:t xml:space="preserve"> </w:t>
      </w:r>
      <w:r>
        <w:rPr>
          <w:b/>
          <w:color w:val="00A8B5"/>
          <w:sz w:val="23"/>
        </w:rPr>
        <w:t>로직</w:t>
      </w:r>
    </w:p>
    <w:p w:rsidR="00A24201" w:rsidRDefault="0013438D">
      <w:pPr>
        <w:spacing w:after="60" w:line="336" w:lineRule="auto"/>
        <w:ind w:left="454"/>
      </w:pPr>
      <w:r>
        <w:rPr>
          <w:color w:val="1B3A5C"/>
        </w:rPr>
        <w:t xml:space="preserve">• </w:t>
      </w:r>
      <w:r>
        <w:t>집계</w:t>
      </w:r>
      <w:r>
        <w:t xml:space="preserve"> </w:t>
      </w:r>
      <w:r>
        <w:t>기준</w:t>
      </w:r>
      <w:r>
        <w:t xml:space="preserve">: </w:t>
      </w:r>
      <w:r>
        <w:t>출고완료된</w:t>
      </w:r>
      <w:r>
        <w:t xml:space="preserve"> </w:t>
      </w:r>
      <w:r>
        <w:t>발주의</w:t>
      </w:r>
      <w:r>
        <w:t xml:space="preserve"> </w:t>
      </w:r>
      <w:r>
        <w:t>출고일</w:t>
      </w:r>
      <w:r>
        <w:t xml:space="preserve"> </w:t>
      </w:r>
      <w:r>
        <w:t>기준</w:t>
      </w:r>
    </w:p>
    <w:p w:rsidR="00A24201" w:rsidRDefault="0013438D">
      <w:pPr>
        <w:spacing w:after="60" w:line="336" w:lineRule="auto"/>
        <w:ind w:left="454"/>
      </w:pPr>
      <w:r>
        <w:rPr>
          <w:color w:val="1B3A5C"/>
        </w:rPr>
        <w:t xml:space="preserve">• </w:t>
      </w:r>
      <w:r>
        <w:t>샘플</w:t>
      </w:r>
      <w:r>
        <w:t xml:space="preserve"> </w:t>
      </w:r>
      <w:r>
        <w:t>출고는</w:t>
      </w:r>
      <w:r>
        <w:t xml:space="preserve"> </w:t>
      </w:r>
      <w:r>
        <w:t>매출에서</w:t>
      </w:r>
      <w:r>
        <w:t xml:space="preserve"> </w:t>
      </w:r>
      <w:r>
        <w:t>제외</w:t>
      </w:r>
    </w:p>
    <w:p w:rsidR="00A24201" w:rsidRDefault="0013438D">
      <w:pPr>
        <w:rPr>
          <w:b/>
          <w:color w:val="1B3A5C"/>
          <w:sz w:val="26"/>
        </w:rPr>
      </w:pPr>
      <w:r>
        <w:rPr>
          <w:b/>
          <w:color w:val="1B3A5C"/>
          <w:sz w:val="26"/>
        </w:rPr>
        <w:br w:type="page"/>
      </w:r>
    </w:p>
    <w:p w:rsidR="00A24201" w:rsidRDefault="0013438D">
      <w:pPr>
        <w:shd w:val="clear" w:color="auto" w:fill="F0F4F8"/>
        <w:spacing w:before="280" w:after="120"/>
        <w:ind w:left="113"/>
      </w:pPr>
      <w:r>
        <w:rPr>
          <w:b/>
          <w:color w:val="1B3A5C"/>
          <w:sz w:val="26"/>
        </w:rPr>
        <w:lastRenderedPageBreak/>
        <w:t xml:space="preserve">R21. </w:t>
      </w:r>
      <w:r>
        <w:rPr>
          <w:b/>
          <w:color w:val="1B3A5C"/>
          <w:sz w:val="26"/>
        </w:rPr>
        <w:t>기간별</w:t>
      </w:r>
      <w:r>
        <w:rPr>
          <w:b/>
          <w:color w:val="1B3A5C"/>
          <w:sz w:val="26"/>
        </w:rPr>
        <w:t xml:space="preserve"> </w:t>
      </w:r>
      <w:r>
        <w:rPr>
          <w:b/>
          <w:color w:val="1B3A5C"/>
          <w:sz w:val="26"/>
        </w:rPr>
        <w:t>매출</w:t>
      </w:r>
      <w:r>
        <w:rPr>
          <w:b/>
          <w:color w:val="1B3A5C"/>
          <w:sz w:val="26"/>
        </w:rPr>
        <w:t xml:space="preserve"> </w:t>
      </w:r>
      <w:r>
        <w:rPr>
          <w:b/>
          <w:color w:val="1B3A5C"/>
          <w:sz w:val="26"/>
        </w:rPr>
        <w:t>보고서</w:t>
      </w:r>
    </w:p>
    <w:p w:rsidR="00A24201" w:rsidRDefault="0013438D">
      <w:pPr>
        <w:shd w:val="clear" w:color="auto" w:fill="F8F9FA"/>
        <w:spacing w:before="120" w:after="160" w:line="336" w:lineRule="auto"/>
        <w:ind w:left="170"/>
      </w:pPr>
      <w:r>
        <w:rPr>
          <w:b/>
          <w:color w:val="666666"/>
        </w:rPr>
        <w:t>사용자</w:t>
      </w:r>
      <w:r>
        <w:rPr>
          <w:b/>
          <w:color w:val="666666"/>
        </w:rPr>
        <w:t xml:space="preserve"> </w:t>
      </w:r>
      <w:r>
        <w:rPr>
          <w:b/>
          <w:color w:val="666666"/>
        </w:rPr>
        <w:t>스토리</w:t>
      </w:r>
      <w:r>
        <w:rPr>
          <w:b/>
          <w:color w:val="666666"/>
        </w:rPr>
        <w:t xml:space="preserve">  </w:t>
      </w:r>
      <w:r>
        <w:t>경영지원팀과</w:t>
      </w:r>
      <w:r>
        <w:t xml:space="preserve"> </w:t>
      </w:r>
      <w:r>
        <w:t>임원진은</w:t>
      </w:r>
      <w:r>
        <w:t xml:space="preserve"> </w:t>
      </w:r>
      <w:r>
        <w:t>업체별로</w:t>
      </w:r>
      <w:r>
        <w:t xml:space="preserve"> </w:t>
      </w:r>
      <w:r>
        <w:t>기간을</w:t>
      </w:r>
      <w:r>
        <w:t xml:space="preserve"> </w:t>
      </w:r>
      <w:r>
        <w:t>자유롭게</w:t>
      </w:r>
      <w:r>
        <w:t xml:space="preserve"> </w:t>
      </w:r>
      <w:r>
        <w:t>설정하여</w:t>
      </w:r>
      <w:r>
        <w:t xml:space="preserve"> </w:t>
      </w:r>
      <w:r>
        <w:t>제품군별</w:t>
      </w:r>
      <w:r>
        <w:t xml:space="preserve"> </w:t>
      </w:r>
      <w:r>
        <w:t>매출</w:t>
      </w:r>
      <w:r>
        <w:t>·</w:t>
      </w:r>
      <w:r>
        <w:t>발주량</w:t>
      </w:r>
      <w:r>
        <w:t xml:space="preserve"> </w:t>
      </w:r>
      <w:r>
        <w:t>통계</w:t>
      </w:r>
      <w:r>
        <w:t xml:space="preserve"> </w:t>
      </w:r>
      <w:r>
        <w:t>리포트를</w:t>
      </w:r>
      <w:r>
        <w:t xml:space="preserve"> </w:t>
      </w:r>
      <w:r>
        <w:t>조회하고</w:t>
      </w:r>
      <w:r>
        <w:t xml:space="preserve"> </w:t>
      </w:r>
      <w:r>
        <w:t>다운로드할</w:t>
      </w:r>
      <w:r>
        <w:t xml:space="preserve"> </w:t>
      </w:r>
      <w:r>
        <w:t>수</w:t>
      </w:r>
      <w:r>
        <w:t xml:space="preserve"> </w:t>
      </w:r>
      <w:r>
        <w:t>있다</w:t>
      </w:r>
      <w:r>
        <w:t>.</w:t>
      </w:r>
    </w:p>
    <w:p w:rsidR="00A24201" w:rsidRDefault="0013438D">
      <w:pPr>
        <w:spacing w:before="160" w:after="60"/>
      </w:pPr>
      <w:r>
        <w:rPr>
          <w:b/>
          <w:color w:val="00A8B5"/>
          <w:sz w:val="23"/>
        </w:rPr>
        <w:t xml:space="preserve">▶ </w:t>
      </w:r>
      <w:r>
        <w:rPr>
          <w:b/>
          <w:color w:val="00A8B5"/>
          <w:sz w:val="23"/>
        </w:rPr>
        <w:t>주요</w:t>
      </w:r>
      <w:r>
        <w:rPr>
          <w:b/>
          <w:color w:val="00A8B5"/>
          <w:sz w:val="23"/>
        </w:rPr>
        <w:t xml:space="preserve"> UI </w:t>
      </w:r>
      <w:r>
        <w:rPr>
          <w:b/>
          <w:color w:val="00A8B5"/>
          <w:sz w:val="23"/>
        </w:rPr>
        <w:t>요소</w:t>
      </w:r>
    </w:p>
    <w:p w:rsidR="00A24201" w:rsidRDefault="0013438D">
      <w:pPr>
        <w:spacing w:after="60" w:line="336" w:lineRule="auto"/>
        <w:ind w:left="454"/>
      </w:pPr>
      <w:r>
        <w:rPr>
          <w:color w:val="1B3A5C"/>
        </w:rPr>
        <w:t xml:space="preserve">• </w:t>
      </w:r>
      <w:r>
        <w:t>필터</w:t>
      </w:r>
      <w:r>
        <w:t xml:space="preserve"> </w:t>
      </w:r>
      <w:r>
        <w:t>영역</w:t>
      </w:r>
      <w:r>
        <w:t xml:space="preserve">: </w:t>
      </w:r>
      <w:r>
        <w:t>시작일</w:t>
      </w:r>
      <w:r>
        <w:t>~</w:t>
      </w:r>
      <w:r>
        <w:t>종료일</w:t>
      </w:r>
      <w:r>
        <w:t xml:space="preserve">, </w:t>
      </w:r>
      <w:r>
        <w:t>거래처</w:t>
      </w:r>
      <w:r>
        <w:t>(</w:t>
      </w:r>
      <w:r>
        <w:t>복수선택</w:t>
      </w:r>
      <w:r>
        <w:t xml:space="preserve">), </w:t>
      </w:r>
      <w:r>
        <w:t>제품군</w:t>
      </w:r>
      <w:r>
        <w:t>(</w:t>
      </w:r>
      <w:r>
        <w:t>복수선택</w:t>
      </w:r>
      <w:r>
        <w:t xml:space="preserve">), </w:t>
      </w:r>
      <w:r>
        <w:t>담당자</w:t>
      </w:r>
      <w:r>
        <w:t xml:space="preserve">, </w:t>
      </w:r>
      <w:r>
        <w:t>정렬</w:t>
      </w:r>
      <w:r>
        <w:t xml:space="preserve"> </w:t>
      </w:r>
      <w:r>
        <w:t>기준</w:t>
      </w:r>
    </w:p>
    <w:p w:rsidR="00A24201" w:rsidRDefault="0013438D">
      <w:pPr>
        <w:spacing w:after="60" w:line="336" w:lineRule="auto"/>
        <w:ind w:left="454"/>
      </w:pPr>
      <w:r>
        <w:rPr>
          <w:color w:val="1B3A5C"/>
        </w:rPr>
        <w:t xml:space="preserve">• </w:t>
      </w:r>
      <w:r>
        <w:t>보고서</w:t>
      </w:r>
      <w:r>
        <w:t xml:space="preserve"> </w:t>
      </w:r>
      <w:r>
        <w:t>테이블</w:t>
      </w:r>
      <w:r>
        <w:t xml:space="preserve">: </w:t>
      </w:r>
      <w:r>
        <w:t>거래처명</w:t>
      </w:r>
      <w:r>
        <w:t xml:space="preserve">, </w:t>
      </w:r>
      <w:r>
        <w:t>제품군</w:t>
      </w:r>
      <w:r>
        <w:t xml:space="preserve">, </w:t>
      </w:r>
      <w:r>
        <w:t>발주건수</w:t>
      </w:r>
      <w:r>
        <w:t xml:space="preserve">, </w:t>
      </w:r>
      <w:r>
        <w:t>총수량</w:t>
      </w:r>
      <w:r>
        <w:t xml:space="preserve">, </w:t>
      </w:r>
      <w:r>
        <w:t>총매출액</w:t>
      </w:r>
      <w:r>
        <w:t xml:space="preserve">, </w:t>
      </w:r>
      <w:r>
        <w:t>평균단가</w:t>
      </w:r>
    </w:p>
    <w:p w:rsidR="00A24201" w:rsidRDefault="0013438D">
      <w:pPr>
        <w:spacing w:after="60" w:line="336" w:lineRule="auto"/>
        <w:ind w:left="454"/>
      </w:pPr>
      <w:r>
        <w:rPr>
          <w:color w:val="1B3A5C"/>
        </w:rPr>
        <w:t xml:space="preserve">• </w:t>
      </w:r>
      <w:r>
        <w:t>엑셀</w:t>
      </w:r>
      <w:r>
        <w:t xml:space="preserve"> </w:t>
      </w:r>
      <w:r>
        <w:t>다운로드</w:t>
      </w:r>
      <w:r>
        <w:t xml:space="preserve"> </w:t>
      </w:r>
      <w:r>
        <w:t>버튼</w:t>
      </w:r>
      <w:r>
        <w:t xml:space="preserve">: </w:t>
      </w:r>
      <w:r>
        <w:t>필터된</w:t>
      </w:r>
      <w:r>
        <w:t xml:space="preserve"> </w:t>
      </w:r>
      <w:r>
        <w:t>데이터를</w:t>
      </w:r>
      <w:r>
        <w:t xml:space="preserve"> </w:t>
      </w:r>
      <w:r>
        <w:t>엑셀로</w:t>
      </w:r>
      <w:r>
        <w:t xml:space="preserve"> </w:t>
      </w:r>
      <w:r>
        <w:t>다운로드</w:t>
      </w:r>
    </w:p>
    <w:p w:rsidR="00A24201" w:rsidRDefault="0013438D">
      <w:pPr>
        <w:spacing w:before="160" w:after="60"/>
      </w:pPr>
      <w:r>
        <w:rPr>
          <w:b/>
          <w:color w:val="00A8B5"/>
          <w:sz w:val="23"/>
        </w:rPr>
        <w:t xml:space="preserve">▶ </w:t>
      </w:r>
      <w:r>
        <w:rPr>
          <w:b/>
          <w:color w:val="00A8B5"/>
          <w:sz w:val="23"/>
        </w:rPr>
        <w:t>비즈니스</w:t>
      </w:r>
      <w:r>
        <w:rPr>
          <w:b/>
          <w:color w:val="00A8B5"/>
          <w:sz w:val="23"/>
        </w:rPr>
        <w:t xml:space="preserve"> </w:t>
      </w:r>
      <w:r>
        <w:rPr>
          <w:b/>
          <w:color w:val="00A8B5"/>
          <w:sz w:val="23"/>
        </w:rPr>
        <w:t>로직</w:t>
      </w:r>
    </w:p>
    <w:p w:rsidR="00A24201" w:rsidRDefault="0013438D">
      <w:pPr>
        <w:spacing w:after="60" w:line="336" w:lineRule="auto"/>
        <w:ind w:left="454"/>
      </w:pPr>
      <w:r>
        <w:rPr>
          <w:color w:val="1B3A5C"/>
        </w:rPr>
        <w:t xml:space="preserve">• </w:t>
      </w:r>
      <w:r>
        <w:t>매출</w:t>
      </w:r>
      <w:r>
        <w:t xml:space="preserve"> </w:t>
      </w:r>
      <w:r>
        <w:t>기준</w:t>
      </w:r>
      <w:r>
        <w:t xml:space="preserve">: </w:t>
      </w:r>
      <w:r>
        <w:t>출고완료된</w:t>
      </w:r>
      <w:r>
        <w:t xml:space="preserve"> </w:t>
      </w:r>
      <w:r>
        <w:t>발주의</w:t>
      </w:r>
      <w:r>
        <w:t xml:space="preserve"> </w:t>
      </w:r>
      <w:r>
        <w:t>출고일</w:t>
      </w:r>
      <w:r>
        <w:t xml:space="preserve"> </w:t>
      </w:r>
      <w:r>
        <w:t>기준</w:t>
      </w:r>
    </w:p>
    <w:p w:rsidR="00A24201" w:rsidRDefault="0013438D">
      <w:pPr>
        <w:spacing w:after="60" w:line="336" w:lineRule="auto"/>
        <w:ind w:left="454"/>
      </w:pPr>
      <w:r>
        <w:rPr>
          <w:color w:val="1B3A5C"/>
        </w:rPr>
        <w:t xml:space="preserve">• </w:t>
      </w:r>
      <w:r>
        <w:t>샘플</w:t>
      </w:r>
      <w:r>
        <w:t xml:space="preserve"> </w:t>
      </w:r>
      <w:r>
        <w:t>출고</w:t>
      </w:r>
      <w:r>
        <w:t xml:space="preserve"> </w:t>
      </w:r>
      <w:r>
        <w:t>매출</w:t>
      </w:r>
      <w:r>
        <w:t xml:space="preserve"> </w:t>
      </w:r>
      <w:r>
        <w:t>제외</w:t>
      </w:r>
    </w:p>
    <w:p w:rsidR="00A24201" w:rsidRDefault="0013438D">
      <w:pPr>
        <w:spacing w:after="60" w:line="336" w:lineRule="auto"/>
        <w:ind w:left="454"/>
      </w:pPr>
      <w:r>
        <w:rPr>
          <w:color w:val="1B3A5C"/>
        </w:rPr>
        <w:t xml:space="preserve">• </w:t>
      </w:r>
      <w:r>
        <w:t>기간</w:t>
      </w:r>
      <w:r>
        <w:t xml:space="preserve"> </w:t>
      </w:r>
      <w:r>
        <w:t>제한</w:t>
      </w:r>
      <w:r>
        <w:t xml:space="preserve"> </w:t>
      </w:r>
      <w:r>
        <w:t>없이</w:t>
      </w:r>
      <w:r>
        <w:t xml:space="preserve"> </w:t>
      </w:r>
      <w:r>
        <w:t>자유</w:t>
      </w:r>
      <w:r>
        <w:t xml:space="preserve"> </w:t>
      </w:r>
      <w:r>
        <w:t>설정</w:t>
      </w:r>
      <w:r>
        <w:t xml:space="preserve"> </w:t>
      </w:r>
      <w:r>
        <w:t>가능</w:t>
      </w:r>
    </w:p>
    <w:p w:rsidR="00A24201" w:rsidRDefault="0013438D">
      <w:pPr>
        <w:rPr>
          <w:b/>
          <w:color w:val="1B3A5C"/>
          <w:sz w:val="26"/>
        </w:rPr>
      </w:pPr>
      <w:r>
        <w:rPr>
          <w:b/>
          <w:color w:val="1B3A5C"/>
          <w:sz w:val="26"/>
        </w:rPr>
        <w:br w:type="page"/>
      </w:r>
    </w:p>
    <w:p w:rsidR="00A24201" w:rsidRDefault="0013438D">
      <w:pPr>
        <w:shd w:val="clear" w:color="auto" w:fill="F0F4F8"/>
        <w:spacing w:before="280" w:after="120"/>
        <w:ind w:left="113"/>
      </w:pPr>
      <w:r>
        <w:rPr>
          <w:b/>
          <w:color w:val="1B3A5C"/>
          <w:sz w:val="26"/>
        </w:rPr>
        <w:lastRenderedPageBreak/>
        <w:t xml:space="preserve">R22. </w:t>
      </w:r>
      <w:r>
        <w:rPr>
          <w:b/>
          <w:color w:val="1B3A5C"/>
          <w:sz w:val="26"/>
        </w:rPr>
        <w:t>영업팀</w:t>
      </w:r>
      <w:r>
        <w:rPr>
          <w:b/>
          <w:color w:val="1B3A5C"/>
          <w:sz w:val="26"/>
        </w:rPr>
        <w:t xml:space="preserve"> </w:t>
      </w:r>
      <w:r>
        <w:rPr>
          <w:b/>
          <w:color w:val="1B3A5C"/>
          <w:sz w:val="26"/>
        </w:rPr>
        <w:t>사용량</w:t>
      </w:r>
      <w:r>
        <w:rPr>
          <w:b/>
          <w:color w:val="1B3A5C"/>
          <w:sz w:val="26"/>
        </w:rPr>
        <w:t xml:space="preserve"> </w:t>
      </w:r>
      <w:r>
        <w:rPr>
          <w:b/>
          <w:color w:val="1B3A5C"/>
          <w:sz w:val="26"/>
        </w:rPr>
        <w:t>입력</w:t>
      </w:r>
    </w:p>
    <w:p w:rsidR="00A24201" w:rsidRDefault="0013438D">
      <w:pPr>
        <w:shd w:val="clear" w:color="auto" w:fill="F8F9FA"/>
        <w:spacing w:before="120" w:after="160" w:line="336" w:lineRule="auto"/>
        <w:ind w:left="170"/>
      </w:pPr>
      <w:r>
        <w:rPr>
          <w:b/>
          <w:color w:val="666666"/>
        </w:rPr>
        <w:t>사용자</w:t>
      </w:r>
      <w:r>
        <w:rPr>
          <w:b/>
          <w:color w:val="666666"/>
        </w:rPr>
        <w:t xml:space="preserve"> </w:t>
      </w:r>
      <w:r>
        <w:rPr>
          <w:b/>
          <w:color w:val="666666"/>
        </w:rPr>
        <w:t>스토리</w:t>
      </w:r>
      <w:r>
        <w:rPr>
          <w:b/>
          <w:color w:val="666666"/>
        </w:rPr>
        <w:t xml:space="preserve">  </w:t>
      </w:r>
      <w:r>
        <w:t>영업팀은</w:t>
      </w:r>
      <w:r>
        <w:t xml:space="preserve"> </w:t>
      </w:r>
      <w:r>
        <w:t>병원</w:t>
      </w:r>
      <w:r>
        <w:t xml:space="preserve"> </w:t>
      </w:r>
      <w:r>
        <w:t>방문</w:t>
      </w:r>
      <w:r>
        <w:t xml:space="preserve"> </w:t>
      </w:r>
      <w:r>
        <w:t>후</w:t>
      </w:r>
      <w:r>
        <w:t xml:space="preserve"> </w:t>
      </w:r>
      <w:r>
        <w:t>실제</w:t>
      </w:r>
      <w:r>
        <w:t xml:space="preserve"> </w:t>
      </w:r>
      <w:r>
        <w:t>사용량을</w:t>
      </w:r>
      <w:r>
        <w:t xml:space="preserve"> </w:t>
      </w:r>
      <w:r>
        <w:t>웹에</w:t>
      </w:r>
      <w:r>
        <w:t xml:space="preserve"> </w:t>
      </w:r>
      <w:r>
        <w:t>입력하면</w:t>
      </w:r>
      <w:r>
        <w:t xml:space="preserve">, </w:t>
      </w:r>
      <w:r>
        <w:t>해당</w:t>
      </w:r>
      <w:r>
        <w:t xml:space="preserve"> </w:t>
      </w:r>
      <w:r>
        <w:t>데이터가</w:t>
      </w:r>
      <w:r>
        <w:t xml:space="preserve"> </w:t>
      </w:r>
      <w:r>
        <w:t>마감</w:t>
      </w:r>
      <w:r>
        <w:t xml:space="preserve"> </w:t>
      </w:r>
      <w:r>
        <w:t>원장에</w:t>
      </w:r>
      <w:r>
        <w:t xml:space="preserve"> </w:t>
      </w:r>
      <w:r>
        <w:t>자동</w:t>
      </w:r>
      <w:r>
        <w:t xml:space="preserve"> </w:t>
      </w:r>
      <w:r>
        <w:t>반영된다</w:t>
      </w:r>
      <w:r>
        <w:t xml:space="preserve">. </w:t>
      </w:r>
      <w:r>
        <w:t>사용량</w:t>
      </w:r>
      <w:r>
        <w:t xml:space="preserve"> </w:t>
      </w:r>
      <w:r>
        <w:t>미입력</w:t>
      </w:r>
      <w:r>
        <w:t xml:space="preserve"> </w:t>
      </w:r>
      <w:r>
        <w:t>시</w:t>
      </w:r>
      <w:r>
        <w:t xml:space="preserve"> </w:t>
      </w:r>
      <w:r>
        <w:t>해당</w:t>
      </w:r>
      <w:r>
        <w:t xml:space="preserve"> </w:t>
      </w:r>
      <w:r>
        <w:t>병원</w:t>
      </w:r>
      <w:r>
        <w:t xml:space="preserve"> </w:t>
      </w:r>
      <w:r>
        <w:t>마감이</w:t>
      </w:r>
      <w:r>
        <w:t xml:space="preserve"> </w:t>
      </w:r>
      <w:r>
        <w:t>보류된다</w:t>
      </w:r>
      <w:r>
        <w:t>.</w:t>
      </w:r>
    </w:p>
    <w:p w:rsidR="00A24201" w:rsidRDefault="0013438D">
      <w:pPr>
        <w:spacing w:before="160" w:after="60"/>
      </w:pPr>
      <w:r>
        <w:rPr>
          <w:b/>
          <w:color w:val="00A8B5"/>
          <w:sz w:val="23"/>
        </w:rPr>
        <w:t xml:space="preserve">▶ </w:t>
      </w:r>
      <w:r>
        <w:rPr>
          <w:b/>
          <w:color w:val="00A8B5"/>
          <w:sz w:val="23"/>
        </w:rPr>
        <w:t>화면</w:t>
      </w:r>
      <w:r>
        <w:rPr>
          <w:b/>
          <w:color w:val="00A8B5"/>
          <w:sz w:val="23"/>
        </w:rPr>
        <w:t xml:space="preserve"> </w:t>
      </w:r>
      <w:r>
        <w:rPr>
          <w:b/>
          <w:color w:val="00A8B5"/>
          <w:sz w:val="23"/>
        </w:rPr>
        <w:t>흐름</w:t>
      </w:r>
    </w:p>
    <w:tbl>
      <w:tblPr>
        <w:tblStyle w:val="a9"/>
        <w:tblW w:w="0" w:type="auto"/>
        <w:jc w:val="center"/>
        <w:tblLook w:val="04A0" w:firstRow="1" w:lastRow="0" w:firstColumn="1" w:lastColumn="0" w:noHBand="0" w:noVBand="1"/>
      </w:tblPr>
      <w:tblGrid>
        <w:gridCol w:w="660"/>
        <w:gridCol w:w="1234"/>
        <w:gridCol w:w="3167"/>
        <w:gridCol w:w="3433"/>
      </w:tblGrid>
      <w:tr w:rsidR="00A24201">
        <w:trPr>
          <w:jc w:val="center"/>
        </w:trPr>
        <w:tc>
          <w:tcPr>
            <w:tcW w:w="680" w:type="dxa"/>
            <w:shd w:val="clear" w:color="auto" w:fill="1B3A5C"/>
            <w:vAlign w:val="center"/>
          </w:tcPr>
          <w:p w:rsidR="00A24201" w:rsidRDefault="0013438D">
            <w:pPr>
              <w:jc w:val="center"/>
            </w:pPr>
            <w:r>
              <w:rPr>
                <w:b/>
                <w:color w:val="FFFFFF"/>
              </w:rPr>
              <w:t>단계</w:t>
            </w:r>
          </w:p>
        </w:tc>
        <w:tc>
          <w:tcPr>
            <w:tcW w:w="1304" w:type="dxa"/>
            <w:shd w:val="clear" w:color="auto" w:fill="1B3A5C"/>
            <w:vAlign w:val="center"/>
          </w:tcPr>
          <w:p w:rsidR="00A24201" w:rsidRDefault="0013438D">
            <w:pPr>
              <w:jc w:val="center"/>
            </w:pPr>
            <w:r>
              <w:rPr>
                <w:b/>
                <w:color w:val="FFFFFF"/>
              </w:rPr>
              <w:t>행위자</w:t>
            </w:r>
          </w:p>
        </w:tc>
        <w:tc>
          <w:tcPr>
            <w:tcW w:w="3402" w:type="dxa"/>
            <w:shd w:val="clear" w:color="auto" w:fill="1B3A5C"/>
            <w:vAlign w:val="center"/>
          </w:tcPr>
          <w:p w:rsidR="00A24201" w:rsidRDefault="0013438D">
            <w:pPr>
              <w:jc w:val="center"/>
            </w:pPr>
            <w:r>
              <w:rPr>
                <w:b/>
                <w:color w:val="FFFFFF"/>
              </w:rPr>
              <w:t>동작</w:t>
            </w:r>
          </w:p>
        </w:tc>
        <w:tc>
          <w:tcPr>
            <w:tcW w:w="3685" w:type="dxa"/>
            <w:shd w:val="clear" w:color="auto" w:fill="1B3A5C"/>
            <w:vAlign w:val="center"/>
          </w:tcPr>
          <w:p w:rsidR="00A24201" w:rsidRDefault="0013438D">
            <w:pPr>
              <w:jc w:val="center"/>
            </w:pPr>
            <w:r>
              <w:rPr>
                <w:b/>
                <w:color w:val="FFFFFF"/>
              </w:rPr>
              <w:t>결과/상태 변화</w:t>
            </w:r>
          </w:p>
        </w:tc>
      </w:tr>
      <w:tr w:rsidR="00A24201">
        <w:trPr>
          <w:jc w:val="center"/>
        </w:trPr>
        <w:tc>
          <w:tcPr>
            <w:tcW w:w="680" w:type="dxa"/>
            <w:vAlign w:val="center"/>
          </w:tcPr>
          <w:p w:rsidR="00A24201" w:rsidRDefault="0013438D">
            <w:pPr>
              <w:jc w:val="center"/>
            </w:pPr>
            <w:r>
              <w:t>1</w:t>
            </w:r>
          </w:p>
        </w:tc>
        <w:tc>
          <w:tcPr>
            <w:tcW w:w="1304" w:type="dxa"/>
            <w:vAlign w:val="center"/>
          </w:tcPr>
          <w:p w:rsidR="00A24201" w:rsidRDefault="0013438D">
            <w:r>
              <w:t>영업팀</w:t>
            </w:r>
          </w:p>
        </w:tc>
        <w:tc>
          <w:tcPr>
            <w:tcW w:w="3402" w:type="dxa"/>
            <w:vAlign w:val="center"/>
          </w:tcPr>
          <w:p w:rsidR="00A24201" w:rsidRDefault="0013438D">
            <w:r>
              <w:t>병원 방문 후 사용량 입력 화면 진입</w:t>
            </w:r>
          </w:p>
        </w:tc>
        <w:tc>
          <w:tcPr>
            <w:tcW w:w="3685" w:type="dxa"/>
            <w:vAlign w:val="center"/>
          </w:tcPr>
          <w:p w:rsidR="00A24201" w:rsidRDefault="0013438D">
            <w:r>
              <w:t>담당 병원 목록 표시</w:t>
            </w:r>
          </w:p>
        </w:tc>
      </w:tr>
      <w:tr w:rsidR="00A24201">
        <w:trPr>
          <w:jc w:val="center"/>
        </w:trPr>
        <w:tc>
          <w:tcPr>
            <w:tcW w:w="680" w:type="dxa"/>
            <w:vAlign w:val="center"/>
          </w:tcPr>
          <w:p w:rsidR="00A24201" w:rsidRDefault="0013438D">
            <w:pPr>
              <w:jc w:val="center"/>
            </w:pPr>
            <w:r>
              <w:t>2</w:t>
            </w:r>
          </w:p>
        </w:tc>
        <w:tc>
          <w:tcPr>
            <w:tcW w:w="1304" w:type="dxa"/>
            <w:vAlign w:val="center"/>
          </w:tcPr>
          <w:p w:rsidR="00A24201" w:rsidRDefault="0013438D">
            <w:r>
              <w:t>영업팀</w:t>
            </w:r>
          </w:p>
        </w:tc>
        <w:tc>
          <w:tcPr>
            <w:tcW w:w="3402" w:type="dxa"/>
            <w:vAlign w:val="center"/>
          </w:tcPr>
          <w:p w:rsidR="00A24201" w:rsidRDefault="0013438D">
            <w:r>
              <w:t>병원 선택 → 제품별 사용량 입력</w:t>
            </w:r>
          </w:p>
        </w:tc>
        <w:tc>
          <w:tcPr>
            <w:tcW w:w="3685" w:type="dxa"/>
            <w:vAlign w:val="center"/>
          </w:tcPr>
          <w:p w:rsidR="00A24201" w:rsidRDefault="0013438D">
            <w:r>
              <w:t>DB 저장, 마감 원장에 자동 반영</w:t>
            </w:r>
          </w:p>
        </w:tc>
      </w:tr>
    </w:tbl>
    <w:p w:rsidR="00A24201" w:rsidRDefault="0013438D">
      <w:pPr>
        <w:spacing w:before="160" w:after="60"/>
      </w:pPr>
      <w:r>
        <w:rPr>
          <w:b/>
          <w:color w:val="00A8B5"/>
          <w:sz w:val="23"/>
        </w:rPr>
        <w:t xml:space="preserve">▶ </w:t>
      </w:r>
      <w:r>
        <w:rPr>
          <w:b/>
          <w:color w:val="00A8B5"/>
          <w:sz w:val="23"/>
        </w:rPr>
        <w:t>주요</w:t>
      </w:r>
      <w:r>
        <w:rPr>
          <w:b/>
          <w:color w:val="00A8B5"/>
          <w:sz w:val="23"/>
        </w:rPr>
        <w:t xml:space="preserve"> UI </w:t>
      </w:r>
      <w:r>
        <w:rPr>
          <w:b/>
          <w:color w:val="00A8B5"/>
          <w:sz w:val="23"/>
        </w:rPr>
        <w:t>요소</w:t>
      </w:r>
    </w:p>
    <w:p w:rsidR="00A24201" w:rsidRDefault="0013438D">
      <w:pPr>
        <w:spacing w:after="60" w:line="336" w:lineRule="auto"/>
        <w:ind w:left="454"/>
      </w:pPr>
      <w:r>
        <w:rPr>
          <w:color w:val="1B3A5C"/>
        </w:rPr>
        <w:t xml:space="preserve">• </w:t>
      </w:r>
      <w:r>
        <w:t>담당</w:t>
      </w:r>
      <w:r>
        <w:t xml:space="preserve"> </w:t>
      </w:r>
      <w:r>
        <w:t>병원</w:t>
      </w:r>
      <w:r>
        <w:t xml:space="preserve"> </w:t>
      </w:r>
      <w:r>
        <w:t>목록</w:t>
      </w:r>
      <w:r>
        <w:t xml:space="preserve">: </w:t>
      </w:r>
      <w:r>
        <w:t>병원</w:t>
      </w:r>
      <w:r>
        <w:t xml:space="preserve"> </w:t>
      </w:r>
      <w:r>
        <w:t>리스트</w:t>
      </w:r>
      <w:r>
        <w:t xml:space="preserve"> + </w:t>
      </w:r>
      <w:r>
        <w:t>사용량</w:t>
      </w:r>
      <w:r>
        <w:t xml:space="preserve"> </w:t>
      </w:r>
      <w:r>
        <w:t>입력</w:t>
      </w:r>
      <w:r>
        <w:t xml:space="preserve"> </w:t>
      </w:r>
      <w:r>
        <w:t>상태</w:t>
      </w:r>
      <w:r>
        <w:t xml:space="preserve"> (</w:t>
      </w:r>
      <w:r>
        <w:t>입력완료</w:t>
      </w:r>
      <w:r>
        <w:t>/</w:t>
      </w:r>
      <w:r>
        <w:t>미입력</w:t>
      </w:r>
      <w:r>
        <w:t>)</w:t>
      </w:r>
    </w:p>
    <w:p w:rsidR="00A24201" w:rsidRDefault="0013438D">
      <w:pPr>
        <w:spacing w:after="60" w:line="336" w:lineRule="auto"/>
        <w:ind w:left="454"/>
      </w:pPr>
      <w:r>
        <w:rPr>
          <w:color w:val="1B3A5C"/>
        </w:rPr>
        <w:t xml:space="preserve">• </w:t>
      </w:r>
      <w:r>
        <w:t>사용량</w:t>
      </w:r>
      <w:r>
        <w:t xml:space="preserve"> </w:t>
      </w:r>
      <w:r>
        <w:t>입력</w:t>
      </w:r>
      <w:r>
        <w:t xml:space="preserve"> </w:t>
      </w:r>
      <w:r>
        <w:t>폼</w:t>
      </w:r>
      <w:r>
        <w:t xml:space="preserve">: </w:t>
      </w:r>
      <w:r>
        <w:t>제품별</w:t>
      </w:r>
      <w:r>
        <w:t xml:space="preserve"> </w:t>
      </w:r>
      <w:r>
        <w:t>사용</w:t>
      </w:r>
      <w:r>
        <w:t xml:space="preserve"> </w:t>
      </w:r>
      <w:r>
        <w:t>수량</w:t>
      </w:r>
      <w:r>
        <w:t xml:space="preserve">, </w:t>
      </w:r>
      <w:r>
        <w:t>방문일</w:t>
      </w:r>
      <w:r>
        <w:t xml:space="preserve">, </w:t>
      </w:r>
      <w:r>
        <w:t>비고</w:t>
      </w:r>
    </w:p>
    <w:p w:rsidR="00A24201" w:rsidRDefault="0013438D">
      <w:pPr>
        <w:spacing w:after="60" w:line="336" w:lineRule="auto"/>
        <w:ind w:left="454"/>
      </w:pPr>
      <w:r>
        <w:rPr>
          <w:color w:val="1B3A5C"/>
        </w:rPr>
        <w:t xml:space="preserve">• </w:t>
      </w:r>
      <w:r>
        <w:t>미입력</w:t>
      </w:r>
      <w:r>
        <w:t xml:space="preserve"> </w:t>
      </w:r>
      <w:r>
        <w:t>알림</w:t>
      </w:r>
      <w:r>
        <w:t xml:space="preserve">: </w:t>
      </w:r>
      <w:r>
        <w:t>마감일</w:t>
      </w:r>
      <w:r>
        <w:t xml:space="preserve"> </w:t>
      </w:r>
      <w:r>
        <w:t>접근</w:t>
      </w:r>
      <w:r>
        <w:t xml:space="preserve"> </w:t>
      </w:r>
      <w:r>
        <w:t>시</w:t>
      </w:r>
      <w:r>
        <w:t xml:space="preserve"> </w:t>
      </w:r>
      <w:r>
        <w:t>미입력</w:t>
      </w:r>
      <w:r>
        <w:t xml:space="preserve"> </w:t>
      </w:r>
      <w:r>
        <w:t>병원</w:t>
      </w:r>
      <w:r>
        <w:t xml:space="preserve"> </w:t>
      </w:r>
      <w:r>
        <w:t>알림</w:t>
      </w:r>
    </w:p>
    <w:p w:rsidR="00A24201" w:rsidRDefault="0013438D">
      <w:pPr>
        <w:spacing w:before="160" w:after="60"/>
      </w:pPr>
      <w:r>
        <w:rPr>
          <w:b/>
          <w:color w:val="00A8B5"/>
          <w:sz w:val="23"/>
        </w:rPr>
        <w:t xml:space="preserve">▶ </w:t>
      </w:r>
      <w:r>
        <w:rPr>
          <w:b/>
          <w:color w:val="00A8B5"/>
          <w:sz w:val="23"/>
        </w:rPr>
        <w:t>비즈니스</w:t>
      </w:r>
      <w:r>
        <w:rPr>
          <w:b/>
          <w:color w:val="00A8B5"/>
          <w:sz w:val="23"/>
        </w:rPr>
        <w:t xml:space="preserve"> </w:t>
      </w:r>
      <w:r>
        <w:rPr>
          <w:b/>
          <w:color w:val="00A8B5"/>
          <w:sz w:val="23"/>
        </w:rPr>
        <w:t>로직</w:t>
      </w:r>
    </w:p>
    <w:p w:rsidR="00A24201" w:rsidRDefault="0013438D">
      <w:pPr>
        <w:spacing w:after="60" w:line="336" w:lineRule="auto"/>
        <w:ind w:left="454"/>
      </w:pPr>
      <w:r>
        <w:rPr>
          <w:color w:val="1B3A5C"/>
        </w:rPr>
        <w:t xml:space="preserve">• </w:t>
      </w:r>
      <w:r>
        <w:t>사용량</w:t>
      </w:r>
      <w:r>
        <w:t xml:space="preserve"> </w:t>
      </w:r>
      <w:r>
        <w:t>미입력</w:t>
      </w:r>
      <w:r>
        <w:t xml:space="preserve"> </w:t>
      </w:r>
      <w:r>
        <w:t>병원은</w:t>
      </w:r>
      <w:r>
        <w:t xml:space="preserve"> </w:t>
      </w:r>
      <w:r>
        <w:t>마감</w:t>
      </w:r>
      <w:r>
        <w:t xml:space="preserve"> </w:t>
      </w:r>
      <w:r>
        <w:t>원장에</w:t>
      </w:r>
      <w:r>
        <w:t xml:space="preserve"> </w:t>
      </w:r>
      <w:r>
        <w:t>금액</w:t>
      </w:r>
      <w:r>
        <w:t xml:space="preserve"> </w:t>
      </w:r>
      <w:r>
        <w:t>미표시</w:t>
      </w:r>
    </w:p>
    <w:p w:rsidR="00A24201" w:rsidRDefault="0013438D">
      <w:pPr>
        <w:spacing w:after="60" w:line="336" w:lineRule="auto"/>
        <w:ind w:left="454"/>
      </w:pPr>
      <w:r>
        <w:rPr>
          <w:color w:val="1B3A5C"/>
        </w:rPr>
        <w:t xml:space="preserve">• </w:t>
      </w:r>
      <w:r>
        <w:t>영업팀은</w:t>
      </w:r>
      <w:r>
        <w:t xml:space="preserve"> </w:t>
      </w:r>
      <w:r>
        <w:t>본인</w:t>
      </w:r>
      <w:r>
        <w:t xml:space="preserve"> </w:t>
      </w:r>
      <w:r>
        <w:t>담당</w:t>
      </w:r>
      <w:r>
        <w:t xml:space="preserve"> </w:t>
      </w:r>
      <w:r>
        <w:t>거래처만</w:t>
      </w:r>
      <w:r>
        <w:t xml:space="preserve"> </w:t>
      </w:r>
      <w:r>
        <w:t>조회</w:t>
      </w:r>
      <w:r>
        <w:t>·</w:t>
      </w:r>
      <w:r>
        <w:t>입력</w:t>
      </w:r>
      <w:r>
        <w:t xml:space="preserve"> </w:t>
      </w:r>
      <w:r>
        <w:t>가능</w:t>
      </w:r>
    </w:p>
    <w:p w:rsidR="00A24201" w:rsidRDefault="0013438D">
      <w:pPr>
        <w:spacing w:before="160" w:after="60"/>
      </w:pPr>
      <w:r>
        <w:rPr>
          <w:b/>
          <w:color w:val="00A8B5"/>
          <w:sz w:val="23"/>
        </w:rPr>
        <w:t xml:space="preserve">▶ </w:t>
      </w:r>
      <w:r>
        <w:rPr>
          <w:b/>
          <w:color w:val="00A8B5"/>
          <w:sz w:val="23"/>
        </w:rPr>
        <w:t>예외</w:t>
      </w:r>
      <w:r>
        <w:rPr>
          <w:b/>
          <w:color w:val="00A8B5"/>
          <w:sz w:val="23"/>
        </w:rPr>
        <w:t>/</w:t>
      </w:r>
      <w:r>
        <w:rPr>
          <w:b/>
          <w:color w:val="00A8B5"/>
          <w:sz w:val="23"/>
        </w:rPr>
        <w:t>엣지</w:t>
      </w:r>
      <w:r>
        <w:rPr>
          <w:b/>
          <w:color w:val="00A8B5"/>
          <w:sz w:val="23"/>
        </w:rPr>
        <w:t xml:space="preserve"> </w:t>
      </w:r>
      <w:r>
        <w:rPr>
          <w:b/>
          <w:color w:val="00A8B5"/>
          <w:sz w:val="23"/>
        </w:rPr>
        <w:t>케이스</w:t>
      </w:r>
    </w:p>
    <w:p w:rsidR="00A24201" w:rsidRDefault="0013438D">
      <w:pPr>
        <w:spacing w:after="60" w:line="336" w:lineRule="auto"/>
        <w:ind w:left="454"/>
      </w:pPr>
      <w:r>
        <w:rPr>
          <w:color w:val="1B3A5C"/>
        </w:rPr>
        <w:t xml:space="preserve">• </w:t>
      </w:r>
      <w:r>
        <w:t>이미</w:t>
      </w:r>
      <w:r>
        <w:t xml:space="preserve"> </w:t>
      </w:r>
      <w:r>
        <w:t>입력한</w:t>
      </w:r>
      <w:r>
        <w:t xml:space="preserve"> </w:t>
      </w:r>
      <w:r>
        <w:t>사용량</w:t>
      </w:r>
      <w:r>
        <w:t xml:space="preserve"> </w:t>
      </w:r>
      <w:r>
        <w:t>수정</w:t>
      </w:r>
      <w:r>
        <w:t xml:space="preserve">: </w:t>
      </w:r>
      <w:r>
        <w:t>마감</w:t>
      </w:r>
      <w:r>
        <w:t xml:space="preserve"> </w:t>
      </w:r>
      <w:r>
        <w:t>확정</w:t>
      </w:r>
      <w:r>
        <w:t xml:space="preserve"> </w:t>
      </w:r>
      <w:r>
        <w:t>전까지</w:t>
      </w:r>
      <w:r>
        <w:t xml:space="preserve"> </w:t>
      </w:r>
      <w:r>
        <w:t>수정</w:t>
      </w:r>
      <w:r>
        <w:t xml:space="preserve"> </w:t>
      </w:r>
      <w:r>
        <w:t>가능</w:t>
      </w:r>
    </w:p>
    <w:p w:rsidR="00A24201" w:rsidRDefault="0013438D">
      <w:pPr>
        <w:rPr>
          <w:b/>
          <w:color w:val="1B3A5C"/>
          <w:sz w:val="26"/>
        </w:rPr>
      </w:pPr>
      <w:r>
        <w:rPr>
          <w:b/>
          <w:color w:val="1B3A5C"/>
          <w:sz w:val="26"/>
        </w:rPr>
        <w:br w:type="page"/>
      </w:r>
    </w:p>
    <w:p w:rsidR="00A24201" w:rsidRDefault="0013438D">
      <w:pPr>
        <w:shd w:val="clear" w:color="auto" w:fill="F0F4F8"/>
        <w:spacing w:before="280" w:after="120"/>
        <w:ind w:left="113"/>
      </w:pPr>
      <w:r>
        <w:rPr>
          <w:b/>
          <w:color w:val="1B3A5C"/>
          <w:sz w:val="26"/>
        </w:rPr>
        <w:lastRenderedPageBreak/>
        <w:t xml:space="preserve">R23. </w:t>
      </w:r>
      <w:r>
        <w:rPr>
          <w:b/>
          <w:color w:val="1B3A5C"/>
          <w:sz w:val="26"/>
        </w:rPr>
        <w:t>영업팀</w:t>
      </w:r>
      <w:r>
        <w:rPr>
          <w:b/>
          <w:color w:val="1B3A5C"/>
          <w:sz w:val="26"/>
        </w:rPr>
        <w:t xml:space="preserve"> </w:t>
      </w:r>
      <w:r>
        <w:rPr>
          <w:b/>
          <w:color w:val="1B3A5C"/>
          <w:sz w:val="26"/>
        </w:rPr>
        <w:t>학회</w:t>
      </w:r>
      <w:r>
        <w:rPr>
          <w:b/>
          <w:color w:val="1B3A5C"/>
          <w:sz w:val="26"/>
        </w:rPr>
        <w:t>·</w:t>
      </w:r>
      <w:r>
        <w:rPr>
          <w:b/>
          <w:color w:val="1B3A5C"/>
          <w:sz w:val="26"/>
        </w:rPr>
        <w:t>방문</w:t>
      </w:r>
      <w:r>
        <w:rPr>
          <w:b/>
          <w:color w:val="1B3A5C"/>
          <w:sz w:val="26"/>
        </w:rPr>
        <w:t xml:space="preserve"> </w:t>
      </w:r>
      <w:r>
        <w:rPr>
          <w:b/>
          <w:color w:val="1B3A5C"/>
          <w:sz w:val="26"/>
        </w:rPr>
        <w:t>관리</w:t>
      </w:r>
    </w:p>
    <w:p w:rsidR="00A24201" w:rsidRDefault="0013438D">
      <w:pPr>
        <w:shd w:val="clear" w:color="auto" w:fill="F8F9FA"/>
        <w:spacing w:before="120" w:after="160" w:line="336" w:lineRule="auto"/>
        <w:ind w:left="170"/>
      </w:pPr>
      <w:r>
        <w:rPr>
          <w:b/>
          <w:color w:val="666666"/>
        </w:rPr>
        <w:t>사용자</w:t>
      </w:r>
      <w:r>
        <w:rPr>
          <w:b/>
          <w:color w:val="666666"/>
        </w:rPr>
        <w:t xml:space="preserve"> </w:t>
      </w:r>
      <w:r>
        <w:rPr>
          <w:b/>
          <w:color w:val="666666"/>
        </w:rPr>
        <w:t>스토리</w:t>
      </w:r>
      <w:r>
        <w:rPr>
          <w:b/>
          <w:color w:val="666666"/>
        </w:rPr>
        <w:t xml:space="preserve">  </w:t>
      </w:r>
      <w:r>
        <w:t>영업팀은</w:t>
      </w:r>
      <w:r>
        <w:t xml:space="preserve"> </w:t>
      </w:r>
      <w:r>
        <w:t>학회별</w:t>
      </w:r>
      <w:r>
        <w:t xml:space="preserve"> </w:t>
      </w:r>
      <w:r>
        <w:t>방문자</w:t>
      </w:r>
      <w:r>
        <w:t xml:space="preserve"> </w:t>
      </w:r>
      <w:r>
        <w:t>명단을</w:t>
      </w:r>
      <w:r>
        <w:t xml:space="preserve"> </w:t>
      </w:r>
      <w:r>
        <w:t>개별</w:t>
      </w:r>
      <w:r>
        <w:t xml:space="preserve"> </w:t>
      </w:r>
      <w:r>
        <w:t>입력</w:t>
      </w:r>
      <w:r>
        <w:t>·</w:t>
      </w:r>
      <w:r>
        <w:t>관리하고</w:t>
      </w:r>
      <w:r>
        <w:t xml:space="preserve">, </w:t>
      </w:r>
      <w:r>
        <w:t>거래처</w:t>
      </w:r>
      <w:r>
        <w:t xml:space="preserve"> </w:t>
      </w:r>
      <w:r>
        <w:t>상세</w:t>
      </w:r>
      <w:r>
        <w:t xml:space="preserve"> </w:t>
      </w:r>
      <w:r>
        <w:t>모달에서</w:t>
      </w:r>
      <w:r>
        <w:t xml:space="preserve"> </w:t>
      </w:r>
      <w:r>
        <w:t>발주서</w:t>
      </w:r>
      <w:r>
        <w:t>·</w:t>
      </w:r>
      <w:r>
        <w:t>거래명세표를</w:t>
      </w:r>
      <w:r>
        <w:t xml:space="preserve"> </w:t>
      </w:r>
      <w:r>
        <w:t>출력하며</w:t>
      </w:r>
      <w:r>
        <w:t xml:space="preserve">, </w:t>
      </w:r>
      <w:r>
        <w:t>담당자별</w:t>
      </w:r>
      <w:r>
        <w:t xml:space="preserve"> </w:t>
      </w:r>
      <w:r>
        <w:t>매출을</w:t>
      </w:r>
      <w:r>
        <w:t xml:space="preserve"> </w:t>
      </w:r>
      <w:r>
        <w:t>품목별로</w:t>
      </w:r>
      <w:r>
        <w:t xml:space="preserve"> </w:t>
      </w:r>
      <w:r>
        <w:t>드릴다운할</w:t>
      </w:r>
      <w:r>
        <w:t xml:space="preserve"> </w:t>
      </w:r>
      <w:r>
        <w:t>수</w:t>
      </w:r>
      <w:r>
        <w:t xml:space="preserve"> </w:t>
      </w:r>
      <w:r>
        <w:t>있다</w:t>
      </w:r>
      <w:r>
        <w:t>.</w:t>
      </w:r>
    </w:p>
    <w:p w:rsidR="00A24201" w:rsidRDefault="0013438D">
      <w:pPr>
        <w:spacing w:before="160" w:after="60"/>
      </w:pPr>
      <w:r>
        <w:rPr>
          <w:b/>
          <w:color w:val="00A8B5"/>
          <w:sz w:val="23"/>
        </w:rPr>
        <w:t xml:space="preserve">▶ </w:t>
      </w:r>
      <w:r>
        <w:rPr>
          <w:b/>
          <w:color w:val="00A8B5"/>
          <w:sz w:val="23"/>
        </w:rPr>
        <w:t>주요</w:t>
      </w:r>
      <w:r>
        <w:rPr>
          <w:b/>
          <w:color w:val="00A8B5"/>
          <w:sz w:val="23"/>
        </w:rPr>
        <w:t xml:space="preserve"> UI </w:t>
      </w:r>
      <w:r>
        <w:rPr>
          <w:b/>
          <w:color w:val="00A8B5"/>
          <w:sz w:val="23"/>
        </w:rPr>
        <w:t>요소</w:t>
      </w:r>
    </w:p>
    <w:p w:rsidR="00A24201" w:rsidRDefault="0013438D">
      <w:pPr>
        <w:spacing w:after="60" w:line="336" w:lineRule="auto"/>
        <w:ind w:left="454"/>
      </w:pPr>
      <w:r>
        <w:rPr>
          <w:color w:val="1B3A5C"/>
        </w:rPr>
        <w:t xml:space="preserve">• </w:t>
      </w:r>
      <w:r>
        <w:t>학회</w:t>
      </w:r>
      <w:r>
        <w:t xml:space="preserve"> </w:t>
      </w:r>
      <w:r>
        <w:t>카드</w:t>
      </w:r>
      <w:r>
        <w:t xml:space="preserve">: </w:t>
      </w:r>
      <w:r>
        <w:t>학회명</w:t>
      </w:r>
      <w:r>
        <w:t>·</w:t>
      </w:r>
      <w:r>
        <w:t>일정</w:t>
      </w:r>
      <w:r>
        <w:t>·</w:t>
      </w:r>
      <w:r>
        <w:t>장소</w:t>
      </w:r>
      <w:r>
        <w:t xml:space="preserve"> </w:t>
      </w:r>
      <w:r>
        <w:t>요약</w:t>
      </w:r>
      <w:r>
        <w:t xml:space="preserve">. </w:t>
      </w:r>
      <w:r>
        <w:t>클릭</w:t>
      </w:r>
      <w:r>
        <w:t xml:space="preserve"> </w:t>
      </w:r>
      <w:r>
        <w:t>시</w:t>
      </w:r>
      <w:r>
        <w:t xml:space="preserve"> </w:t>
      </w:r>
      <w:r>
        <w:t>방명록</w:t>
      </w:r>
      <w:r>
        <w:t xml:space="preserve"> </w:t>
      </w:r>
      <w:r>
        <w:t>상세</w:t>
      </w:r>
      <w:r>
        <w:t xml:space="preserve"> </w:t>
      </w:r>
      <w:r>
        <w:t>모달</w:t>
      </w:r>
      <w:r>
        <w:t xml:space="preserve"> </w:t>
      </w:r>
      <w:r>
        <w:t>오픈</w:t>
      </w:r>
    </w:p>
    <w:p w:rsidR="00A24201" w:rsidRDefault="0013438D">
      <w:pPr>
        <w:spacing w:after="60" w:line="336" w:lineRule="auto"/>
        <w:ind w:left="454"/>
      </w:pPr>
      <w:r>
        <w:rPr>
          <w:color w:val="1B3A5C"/>
        </w:rPr>
        <w:t xml:space="preserve">• </w:t>
      </w:r>
      <w:r>
        <w:t>방문자</w:t>
      </w:r>
      <w:r>
        <w:t xml:space="preserve"> </w:t>
      </w:r>
      <w:r>
        <w:t>테이블</w:t>
      </w:r>
      <w:r>
        <w:t xml:space="preserve">: </w:t>
      </w:r>
      <w:r>
        <w:t>이름</w:t>
      </w:r>
      <w:r>
        <w:t xml:space="preserve">, </w:t>
      </w:r>
      <w:r>
        <w:t>연락처</w:t>
      </w:r>
      <w:r>
        <w:t xml:space="preserve">, </w:t>
      </w:r>
      <w:r>
        <w:t>소속</w:t>
      </w:r>
      <w:r>
        <w:t xml:space="preserve">, </w:t>
      </w:r>
      <w:r>
        <w:t>담당자</w:t>
      </w:r>
      <w:r>
        <w:t xml:space="preserve"> </w:t>
      </w:r>
      <w:r>
        <w:t>배정</w:t>
      </w:r>
      <w:r>
        <w:t xml:space="preserve">, </w:t>
      </w:r>
      <w:r>
        <w:t>접촉</w:t>
      </w:r>
      <w:r>
        <w:t xml:space="preserve"> </w:t>
      </w:r>
      <w:r>
        <w:t>상태</w:t>
      </w:r>
      <w:r>
        <w:t xml:space="preserve">, </w:t>
      </w:r>
      <w:r>
        <w:t>비고</w:t>
      </w:r>
    </w:p>
    <w:p w:rsidR="00A24201" w:rsidRDefault="0013438D">
      <w:pPr>
        <w:spacing w:after="60" w:line="336" w:lineRule="auto"/>
        <w:ind w:left="454"/>
      </w:pPr>
      <w:r>
        <w:rPr>
          <w:color w:val="1B3A5C"/>
        </w:rPr>
        <w:t xml:space="preserve">• </w:t>
      </w:r>
      <w:r>
        <w:t>방문자</w:t>
      </w:r>
      <w:r>
        <w:t xml:space="preserve"> </w:t>
      </w:r>
      <w:r>
        <w:t>추가</w:t>
      </w:r>
      <w:r>
        <w:t xml:space="preserve"> </w:t>
      </w:r>
      <w:r>
        <w:t>버튼</w:t>
      </w:r>
      <w:r>
        <w:t xml:space="preserve">: </w:t>
      </w:r>
      <w:r>
        <w:t>학회별</w:t>
      </w:r>
      <w:r>
        <w:t xml:space="preserve"> </w:t>
      </w:r>
      <w:r>
        <w:t>방문자</w:t>
      </w:r>
      <w:r>
        <w:t xml:space="preserve"> </w:t>
      </w:r>
      <w:r>
        <w:t>개별</w:t>
      </w:r>
      <w:r>
        <w:t xml:space="preserve"> </w:t>
      </w:r>
      <w:r>
        <w:t>입력</w:t>
      </w:r>
    </w:p>
    <w:p w:rsidR="00A24201" w:rsidRDefault="0013438D">
      <w:pPr>
        <w:spacing w:after="60" w:line="336" w:lineRule="auto"/>
        <w:ind w:left="454"/>
      </w:pPr>
      <w:r>
        <w:rPr>
          <w:color w:val="1B3A5C"/>
        </w:rPr>
        <w:t xml:space="preserve">• </w:t>
      </w:r>
      <w:r>
        <w:t>거래처</w:t>
      </w:r>
      <w:r>
        <w:t xml:space="preserve"> </w:t>
      </w:r>
      <w:r>
        <w:t>상세</w:t>
      </w:r>
      <w:r>
        <w:t xml:space="preserve"> </w:t>
      </w:r>
      <w:r>
        <w:t>모달</w:t>
      </w:r>
      <w:r>
        <w:t xml:space="preserve">: </w:t>
      </w:r>
      <w:r>
        <w:t>발주서</w:t>
      </w:r>
      <w:r>
        <w:t xml:space="preserve"> </w:t>
      </w:r>
      <w:r>
        <w:t>출력</w:t>
      </w:r>
      <w:r>
        <w:t xml:space="preserve"> + </w:t>
      </w:r>
      <w:r>
        <w:t>거래명세표</w:t>
      </w:r>
      <w:r>
        <w:t xml:space="preserve"> </w:t>
      </w:r>
      <w:r>
        <w:t>출력</w:t>
      </w:r>
      <w:r>
        <w:t xml:space="preserve"> </w:t>
      </w:r>
      <w:r>
        <w:t>버튼</w:t>
      </w:r>
    </w:p>
    <w:p w:rsidR="00A24201" w:rsidRDefault="0013438D">
      <w:pPr>
        <w:spacing w:after="60" w:line="336" w:lineRule="auto"/>
        <w:ind w:left="454"/>
      </w:pPr>
      <w:r>
        <w:rPr>
          <w:color w:val="1B3A5C"/>
        </w:rPr>
        <w:t xml:space="preserve">• </w:t>
      </w:r>
      <w:r>
        <w:t>담당자별</w:t>
      </w:r>
      <w:r>
        <w:t xml:space="preserve"> </w:t>
      </w:r>
      <w:r>
        <w:t>매출</w:t>
      </w:r>
      <w:r>
        <w:t xml:space="preserve"> </w:t>
      </w:r>
      <w:r>
        <w:t>테이블</w:t>
      </w:r>
      <w:r>
        <w:t xml:space="preserve">: </w:t>
      </w:r>
      <w:r>
        <w:t>담당자</w:t>
      </w:r>
      <w:r>
        <w:t xml:space="preserve"> </w:t>
      </w:r>
      <w:r>
        <w:t>행</w:t>
      </w:r>
      <w:r>
        <w:t xml:space="preserve"> </w:t>
      </w:r>
      <w:r>
        <w:t>클릭</w:t>
      </w:r>
      <w:r>
        <w:t xml:space="preserve"> </w:t>
      </w:r>
      <w:r>
        <w:t>시</w:t>
      </w:r>
      <w:r>
        <w:t xml:space="preserve"> </w:t>
      </w:r>
      <w:r>
        <w:t>품목</w:t>
      </w:r>
      <w:r>
        <w:t>/</w:t>
      </w:r>
      <w:r>
        <w:t>부위</w:t>
      </w:r>
      <w:r>
        <w:t>/</w:t>
      </w:r>
      <w:r>
        <w:t>사이즈</w:t>
      </w:r>
      <w:r>
        <w:t xml:space="preserve"> </w:t>
      </w:r>
      <w:r>
        <w:t>드릴다운</w:t>
      </w:r>
    </w:p>
    <w:p w:rsidR="00A24201" w:rsidRDefault="0013438D">
      <w:pPr>
        <w:spacing w:before="160" w:after="60"/>
      </w:pPr>
      <w:r>
        <w:rPr>
          <w:b/>
          <w:color w:val="00A8B5"/>
          <w:sz w:val="23"/>
        </w:rPr>
        <w:t xml:space="preserve">▶ </w:t>
      </w:r>
      <w:r>
        <w:rPr>
          <w:b/>
          <w:color w:val="00A8B5"/>
          <w:sz w:val="23"/>
        </w:rPr>
        <w:t>비즈니스</w:t>
      </w:r>
      <w:r>
        <w:rPr>
          <w:b/>
          <w:color w:val="00A8B5"/>
          <w:sz w:val="23"/>
        </w:rPr>
        <w:t xml:space="preserve"> </w:t>
      </w:r>
      <w:r>
        <w:rPr>
          <w:b/>
          <w:color w:val="00A8B5"/>
          <w:sz w:val="23"/>
        </w:rPr>
        <w:t>로직</w:t>
      </w:r>
    </w:p>
    <w:p w:rsidR="00A24201" w:rsidRDefault="0013438D">
      <w:pPr>
        <w:spacing w:after="60" w:line="336" w:lineRule="auto"/>
        <w:ind w:left="454"/>
      </w:pPr>
      <w:r>
        <w:rPr>
          <w:color w:val="1B3A5C"/>
        </w:rPr>
        <w:t xml:space="preserve">• </w:t>
      </w:r>
      <w:r>
        <w:t>영업팀은</w:t>
      </w:r>
      <w:r>
        <w:t xml:space="preserve"> </w:t>
      </w:r>
      <w:r>
        <w:t>본인</w:t>
      </w:r>
      <w:r>
        <w:t xml:space="preserve"> </w:t>
      </w:r>
      <w:r>
        <w:t>담당</w:t>
      </w:r>
      <w:r>
        <w:t xml:space="preserve"> </w:t>
      </w:r>
      <w:r>
        <w:t>거래처</w:t>
      </w:r>
      <w:r>
        <w:t>·</w:t>
      </w:r>
      <w:r>
        <w:t>학회만</w:t>
      </w:r>
      <w:r>
        <w:t xml:space="preserve"> </w:t>
      </w:r>
      <w:r>
        <w:t>조회</w:t>
      </w:r>
      <w:r>
        <w:t>·</w:t>
      </w:r>
      <w:r>
        <w:t>입력</w:t>
      </w:r>
      <w:r>
        <w:t xml:space="preserve"> </w:t>
      </w:r>
      <w:r>
        <w:t>가능</w:t>
      </w:r>
    </w:p>
    <w:p w:rsidR="00A24201" w:rsidRDefault="0013438D">
      <w:pPr>
        <w:spacing w:after="60" w:line="336" w:lineRule="auto"/>
        <w:ind w:left="454"/>
      </w:pPr>
      <w:r>
        <w:rPr>
          <w:color w:val="1B3A5C"/>
        </w:rPr>
        <w:t xml:space="preserve">• </w:t>
      </w:r>
      <w:r>
        <w:t>방문자별</w:t>
      </w:r>
      <w:r>
        <w:t xml:space="preserve"> </w:t>
      </w:r>
      <w:r>
        <w:t>접촉</w:t>
      </w:r>
      <w:r>
        <w:t xml:space="preserve"> </w:t>
      </w:r>
      <w:r>
        <w:t>상태</w:t>
      </w:r>
      <w:r>
        <w:t xml:space="preserve"> </w:t>
      </w:r>
      <w:r>
        <w:t>추적</w:t>
      </w:r>
      <w:r>
        <w:t xml:space="preserve"> (</w:t>
      </w:r>
      <w:r>
        <w:t>잠재</w:t>
      </w:r>
      <w:r>
        <w:t>/</w:t>
      </w:r>
      <w:r>
        <w:t>진행</w:t>
      </w:r>
      <w:r>
        <w:t>/</w:t>
      </w:r>
      <w:r>
        <w:t>완료</w:t>
      </w:r>
      <w:r>
        <w:t>/</w:t>
      </w:r>
      <w:r>
        <w:t>보류</w:t>
      </w:r>
      <w:r>
        <w:t>)</w:t>
      </w:r>
    </w:p>
    <w:p w:rsidR="00A24201" w:rsidRDefault="0013438D">
      <w:pPr>
        <w:rPr>
          <w:b/>
          <w:color w:val="1B3A5C"/>
          <w:sz w:val="26"/>
        </w:rPr>
      </w:pPr>
      <w:r>
        <w:rPr>
          <w:b/>
          <w:color w:val="1B3A5C"/>
          <w:sz w:val="26"/>
        </w:rPr>
        <w:br w:type="page"/>
      </w:r>
    </w:p>
    <w:p w:rsidR="00A24201" w:rsidRDefault="0013438D">
      <w:pPr>
        <w:shd w:val="clear" w:color="auto" w:fill="F0F4F8"/>
        <w:spacing w:before="280" w:after="120"/>
        <w:ind w:left="113"/>
      </w:pPr>
      <w:r>
        <w:rPr>
          <w:b/>
          <w:color w:val="1B3A5C"/>
          <w:sz w:val="26"/>
        </w:rPr>
        <w:lastRenderedPageBreak/>
        <w:t xml:space="preserve">R24. </w:t>
      </w:r>
      <w:r>
        <w:rPr>
          <w:b/>
          <w:color w:val="1B3A5C"/>
          <w:sz w:val="26"/>
        </w:rPr>
        <w:t>임원진</w:t>
      </w:r>
      <w:r>
        <w:rPr>
          <w:b/>
          <w:color w:val="1B3A5C"/>
          <w:sz w:val="26"/>
        </w:rPr>
        <w:t xml:space="preserve"> </w:t>
      </w:r>
      <w:r>
        <w:rPr>
          <w:b/>
          <w:color w:val="1B3A5C"/>
          <w:sz w:val="26"/>
        </w:rPr>
        <w:t>대시보드</w:t>
      </w:r>
      <w:r>
        <w:rPr>
          <w:b/>
          <w:color w:val="1B3A5C"/>
          <w:sz w:val="26"/>
        </w:rPr>
        <w:t xml:space="preserve"> (</w:t>
      </w:r>
      <w:r>
        <w:rPr>
          <w:b/>
          <w:color w:val="1B3A5C"/>
          <w:sz w:val="26"/>
        </w:rPr>
        <w:t>위젯</w:t>
      </w:r>
      <w:r>
        <w:rPr>
          <w:b/>
          <w:color w:val="1B3A5C"/>
          <w:sz w:val="26"/>
        </w:rPr>
        <w:t xml:space="preserve"> </w:t>
      </w:r>
      <w:r>
        <w:rPr>
          <w:b/>
          <w:color w:val="1B3A5C"/>
          <w:sz w:val="26"/>
        </w:rPr>
        <w:t>커스터마이징</w:t>
      </w:r>
      <w:r>
        <w:rPr>
          <w:b/>
          <w:color w:val="1B3A5C"/>
          <w:sz w:val="26"/>
        </w:rPr>
        <w:t>)</w:t>
      </w:r>
    </w:p>
    <w:p w:rsidR="00A24201" w:rsidRDefault="0013438D">
      <w:pPr>
        <w:shd w:val="clear" w:color="auto" w:fill="F8F9FA"/>
        <w:spacing w:before="120" w:after="160" w:line="336" w:lineRule="auto"/>
        <w:ind w:left="170"/>
      </w:pPr>
      <w:r>
        <w:rPr>
          <w:b/>
          <w:color w:val="666666"/>
        </w:rPr>
        <w:t>사용자</w:t>
      </w:r>
      <w:r>
        <w:rPr>
          <w:b/>
          <w:color w:val="666666"/>
        </w:rPr>
        <w:t xml:space="preserve"> </w:t>
      </w:r>
      <w:r>
        <w:rPr>
          <w:b/>
          <w:color w:val="666666"/>
        </w:rPr>
        <w:t>스토리</w:t>
      </w:r>
      <w:r>
        <w:rPr>
          <w:b/>
          <w:color w:val="666666"/>
        </w:rPr>
        <w:t xml:space="preserve">  </w:t>
      </w:r>
      <w:r>
        <w:t>임원진은</w:t>
      </w:r>
      <w:r>
        <w:t xml:space="preserve"> </w:t>
      </w:r>
      <w:r>
        <w:t>전체</w:t>
      </w:r>
      <w:r>
        <w:t xml:space="preserve"> </w:t>
      </w:r>
      <w:r>
        <w:t>사업</w:t>
      </w:r>
      <w:r>
        <w:t xml:space="preserve"> </w:t>
      </w:r>
      <w:r>
        <w:t>현황을</w:t>
      </w:r>
      <w:r>
        <w:t xml:space="preserve"> </w:t>
      </w:r>
      <w:r>
        <w:t>한눈에</w:t>
      </w:r>
      <w:r>
        <w:t xml:space="preserve"> </w:t>
      </w:r>
      <w:r>
        <w:t>파악할</w:t>
      </w:r>
      <w:r>
        <w:t xml:space="preserve"> </w:t>
      </w:r>
      <w:r>
        <w:t>수</w:t>
      </w:r>
      <w:r>
        <w:t xml:space="preserve"> </w:t>
      </w:r>
      <w:r>
        <w:t>있는</w:t>
      </w:r>
      <w:r>
        <w:t xml:space="preserve"> </w:t>
      </w:r>
      <w:r>
        <w:t>종합</w:t>
      </w:r>
      <w:r>
        <w:t xml:space="preserve"> </w:t>
      </w:r>
      <w:r>
        <w:t>대시보드를</w:t>
      </w:r>
      <w:r>
        <w:t xml:space="preserve"> </w:t>
      </w:r>
      <w:r>
        <w:t>통해</w:t>
      </w:r>
      <w:r>
        <w:t xml:space="preserve"> </w:t>
      </w:r>
      <w:r>
        <w:t>매출</w:t>
      </w:r>
      <w:r>
        <w:t>·</w:t>
      </w:r>
      <w:r>
        <w:t>발주</w:t>
      </w:r>
      <w:r>
        <w:t>·</w:t>
      </w:r>
      <w:r>
        <w:t>미수금</w:t>
      </w:r>
      <w:r>
        <w:t xml:space="preserve"> </w:t>
      </w:r>
      <w:r>
        <w:t>등</w:t>
      </w:r>
      <w:r>
        <w:t xml:space="preserve"> </w:t>
      </w:r>
      <w:r>
        <w:t>핵심</w:t>
      </w:r>
      <w:r>
        <w:t xml:space="preserve"> </w:t>
      </w:r>
      <w:r>
        <w:t>지표를</w:t>
      </w:r>
      <w:r>
        <w:t xml:space="preserve"> </w:t>
      </w:r>
      <w:r>
        <w:t>조회하며</w:t>
      </w:r>
      <w:r>
        <w:t xml:space="preserve">, </w:t>
      </w:r>
      <w:r>
        <w:t>각자</w:t>
      </w:r>
      <w:r>
        <w:t xml:space="preserve"> </w:t>
      </w:r>
      <w:r>
        <w:t>파악하고자</w:t>
      </w:r>
      <w:r>
        <w:t xml:space="preserve"> </w:t>
      </w:r>
      <w:r>
        <w:t>하는</w:t>
      </w:r>
      <w:r>
        <w:t xml:space="preserve"> </w:t>
      </w:r>
      <w:r>
        <w:t>데이터를</w:t>
      </w:r>
      <w:r>
        <w:t xml:space="preserve"> </w:t>
      </w:r>
      <w:r>
        <w:t>위젯으로</w:t>
      </w:r>
      <w:r>
        <w:t xml:space="preserve"> </w:t>
      </w:r>
      <w:r>
        <w:t>자유</w:t>
      </w:r>
      <w:r>
        <w:t xml:space="preserve"> </w:t>
      </w:r>
      <w:r>
        <w:t>배치할</w:t>
      </w:r>
      <w:r>
        <w:t xml:space="preserve"> </w:t>
      </w:r>
      <w:r>
        <w:t>수</w:t>
      </w:r>
      <w:r>
        <w:t xml:space="preserve"> </w:t>
      </w:r>
      <w:r>
        <w:t>있다</w:t>
      </w:r>
      <w:r>
        <w:t>.</w:t>
      </w:r>
    </w:p>
    <w:p w:rsidR="00A24201" w:rsidRDefault="0013438D">
      <w:pPr>
        <w:spacing w:before="160" w:after="60"/>
      </w:pPr>
      <w:r>
        <w:rPr>
          <w:b/>
          <w:color w:val="00A8B5"/>
          <w:sz w:val="23"/>
        </w:rPr>
        <w:t xml:space="preserve">▶ </w:t>
      </w:r>
      <w:r>
        <w:rPr>
          <w:b/>
          <w:color w:val="00A8B5"/>
          <w:sz w:val="23"/>
        </w:rPr>
        <w:t>화면</w:t>
      </w:r>
      <w:r>
        <w:rPr>
          <w:b/>
          <w:color w:val="00A8B5"/>
          <w:sz w:val="23"/>
        </w:rPr>
        <w:t xml:space="preserve"> </w:t>
      </w:r>
      <w:r>
        <w:rPr>
          <w:b/>
          <w:color w:val="00A8B5"/>
          <w:sz w:val="23"/>
        </w:rPr>
        <w:t>흐름</w:t>
      </w:r>
    </w:p>
    <w:tbl>
      <w:tblPr>
        <w:tblStyle w:val="a9"/>
        <w:tblW w:w="0" w:type="auto"/>
        <w:jc w:val="center"/>
        <w:tblLook w:val="04A0" w:firstRow="1" w:lastRow="0" w:firstColumn="1" w:lastColumn="0" w:noHBand="0" w:noVBand="1"/>
      </w:tblPr>
      <w:tblGrid>
        <w:gridCol w:w="658"/>
        <w:gridCol w:w="1229"/>
        <w:gridCol w:w="3197"/>
        <w:gridCol w:w="3410"/>
      </w:tblGrid>
      <w:tr w:rsidR="00A24201">
        <w:trPr>
          <w:jc w:val="center"/>
        </w:trPr>
        <w:tc>
          <w:tcPr>
            <w:tcW w:w="680" w:type="dxa"/>
            <w:shd w:val="clear" w:color="auto" w:fill="1B3A5C"/>
            <w:vAlign w:val="center"/>
          </w:tcPr>
          <w:p w:rsidR="00A24201" w:rsidRDefault="0013438D">
            <w:pPr>
              <w:jc w:val="center"/>
            </w:pPr>
            <w:r>
              <w:rPr>
                <w:b/>
                <w:color w:val="FFFFFF"/>
              </w:rPr>
              <w:t>단계</w:t>
            </w:r>
          </w:p>
        </w:tc>
        <w:tc>
          <w:tcPr>
            <w:tcW w:w="1304" w:type="dxa"/>
            <w:shd w:val="clear" w:color="auto" w:fill="1B3A5C"/>
            <w:vAlign w:val="center"/>
          </w:tcPr>
          <w:p w:rsidR="00A24201" w:rsidRDefault="0013438D">
            <w:pPr>
              <w:jc w:val="center"/>
            </w:pPr>
            <w:r>
              <w:rPr>
                <w:b/>
                <w:color w:val="FFFFFF"/>
              </w:rPr>
              <w:t>행위자</w:t>
            </w:r>
          </w:p>
        </w:tc>
        <w:tc>
          <w:tcPr>
            <w:tcW w:w="3402" w:type="dxa"/>
            <w:shd w:val="clear" w:color="auto" w:fill="1B3A5C"/>
            <w:vAlign w:val="center"/>
          </w:tcPr>
          <w:p w:rsidR="00A24201" w:rsidRDefault="0013438D">
            <w:pPr>
              <w:jc w:val="center"/>
            </w:pPr>
            <w:r>
              <w:rPr>
                <w:b/>
                <w:color w:val="FFFFFF"/>
              </w:rPr>
              <w:t>동작</w:t>
            </w:r>
          </w:p>
        </w:tc>
        <w:tc>
          <w:tcPr>
            <w:tcW w:w="3685" w:type="dxa"/>
            <w:shd w:val="clear" w:color="auto" w:fill="1B3A5C"/>
            <w:vAlign w:val="center"/>
          </w:tcPr>
          <w:p w:rsidR="00A24201" w:rsidRDefault="0013438D">
            <w:pPr>
              <w:jc w:val="center"/>
            </w:pPr>
            <w:r>
              <w:rPr>
                <w:b/>
                <w:color w:val="FFFFFF"/>
              </w:rPr>
              <w:t>결과/상태 변화</w:t>
            </w:r>
          </w:p>
        </w:tc>
      </w:tr>
      <w:tr w:rsidR="00A24201">
        <w:trPr>
          <w:jc w:val="center"/>
        </w:trPr>
        <w:tc>
          <w:tcPr>
            <w:tcW w:w="680" w:type="dxa"/>
            <w:vAlign w:val="center"/>
          </w:tcPr>
          <w:p w:rsidR="00A24201" w:rsidRDefault="0013438D">
            <w:pPr>
              <w:jc w:val="center"/>
            </w:pPr>
            <w:r>
              <w:t>1</w:t>
            </w:r>
          </w:p>
        </w:tc>
        <w:tc>
          <w:tcPr>
            <w:tcW w:w="1304" w:type="dxa"/>
            <w:vAlign w:val="center"/>
          </w:tcPr>
          <w:p w:rsidR="00A24201" w:rsidRDefault="0013438D">
            <w:r>
              <w:t>임원진</w:t>
            </w:r>
          </w:p>
        </w:tc>
        <w:tc>
          <w:tcPr>
            <w:tcW w:w="3402" w:type="dxa"/>
            <w:vAlign w:val="center"/>
          </w:tcPr>
          <w:p w:rsidR="00A24201" w:rsidRDefault="0013438D">
            <w:r>
              <w:t>전체 현황 대시보드 진입</w:t>
            </w:r>
          </w:p>
        </w:tc>
        <w:tc>
          <w:tcPr>
            <w:tcW w:w="3685" w:type="dxa"/>
            <w:vAlign w:val="center"/>
          </w:tcPr>
          <w:p w:rsidR="00A24201" w:rsidRDefault="0013438D">
            <w:r>
              <w:t>핵심 지표 한눈에 표시</w:t>
            </w:r>
          </w:p>
        </w:tc>
      </w:tr>
      <w:tr w:rsidR="00A24201">
        <w:trPr>
          <w:jc w:val="center"/>
        </w:trPr>
        <w:tc>
          <w:tcPr>
            <w:tcW w:w="680" w:type="dxa"/>
            <w:vAlign w:val="center"/>
          </w:tcPr>
          <w:p w:rsidR="00A24201" w:rsidRDefault="0013438D">
            <w:pPr>
              <w:jc w:val="center"/>
            </w:pPr>
            <w:r>
              <w:t>2</w:t>
            </w:r>
          </w:p>
        </w:tc>
        <w:tc>
          <w:tcPr>
            <w:tcW w:w="1304" w:type="dxa"/>
            <w:vAlign w:val="center"/>
          </w:tcPr>
          <w:p w:rsidR="00A24201" w:rsidRDefault="0013438D">
            <w:r>
              <w:t>임원진</w:t>
            </w:r>
          </w:p>
        </w:tc>
        <w:tc>
          <w:tcPr>
            <w:tcW w:w="3402" w:type="dxa"/>
            <w:vAlign w:val="center"/>
          </w:tcPr>
          <w:p w:rsidR="00A24201" w:rsidRDefault="0013438D">
            <w:r>
              <w:t>위젯 추가/삭제/크기 조절</w:t>
            </w:r>
          </w:p>
        </w:tc>
        <w:tc>
          <w:tcPr>
            <w:tcW w:w="3685" w:type="dxa"/>
            <w:vAlign w:val="center"/>
          </w:tcPr>
          <w:p w:rsidR="00A24201" w:rsidRDefault="0013438D">
            <w:r>
              <w:t>본인 업무에 맞춘 대시보드 구성</w:t>
            </w:r>
          </w:p>
        </w:tc>
      </w:tr>
      <w:tr w:rsidR="00A24201">
        <w:trPr>
          <w:jc w:val="center"/>
        </w:trPr>
        <w:tc>
          <w:tcPr>
            <w:tcW w:w="680" w:type="dxa"/>
            <w:vAlign w:val="center"/>
          </w:tcPr>
          <w:p w:rsidR="00A24201" w:rsidRDefault="0013438D">
            <w:pPr>
              <w:jc w:val="center"/>
            </w:pPr>
            <w:r>
              <w:t>3</w:t>
            </w:r>
          </w:p>
        </w:tc>
        <w:tc>
          <w:tcPr>
            <w:tcW w:w="1304" w:type="dxa"/>
            <w:vAlign w:val="center"/>
          </w:tcPr>
          <w:p w:rsidR="00A24201" w:rsidRDefault="0013438D">
            <w:r>
              <w:t>임원진</w:t>
            </w:r>
          </w:p>
        </w:tc>
        <w:tc>
          <w:tcPr>
            <w:tcW w:w="3402" w:type="dxa"/>
            <w:vAlign w:val="center"/>
          </w:tcPr>
          <w:p w:rsidR="00A24201" w:rsidRDefault="0013438D">
            <w:r>
              <w:t>전역 기간 선택 또는 위젯별 기간 override</w:t>
            </w:r>
          </w:p>
        </w:tc>
        <w:tc>
          <w:tcPr>
            <w:tcW w:w="3685" w:type="dxa"/>
            <w:vAlign w:val="center"/>
          </w:tcPr>
          <w:p w:rsidR="00A24201" w:rsidRDefault="0013438D">
            <w:r>
              <w:t>지표 데이터 재계산</w:t>
            </w:r>
          </w:p>
        </w:tc>
      </w:tr>
      <w:tr w:rsidR="00A24201">
        <w:trPr>
          <w:jc w:val="center"/>
        </w:trPr>
        <w:tc>
          <w:tcPr>
            <w:tcW w:w="680" w:type="dxa"/>
            <w:vAlign w:val="center"/>
          </w:tcPr>
          <w:p w:rsidR="00A24201" w:rsidRDefault="0013438D">
            <w:pPr>
              <w:jc w:val="center"/>
            </w:pPr>
            <w:r>
              <w:t>4</w:t>
            </w:r>
          </w:p>
        </w:tc>
        <w:tc>
          <w:tcPr>
            <w:tcW w:w="1304" w:type="dxa"/>
            <w:vAlign w:val="center"/>
          </w:tcPr>
          <w:p w:rsidR="00A24201" w:rsidRDefault="0013438D">
            <w:r>
              <w:t>임원진</w:t>
            </w:r>
          </w:p>
        </w:tc>
        <w:tc>
          <w:tcPr>
            <w:tcW w:w="3402" w:type="dxa"/>
            <w:vAlign w:val="center"/>
          </w:tcPr>
          <w:p w:rsidR="00A24201" w:rsidRDefault="0013438D">
            <w:r>
              <w:t>팀 포털 바로가기 클릭</w:t>
            </w:r>
          </w:p>
        </w:tc>
        <w:tc>
          <w:tcPr>
            <w:tcW w:w="3685" w:type="dxa"/>
            <w:vAlign w:val="center"/>
          </w:tcPr>
          <w:p w:rsidR="00A24201" w:rsidRDefault="0013438D">
            <w:r>
              <w:t>해당 팀 포털로 이동</w:t>
            </w:r>
          </w:p>
        </w:tc>
      </w:tr>
    </w:tbl>
    <w:p w:rsidR="00A24201" w:rsidRDefault="0013438D">
      <w:pPr>
        <w:spacing w:before="160" w:after="60"/>
      </w:pPr>
      <w:r>
        <w:rPr>
          <w:b/>
          <w:color w:val="00A8B5"/>
          <w:sz w:val="23"/>
        </w:rPr>
        <w:t xml:space="preserve">▶ </w:t>
      </w:r>
      <w:r>
        <w:rPr>
          <w:b/>
          <w:color w:val="00A8B5"/>
          <w:sz w:val="23"/>
        </w:rPr>
        <w:t>주요</w:t>
      </w:r>
      <w:r>
        <w:rPr>
          <w:b/>
          <w:color w:val="00A8B5"/>
          <w:sz w:val="23"/>
        </w:rPr>
        <w:t xml:space="preserve"> UI </w:t>
      </w:r>
      <w:r>
        <w:rPr>
          <w:b/>
          <w:color w:val="00A8B5"/>
          <w:sz w:val="23"/>
        </w:rPr>
        <w:t>요소</w:t>
      </w:r>
    </w:p>
    <w:p w:rsidR="00A24201" w:rsidRDefault="0013438D">
      <w:pPr>
        <w:spacing w:after="60" w:line="336" w:lineRule="auto"/>
        <w:ind w:left="454"/>
      </w:pPr>
      <w:r>
        <w:rPr>
          <w:color w:val="1B3A5C"/>
        </w:rPr>
        <w:t xml:space="preserve">• </w:t>
      </w:r>
      <w:r>
        <w:t>전체</w:t>
      </w:r>
      <w:r>
        <w:t xml:space="preserve"> </w:t>
      </w:r>
      <w:r>
        <w:t>현황</w:t>
      </w:r>
      <w:r>
        <w:t xml:space="preserve"> </w:t>
      </w:r>
      <w:r>
        <w:t>대시보드</w:t>
      </w:r>
      <w:r>
        <w:t xml:space="preserve">: </w:t>
      </w:r>
      <w:r>
        <w:t>월</w:t>
      </w:r>
      <w:r>
        <w:t xml:space="preserve"> </w:t>
      </w:r>
      <w:r>
        <w:t>매출</w:t>
      </w:r>
      <w:r>
        <w:t xml:space="preserve">, </w:t>
      </w:r>
      <w:r>
        <w:t>오늘</w:t>
      </w:r>
      <w:r>
        <w:t xml:space="preserve"> </w:t>
      </w:r>
      <w:r>
        <w:t>발주</w:t>
      </w:r>
      <w:r>
        <w:t xml:space="preserve">, </w:t>
      </w:r>
      <w:r>
        <w:t>총</w:t>
      </w:r>
      <w:r>
        <w:t xml:space="preserve"> </w:t>
      </w:r>
      <w:r>
        <w:t>미수금</w:t>
      </w:r>
      <w:r>
        <w:t xml:space="preserve">, </w:t>
      </w:r>
      <w:r>
        <w:t>출고</w:t>
      </w:r>
      <w:r>
        <w:t xml:space="preserve"> </w:t>
      </w:r>
      <w:r>
        <w:t>완료</w:t>
      </w:r>
      <w:r>
        <w:t xml:space="preserve"> </w:t>
      </w:r>
      <w:r>
        <w:t>현황</w:t>
      </w:r>
    </w:p>
    <w:p w:rsidR="00A24201" w:rsidRDefault="0013438D">
      <w:pPr>
        <w:spacing w:after="60" w:line="336" w:lineRule="auto"/>
        <w:ind w:left="454"/>
      </w:pPr>
      <w:r>
        <w:rPr>
          <w:color w:val="1B3A5C"/>
        </w:rPr>
        <w:t xml:space="preserve">• </w:t>
      </w:r>
      <w:r>
        <w:t>발주</w:t>
      </w:r>
      <w:r>
        <w:t xml:space="preserve"> </w:t>
      </w:r>
      <w:r>
        <w:t>파이프라인</w:t>
      </w:r>
      <w:r>
        <w:t xml:space="preserve">: </w:t>
      </w:r>
      <w:r>
        <w:t>접수</w:t>
      </w:r>
      <w:r>
        <w:t>→</w:t>
      </w:r>
      <w:r>
        <w:t>확정</w:t>
      </w:r>
      <w:r>
        <w:t>→</w:t>
      </w:r>
      <w:r>
        <w:t>출고중</w:t>
      </w:r>
      <w:r>
        <w:t>→</w:t>
      </w:r>
      <w:r>
        <w:t>완료</w:t>
      </w:r>
      <w:r>
        <w:t xml:space="preserve"> </w:t>
      </w:r>
      <w:r>
        <w:t>단계별</w:t>
      </w:r>
      <w:r>
        <w:t xml:space="preserve"> </w:t>
      </w:r>
      <w:r>
        <w:t>건수</w:t>
      </w:r>
      <w:r>
        <w:t xml:space="preserve"> </w:t>
      </w:r>
      <w:r>
        <w:t>시각화</w:t>
      </w:r>
    </w:p>
    <w:p w:rsidR="00A24201" w:rsidRDefault="0013438D">
      <w:pPr>
        <w:spacing w:after="60" w:line="336" w:lineRule="auto"/>
        <w:ind w:left="454"/>
      </w:pPr>
      <w:r>
        <w:rPr>
          <w:color w:val="1B3A5C"/>
        </w:rPr>
        <w:t xml:space="preserve">• </w:t>
      </w:r>
      <w:r>
        <w:t>매출</w:t>
      </w:r>
      <w:r>
        <w:t xml:space="preserve"> </w:t>
      </w:r>
      <w:r>
        <w:t>추이</w:t>
      </w:r>
      <w:r>
        <w:t xml:space="preserve"> </w:t>
      </w:r>
      <w:r>
        <w:t>차트</w:t>
      </w:r>
      <w:r>
        <w:t xml:space="preserve">: </w:t>
      </w:r>
      <w:r>
        <w:t>최근</w:t>
      </w:r>
      <w:r>
        <w:t xml:space="preserve"> </w:t>
      </w:r>
      <w:r>
        <w:t>기간</w:t>
      </w:r>
      <w:r>
        <w:t xml:space="preserve"> </w:t>
      </w:r>
      <w:r>
        <w:t>매출</w:t>
      </w:r>
      <w:r>
        <w:t xml:space="preserve"> </w:t>
      </w:r>
      <w:r>
        <w:t>추이</w:t>
      </w:r>
      <w:r>
        <w:t xml:space="preserve"> + </w:t>
      </w:r>
      <w:r>
        <w:t>거래처별</w:t>
      </w:r>
      <w:r>
        <w:t xml:space="preserve"> </w:t>
      </w:r>
      <w:r>
        <w:t>매출</w:t>
      </w:r>
      <w:r>
        <w:t xml:space="preserve"> </w:t>
      </w:r>
      <w:r>
        <w:t>비중</w:t>
      </w:r>
    </w:p>
    <w:p w:rsidR="00A24201" w:rsidRDefault="0013438D">
      <w:pPr>
        <w:spacing w:after="60" w:line="336" w:lineRule="auto"/>
        <w:ind w:left="454"/>
      </w:pPr>
      <w:r>
        <w:rPr>
          <w:color w:val="1B3A5C"/>
        </w:rPr>
        <w:t xml:space="preserve">• </w:t>
      </w:r>
      <w:r>
        <w:t>미수금</w:t>
      </w:r>
      <w:r>
        <w:t xml:space="preserve"> </w:t>
      </w:r>
      <w:r>
        <w:t>현황</w:t>
      </w:r>
      <w:r>
        <w:t xml:space="preserve">: </w:t>
      </w:r>
      <w:r>
        <w:t>거래처별</w:t>
      </w:r>
      <w:r>
        <w:t xml:space="preserve"> </w:t>
      </w:r>
      <w:r>
        <w:t>미수금액</w:t>
      </w:r>
      <w:r>
        <w:t xml:space="preserve">, </w:t>
      </w:r>
      <w:r>
        <w:t>연체일수</w:t>
      </w:r>
      <w:r>
        <w:t xml:space="preserve">, </w:t>
      </w:r>
      <w:r>
        <w:t>위험도</w:t>
      </w:r>
      <w:r>
        <w:t xml:space="preserve"> </w:t>
      </w:r>
      <w:r>
        <w:t>표시</w:t>
      </w:r>
    </w:p>
    <w:p w:rsidR="00A24201" w:rsidRDefault="0013438D">
      <w:pPr>
        <w:spacing w:after="60" w:line="336" w:lineRule="auto"/>
        <w:ind w:left="454"/>
      </w:pPr>
      <w:r>
        <w:rPr>
          <w:color w:val="1B3A5C"/>
        </w:rPr>
        <w:t xml:space="preserve">• </w:t>
      </w:r>
      <w:r>
        <w:t>팀별</w:t>
      </w:r>
      <w:r>
        <w:t xml:space="preserve"> </w:t>
      </w:r>
      <w:r>
        <w:t>활동</w:t>
      </w:r>
      <w:r>
        <w:t xml:space="preserve"> </w:t>
      </w:r>
      <w:r>
        <w:t>요약</w:t>
      </w:r>
      <w:r>
        <w:t xml:space="preserve">: </w:t>
      </w:r>
      <w:r>
        <w:t>가동</w:t>
      </w:r>
      <w:r>
        <w:t xml:space="preserve"> </w:t>
      </w:r>
      <w:r>
        <w:t>인원</w:t>
      </w:r>
      <w:r>
        <w:t xml:space="preserve">, </w:t>
      </w:r>
      <w:r>
        <w:t>출고</w:t>
      </w:r>
      <w:r>
        <w:t xml:space="preserve"> </w:t>
      </w:r>
      <w:r>
        <w:t>완료</w:t>
      </w:r>
      <w:r>
        <w:t xml:space="preserve">, </w:t>
      </w:r>
      <w:r>
        <w:t>확정</w:t>
      </w:r>
      <w:r>
        <w:t xml:space="preserve"> </w:t>
      </w:r>
      <w:r>
        <w:t>대기</w:t>
      </w:r>
      <w:r>
        <w:t xml:space="preserve">, </w:t>
      </w:r>
      <w:r>
        <w:t>평균</w:t>
      </w:r>
      <w:r>
        <w:t xml:space="preserve"> </w:t>
      </w:r>
      <w:r>
        <w:t>처리시간</w:t>
      </w:r>
    </w:p>
    <w:p w:rsidR="00A24201" w:rsidRDefault="0013438D">
      <w:pPr>
        <w:spacing w:after="60" w:line="336" w:lineRule="auto"/>
        <w:ind w:left="454"/>
      </w:pPr>
      <w:r>
        <w:rPr>
          <w:color w:val="1B3A5C"/>
        </w:rPr>
        <w:t xml:space="preserve">• </w:t>
      </w:r>
      <w:r>
        <w:t>팀</w:t>
      </w:r>
      <w:r>
        <w:t xml:space="preserve"> </w:t>
      </w:r>
      <w:r>
        <w:t>포털</w:t>
      </w:r>
      <w:r>
        <w:t xml:space="preserve"> </w:t>
      </w:r>
      <w:r>
        <w:t>바로가기</w:t>
      </w:r>
      <w:r>
        <w:t xml:space="preserve">: </w:t>
      </w:r>
      <w:r>
        <w:t>품질관리팀</w:t>
      </w:r>
      <w:r>
        <w:t xml:space="preserve">, </w:t>
      </w:r>
      <w:r>
        <w:t>경영지원팀</w:t>
      </w:r>
      <w:r>
        <w:t xml:space="preserve">, </w:t>
      </w:r>
      <w:r>
        <w:t>영업팀</w:t>
      </w:r>
      <w:r>
        <w:t xml:space="preserve"> </w:t>
      </w:r>
      <w:r>
        <w:t>포털</w:t>
      </w:r>
      <w:r>
        <w:t xml:space="preserve"> </w:t>
      </w:r>
      <w:r>
        <w:t>링크</w:t>
      </w:r>
    </w:p>
    <w:p w:rsidR="00A24201" w:rsidRDefault="0013438D">
      <w:pPr>
        <w:spacing w:after="60" w:line="336" w:lineRule="auto"/>
        <w:ind w:left="454"/>
      </w:pPr>
      <w:r>
        <w:rPr>
          <w:color w:val="1B3A5C"/>
        </w:rPr>
        <w:t xml:space="preserve">• </w:t>
      </w:r>
      <w:r>
        <w:t>위젯</w:t>
      </w:r>
      <w:r>
        <w:t xml:space="preserve"> </w:t>
      </w:r>
      <w:r>
        <w:t>커스터마이징</w:t>
      </w:r>
      <w:r>
        <w:t xml:space="preserve">: </w:t>
      </w:r>
      <w:r>
        <w:t>위젯</w:t>
      </w:r>
      <w:r>
        <w:t xml:space="preserve"> </w:t>
      </w:r>
      <w:r>
        <w:t>추가</w:t>
      </w:r>
      <w:r>
        <w:t>·</w:t>
      </w:r>
      <w:r>
        <w:t>삭제</w:t>
      </w:r>
      <w:r>
        <w:t>·</w:t>
      </w:r>
      <w:r>
        <w:t>크기</w:t>
      </w:r>
      <w:r>
        <w:t xml:space="preserve"> </w:t>
      </w:r>
      <w:r>
        <w:t>조절</w:t>
      </w:r>
      <w:r>
        <w:t xml:space="preserve">, </w:t>
      </w:r>
      <w:r>
        <w:t>개별</w:t>
      </w:r>
      <w:r>
        <w:t xml:space="preserve"> </w:t>
      </w:r>
      <w:r>
        <w:t>기간</w:t>
      </w:r>
      <w:r>
        <w:t xml:space="preserve"> </w:t>
      </w:r>
      <w:r>
        <w:t>설정</w:t>
      </w:r>
    </w:p>
    <w:p w:rsidR="00A24201" w:rsidRDefault="0013438D">
      <w:pPr>
        <w:spacing w:after="60" w:line="336" w:lineRule="auto"/>
        <w:ind w:left="454"/>
      </w:pPr>
      <w:r>
        <w:rPr>
          <w:color w:val="1B3A5C"/>
        </w:rPr>
        <w:t xml:space="preserve">• </w:t>
      </w:r>
      <w:r>
        <w:t>전역</w:t>
      </w:r>
      <w:r>
        <w:t xml:space="preserve"> </w:t>
      </w:r>
      <w:r>
        <w:t>기간</w:t>
      </w:r>
      <w:r>
        <w:t xml:space="preserve"> </w:t>
      </w:r>
      <w:r>
        <w:t>선택기</w:t>
      </w:r>
      <w:r>
        <w:t xml:space="preserve">: </w:t>
      </w:r>
      <w:r>
        <w:t>오늘</w:t>
      </w:r>
      <w:r>
        <w:t xml:space="preserve"> / 7</w:t>
      </w:r>
      <w:r>
        <w:t>일</w:t>
      </w:r>
      <w:r>
        <w:t xml:space="preserve"> / 30</w:t>
      </w:r>
      <w:r>
        <w:t>일</w:t>
      </w:r>
      <w:r>
        <w:t xml:space="preserve"> / </w:t>
      </w:r>
      <w:r>
        <w:t>이번달</w:t>
      </w:r>
      <w:r>
        <w:t xml:space="preserve"> / </w:t>
      </w:r>
      <w:r>
        <w:t>커스텀</w:t>
      </w:r>
    </w:p>
    <w:p w:rsidR="00A24201" w:rsidRDefault="0013438D">
      <w:pPr>
        <w:spacing w:before="160" w:after="60"/>
      </w:pPr>
      <w:r>
        <w:rPr>
          <w:b/>
          <w:color w:val="00A8B5"/>
          <w:sz w:val="23"/>
        </w:rPr>
        <w:t xml:space="preserve">▶ </w:t>
      </w:r>
      <w:r>
        <w:rPr>
          <w:b/>
          <w:color w:val="00A8B5"/>
          <w:sz w:val="23"/>
        </w:rPr>
        <w:t>비즈니스</w:t>
      </w:r>
      <w:r>
        <w:rPr>
          <w:b/>
          <w:color w:val="00A8B5"/>
          <w:sz w:val="23"/>
        </w:rPr>
        <w:t xml:space="preserve"> </w:t>
      </w:r>
      <w:r>
        <w:rPr>
          <w:b/>
          <w:color w:val="00A8B5"/>
          <w:sz w:val="23"/>
        </w:rPr>
        <w:t>로직</w:t>
      </w:r>
    </w:p>
    <w:p w:rsidR="00A24201" w:rsidRDefault="0013438D">
      <w:pPr>
        <w:spacing w:after="60" w:line="336" w:lineRule="auto"/>
        <w:ind w:left="454"/>
      </w:pPr>
      <w:r>
        <w:rPr>
          <w:color w:val="1B3A5C"/>
        </w:rPr>
        <w:t xml:space="preserve">• </w:t>
      </w:r>
      <w:r>
        <w:t>임원진은</w:t>
      </w:r>
      <w:r>
        <w:t xml:space="preserve"> </w:t>
      </w:r>
      <w:r>
        <w:t>모든</w:t>
      </w:r>
      <w:r>
        <w:t xml:space="preserve"> </w:t>
      </w:r>
      <w:r>
        <w:t>팀의</w:t>
      </w:r>
      <w:r>
        <w:t xml:space="preserve"> </w:t>
      </w:r>
      <w:r>
        <w:t>데이터를</w:t>
      </w:r>
      <w:r>
        <w:t xml:space="preserve"> </w:t>
      </w:r>
      <w:r>
        <w:t>읽기</w:t>
      </w:r>
      <w:r>
        <w:t xml:space="preserve"> </w:t>
      </w:r>
      <w:r>
        <w:t>전용으로</w:t>
      </w:r>
      <w:r>
        <w:t xml:space="preserve"> </w:t>
      </w:r>
      <w:r>
        <w:t>조회</w:t>
      </w:r>
      <w:r>
        <w:t xml:space="preserve"> </w:t>
      </w:r>
      <w:r>
        <w:t>가능</w:t>
      </w:r>
    </w:p>
    <w:p w:rsidR="00A24201" w:rsidRDefault="0013438D">
      <w:pPr>
        <w:spacing w:after="60" w:line="336" w:lineRule="auto"/>
        <w:ind w:left="454"/>
      </w:pPr>
      <w:r>
        <w:rPr>
          <w:color w:val="1B3A5C"/>
        </w:rPr>
        <w:t xml:space="preserve">• </w:t>
      </w:r>
      <w:r>
        <w:t>팀별</w:t>
      </w:r>
      <w:r>
        <w:t xml:space="preserve"> </w:t>
      </w:r>
      <w:r>
        <w:t>활동</w:t>
      </w:r>
      <w:r>
        <w:t xml:space="preserve"> </w:t>
      </w:r>
      <w:r>
        <w:t>요약은</w:t>
      </w:r>
      <w:r>
        <w:t xml:space="preserve"> </w:t>
      </w:r>
      <w:r>
        <w:t>당일</w:t>
      </w:r>
      <w:r>
        <w:t xml:space="preserve"> </w:t>
      </w:r>
      <w:r>
        <w:t>발주</w:t>
      </w:r>
      <w:r>
        <w:t>/</w:t>
      </w:r>
      <w:r>
        <w:t>출고</w:t>
      </w:r>
      <w:r>
        <w:t xml:space="preserve"> </w:t>
      </w:r>
      <w:r>
        <w:t>데이터</w:t>
      </w:r>
      <w:r>
        <w:t xml:space="preserve"> </w:t>
      </w:r>
      <w:r>
        <w:t>기반</w:t>
      </w:r>
      <w:r>
        <w:t xml:space="preserve"> </w:t>
      </w:r>
      <w:r>
        <w:t>자동</w:t>
      </w:r>
      <w:r>
        <w:t xml:space="preserve"> </w:t>
      </w:r>
      <w:r>
        <w:t>산출</w:t>
      </w:r>
    </w:p>
    <w:p w:rsidR="00A24201" w:rsidRDefault="0013438D">
      <w:pPr>
        <w:spacing w:after="60" w:line="336" w:lineRule="auto"/>
        <w:ind w:left="454"/>
      </w:pPr>
      <w:r>
        <w:rPr>
          <w:color w:val="1B3A5C"/>
        </w:rPr>
        <w:t xml:space="preserve">• </w:t>
      </w:r>
      <w:r>
        <w:t>전역</w:t>
      </w:r>
      <w:r>
        <w:t xml:space="preserve"> </w:t>
      </w:r>
      <w:r>
        <w:t>기간</w:t>
      </w:r>
      <w:r>
        <w:t xml:space="preserve"> </w:t>
      </w:r>
      <w:r>
        <w:t>변경</w:t>
      </w:r>
      <w:r>
        <w:t xml:space="preserve"> </w:t>
      </w:r>
      <w:r>
        <w:t>시</w:t>
      </w:r>
      <w:r>
        <w:t xml:space="preserve"> </w:t>
      </w:r>
      <w:r>
        <w:t>위젯별</w:t>
      </w:r>
      <w:r>
        <w:t xml:space="preserve"> </w:t>
      </w:r>
      <w:r>
        <w:t>개별</w:t>
      </w:r>
      <w:r>
        <w:t xml:space="preserve"> override</w:t>
      </w:r>
      <w:r>
        <w:t>가</w:t>
      </w:r>
      <w:r>
        <w:t xml:space="preserve"> </w:t>
      </w:r>
      <w:r>
        <w:t>리셋됨</w:t>
      </w:r>
      <w:r>
        <w:t xml:space="preserve"> (</w:t>
      </w:r>
      <w:r>
        <w:t>사용자</w:t>
      </w:r>
      <w:r>
        <w:t xml:space="preserve"> </w:t>
      </w:r>
      <w:r>
        <w:t>확인</w:t>
      </w:r>
      <w:r>
        <w:t xml:space="preserve"> </w:t>
      </w:r>
      <w:r>
        <w:t>후</w:t>
      </w:r>
      <w:r>
        <w:t xml:space="preserve"> </w:t>
      </w:r>
      <w:r>
        <w:t>적용</w:t>
      </w:r>
      <w:r>
        <w:t>)</w:t>
      </w:r>
    </w:p>
    <w:p w:rsidR="00A24201" w:rsidRDefault="0013438D">
      <w:pPr>
        <w:spacing w:after="60" w:line="336" w:lineRule="auto"/>
        <w:ind w:left="454"/>
      </w:pPr>
      <w:r>
        <w:rPr>
          <w:color w:val="1B3A5C"/>
        </w:rPr>
        <w:t xml:space="preserve">• </w:t>
      </w:r>
      <w:r>
        <w:t>위젯</w:t>
      </w:r>
      <w:r>
        <w:t xml:space="preserve"> </w:t>
      </w:r>
      <w:r>
        <w:t>레이아웃은</w:t>
      </w:r>
      <w:r>
        <w:t xml:space="preserve"> </w:t>
      </w:r>
      <w:r>
        <w:t>사용자별로</w:t>
      </w:r>
      <w:r>
        <w:t xml:space="preserve"> </w:t>
      </w:r>
      <w:r>
        <w:t>저장</w:t>
      </w:r>
      <w:r>
        <w:t xml:space="preserve"> (localStorage </w:t>
      </w:r>
      <w:r>
        <w:t>또는</w:t>
      </w:r>
      <w:r>
        <w:t xml:space="preserve"> </w:t>
      </w:r>
      <w:r>
        <w:t>사용자</w:t>
      </w:r>
      <w:r>
        <w:t xml:space="preserve"> </w:t>
      </w:r>
      <w:r>
        <w:t>설정</w:t>
      </w:r>
      <w:r>
        <w:t xml:space="preserve"> DB)</w:t>
      </w:r>
    </w:p>
    <w:p w:rsidR="00A24201" w:rsidRDefault="00A24201">
      <w:pPr>
        <w:rPr>
          <w:rFonts w:ascii="굴림체" w:eastAsia="굴림체" w:hAnsi="굴림체"/>
          <w:sz w:val="22"/>
        </w:rPr>
      </w:pPr>
    </w:p>
    <w:tbl>
      <w:tblPr>
        <w:tblW w:w="0" w:type="auto"/>
        <w:tblLayout w:type="fixed"/>
        <w:tblCellMar>
          <w:left w:w="99" w:type="dxa"/>
          <w:right w:w="99" w:type="dxa"/>
        </w:tblCellMar>
        <w:tblLook w:val="0000" w:firstRow="0" w:lastRow="0" w:firstColumn="0" w:lastColumn="0" w:noHBand="0" w:noVBand="0"/>
      </w:tblPr>
      <w:tblGrid>
        <w:gridCol w:w="5201"/>
        <w:gridCol w:w="5201"/>
      </w:tblGrid>
      <w:tr w:rsidR="00A24201">
        <w:trPr>
          <w:trHeight w:val="2083"/>
        </w:trPr>
        <w:tc>
          <w:tcPr>
            <w:tcW w:w="5201" w:type="dxa"/>
          </w:tcPr>
          <w:p w:rsidR="00A24201" w:rsidRDefault="0013438D">
            <w:pPr>
              <w:rPr>
                <w:rFonts w:ascii="굴림체" w:eastAsia="굴림체" w:hAnsi="굴림체"/>
                <w:b/>
                <w:bCs/>
                <w:sz w:val="22"/>
              </w:rPr>
            </w:pPr>
            <w:r>
              <w:rPr>
                <w:rFonts w:ascii="굴림체" w:eastAsia="굴림체" w:hAnsi="굴림체" w:hint="eastAsia"/>
                <w:b/>
                <w:bCs/>
                <w:sz w:val="22"/>
              </w:rPr>
              <w:t>발주 기관</w:t>
            </w:r>
          </w:p>
          <w:p w:rsidR="00A24201" w:rsidRDefault="0013438D">
            <w:pPr>
              <w:rPr>
                <w:rFonts w:ascii="굴림체" w:eastAsia="굴림체" w:hAnsi="굴림체"/>
                <w:sz w:val="22"/>
              </w:rPr>
            </w:pPr>
            <w:r>
              <w:rPr>
                <w:rFonts w:ascii="굴림체" w:eastAsia="굴림체" w:hAnsi="굴림체" w:hint="eastAsia"/>
                <w:sz w:val="22"/>
              </w:rPr>
              <w:t>알티바이오(RTBIO)</w:t>
            </w:r>
          </w:p>
          <w:p w:rsidR="00A24201" w:rsidRDefault="00A24201">
            <w:pPr>
              <w:rPr>
                <w:rFonts w:ascii="굴림체" w:eastAsia="굴림체" w:hAnsi="굴림체"/>
                <w:sz w:val="22"/>
              </w:rPr>
            </w:pPr>
          </w:p>
          <w:p w:rsidR="00A24201" w:rsidRDefault="0013438D">
            <w:pPr>
              <w:rPr>
                <w:rFonts w:ascii="굴림체" w:eastAsia="굴림체" w:hAnsi="굴림체"/>
                <w:sz w:val="22"/>
              </w:rPr>
            </w:pPr>
            <w:r>
              <w:rPr>
                <w:rFonts w:ascii="굴림체" w:eastAsia="굴림체" w:hAnsi="굴림체" w:hint="eastAsia"/>
                <w:sz w:val="22"/>
              </w:rPr>
              <w:t xml:space="preserve">대표이사 김경옥           </w:t>
            </w:r>
            <w:r>
              <w:rPr>
                <w:rFonts w:ascii="굴림체" w:eastAsia="굴림체" w:hAnsi="굴림체"/>
                <w:sz w:val="22"/>
              </w:rPr>
              <w:t>(</w:t>
            </w:r>
            <w:r>
              <w:rPr>
                <w:rFonts w:ascii="굴림체" w:eastAsia="굴림체" w:hAnsi="굴림체" w:hint="eastAsia"/>
                <w:sz w:val="22"/>
              </w:rPr>
              <w:t>인</w:t>
            </w:r>
            <w:r>
              <w:rPr>
                <w:rFonts w:ascii="굴림체" w:eastAsia="굴림체" w:hAnsi="굴림체"/>
                <w:sz w:val="22"/>
              </w:rPr>
              <w:t>)</w:t>
            </w:r>
          </w:p>
          <w:p w:rsidR="00A24201" w:rsidRDefault="0013438D">
            <w:pPr>
              <w:rPr>
                <w:rFonts w:ascii="굴림체" w:eastAsia="굴림체" w:hAnsi="굴림체"/>
                <w:sz w:val="22"/>
              </w:rPr>
            </w:pPr>
            <w:r>
              <w:rPr>
                <w:rFonts w:ascii="굴림체" w:eastAsia="굴림체" w:hAnsi="굴림체" w:hint="eastAsia"/>
                <w:sz w:val="22"/>
              </w:rPr>
              <w:t xml:space="preserve"> </w:t>
            </w:r>
          </w:p>
          <w:p w:rsidR="00A24201" w:rsidRDefault="00A24201">
            <w:pPr>
              <w:rPr>
                <w:rFonts w:ascii="굴림체" w:eastAsia="굴림체" w:hAnsi="굴림체"/>
                <w:sz w:val="22"/>
              </w:rPr>
            </w:pPr>
          </w:p>
        </w:tc>
        <w:tc>
          <w:tcPr>
            <w:tcW w:w="5201" w:type="dxa"/>
          </w:tcPr>
          <w:p w:rsidR="00A24201" w:rsidRDefault="0013438D">
            <w:pPr>
              <w:rPr>
                <w:rFonts w:ascii="굴림체" w:eastAsia="굴림체" w:hAnsi="굴림체"/>
                <w:b/>
                <w:bCs/>
                <w:sz w:val="22"/>
              </w:rPr>
            </w:pPr>
            <w:r>
              <w:rPr>
                <w:rFonts w:ascii="굴림체" w:eastAsia="굴림체" w:hAnsi="굴림체" w:hint="eastAsia"/>
                <w:b/>
                <w:bCs/>
                <w:sz w:val="22"/>
              </w:rPr>
              <w:t>수행 기관</w:t>
            </w:r>
          </w:p>
          <w:p w:rsidR="00A24201" w:rsidRDefault="0013438D">
            <w:pPr>
              <w:rPr>
                <w:rFonts w:ascii="굴림체" w:eastAsia="굴림체" w:hAnsi="굴림체"/>
                <w:sz w:val="22"/>
              </w:rPr>
            </w:pPr>
            <w:r>
              <w:rPr>
                <w:rFonts w:ascii="굴림체" w:eastAsia="굴림체" w:hAnsi="굴림체" w:hint="eastAsia"/>
                <w:sz w:val="22"/>
              </w:rPr>
              <w:t>하마다랩스</w:t>
            </w:r>
          </w:p>
          <w:p w:rsidR="00A24201" w:rsidRDefault="00A24201">
            <w:pPr>
              <w:rPr>
                <w:rFonts w:ascii="굴림체" w:eastAsia="굴림체" w:hAnsi="굴림체"/>
                <w:sz w:val="22"/>
              </w:rPr>
            </w:pPr>
          </w:p>
          <w:p w:rsidR="00A24201" w:rsidRDefault="0013438D">
            <w:pPr>
              <w:rPr>
                <w:rFonts w:ascii="굴림체" w:eastAsia="굴림체" w:hAnsi="굴림체"/>
                <w:sz w:val="22"/>
              </w:rPr>
            </w:pPr>
            <w:r>
              <w:rPr>
                <w:rFonts w:ascii="굴림체" w:eastAsia="굴림체" w:hAnsi="굴림체" w:hint="eastAsia"/>
                <w:sz w:val="22"/>
              </w:rPr>
              <w:t>대표이사  방승애          (인)</w:t>
            </w:r>
          </w:p>
        </w:tc>
      </w:tr>
    </w:tbl>
    <w:p w:rsidR="00A24201" w:rsidRDefault="00A24201" w:rsidP="004272B6">
      <w:pPr>
        <w:rPr>
          <w:rFonts w:ascii="굴림체" w:eastAsia="굴림체" w:hAnsi="굴림체" w:hint="eastAsia"/>
          <w:sz w:val="22"/>
        </w:rPr>
      </w:pPr>
    </w:p>
    <w:sectPr w:rsidR="00A24201">
      <w:pgSz w:w="11906" w:h="16838"/>
      <w:pgMar w:top="1985" w:right="1701" w:bottom="1701" w:left="1701" w:header="851"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굴림체">
    <w:panose1 w:val="020B0609000101010101"/>
    <w:charset w:val="81"/>
    <w:family w:val="modern"/>
    <w:pitch w:val="fixed"/>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8EE39A2"/>
    <w:multiLevelType w:val="hybridMultilevel"/>
    <w:tmpl w:val="4746C2FE"/>
    <w:lvl w:ilvl="0" w:tplc="04090011">
      <w:start w:val="1"/>
      <w:numFmt w:val="decimalEnclosedCircle"/>
      <w:lvlText w:val="%1"/>
      <w:lvlJc w:val="left"/>
      <w:pPr>
        <w:ind w:left="880" w:hanging="440"/>
      </w:p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 w15:restartNumberingAfterBreak="0">
    <w:nsid w:val="15870323"/>
    <w:multiLevelType w:val="hybridMultilevel"/>
    <w:tmpl w:val="BE347736"/>
    <w:lvl w:ilvl="0" w:tplc="D8749B42">
      <w:start w:val="2"/>
      <w:numFmt w:val="bullet"/>
      <w:lvlText w:val="-"/>
      <w:lvlJc w:val="left"/>
      <w:pPr>
        <w:ind w:left="1280" w:hanging="360"/>
      </w:pPr>
      <w:rPr>
        <w:rFonts w:ascii="굴림" w:eastAsia="굴림" w:hAnsi="굴림" w:hint="eastAsia"/>
      </w:rPr>
    </w:lvl>
    <w:lvl w:ilvl="1" w:tplc="04090003" w:tentative="1">
      <w:start w:val="1"/>
      <w:numFmt w:val="bullet"/>
      <w:lvlText w:val=""/>
      <w:lvlJc w:val="left"/>
      <w:pPr>
        <w:ind w:left="1720" w:hanging="400"/>
      </w:pPr>
      <w:rPr>
        <w:rFonts w:ascii="Wingdings" w:hAnsi="Wingdings" w:hint="default"/>
      </w:rPr>
    </w:lvl>
    <w:lvl w:ilvl="2" w:tplc="04090005" w:tentative="1">
      <w:start w:val="1"/>
      <w:numFmt w:val="bullet"/>
      <w:lvlText w:val=""/>
      <w:lvlJc w:val="left"/>
      <w:pPr>
        <w:ind w:left="2120" w:hanging="400"/>
      </w:pPr>
      <w:rPr>
        <w:rFonts w:ascii="Wingdings" w:hAnsi="Wingdings" w:hint="default"/>
      </w:rPr>
    </w:lvl>
    <w:lvl w:ilvl="3" w:tplc="04090001" w:tentative="1">
      <w:start w:val="1"/>
      <w:numFmt w:val="bullet"/>
      <w:lvlText w:val=""/>
      <w:lvlJc w:val="left"/>
      <w:pPr>
        <w:ind w:left="2520" w:hanging="400"/>
      </w:pPr>
      <w:rPr>
        <w:rFonts w:ascii="Wingdings" w:hAnsi="Wingdings" w:hint="default"/>
      </w:rPr>
    </w:lvl>
    <w:lvl w:ilvl="4" w:tplc="04090003" w:tentative="1">
      <w:start w:val="1"/>
      <w:numFmt w:val="bullet"/>
      <w:lvlText w:val=""/>
      <w:lvlJc w:val="left"/>
      <w:pPr>
        <w:ind w:left="2920" w:hanging="400"/>
      </w:pPr>
      <w:rPr>
        <w:rFonts w:ascii="Wingdings" w:hAnsi="Wingdings" w:hint="default"/>
      </w:rPr>
    </w:lvl>
    <w:lvl w:ilvl="5" w:tplc="04090005" w:tentative="1">
      <w:start w:val="1"/>
      <w:numFmt w:val="bullet"/>
      <w:lvlText w:val=""/>
      <w:lvlJc w:val="left"/>
      <w:pPr>
        <w:ind w:left="3320" w:hanging="400"/>
      </w:pPr>
      <w:rPr>
        <w:rFonts w:ascii="Wingdings" w:hAnsi="Wingdings" w:hint="default"/>
      </w:rPr>
    </w:lvl>
    <w:lvl w:ilvl="6" w:tplc="04090001" w:tentative="1">
      <w:start w:val="1"/>
      <w:numFmt w:val="bullet"/>
      <w:lvlText w:val=""/>
      <w:lvlJc w:val="left"/>
      <w:pPr>
        <w:ind w:left="3720" w:hanging="400"/>
      </w:pPr>
      <w:rPr>
        <w:rFonts w:ascii="Wingdings" w:hAnsi="Wingdings" w:hint="default"/>
      </w:rPr>
    </w:lvl>
    <w:lvl w:ilvl="7" w:tplc="04090003" w:tentative="1">
      <w:start w:val="1"/>
      <w:numFmt w:val="bullet"/>
      <w:lvlText w:val=""/>
      <w:lvlJc w:val="left"/>
      <w:pPr>
        <w:ind w:left="4120" w:hanging="400"/>
      </w:pPr>
      <w:rPr>
        <w:rFonts w:ascii="Wingdings" w:hAnsi="Wingdings" w:hint="default"/>
      </w:rPr>
    </w:lvl>
    <w:lvl w:ilvl="8" w:tplc="04090005" w:tentative="1">
      <w:start w:val="1"/>
      <w:numFmt w:val="bullet"/>
      <w:lvlText w:val=""/>
      <w:lvlJc w:val="left"/>
      <w:pPr>
        <w:ind w:left="4520" w:hanging="400"/>
      </w:pPr>
      <w:rPr>
        <w:rFonts w:ascii="Wingdings" w:hAnsi="Wingdings" w:hint="default"/>
      </w:rPr>
    </w:lvl>
  </w:abstractNum>
  <w:abstractNum w:abstractNumId="8" w15:restartNumberingAfterBreak="0">
    <w:nsid w:val="1A1253A5"/>
    <w:multiLevelType w:val="singleLevel"/>
    <w:tmpl w:val="5096096C"/>
    <w:lvl w:ilvl="0">
      <w:start w:val="1"/>
      <w:numFmt w:val="ganada"/>
      <w:lvlText w:val="%1. "/>
      <w:lvlJc w:val="left"/>
      <w:pPr>
        <w:ind w:left="1175" w:hanging="425"/>
      </w:pPr>
      <w:rPr>
        <w:rFonts w:ascii="굴림체" w:eastAsia="굴림체" w:hAnsi="굴림체" w:hint="eastAsia"/>
        <w:b w:val="0"/>
        <w:i w:val="0"/>
        <w:sz w:val="22"/>
        <w:u w:val="none"/>
      </w:rPr>
    </w:lvl>
  </w:abstractNum>
  <w:abstractNum w:abstractNumId="9" w15:restartNumberingAfterBreak="0">
    <w:nsid w:val="1FCF0E1A"/>
    <w:multiLevelType w:val="hybridMultilevel"/>
    <w:tmpl w:val="EE56EA5C"/>
    <w:lvl w:ilvl="0" w:tplc="A95CCCD0">
      <w:start w:val="1"/>
      <w:numFmt w:val="decimalEnclosedCircle"/>
      <w:lvlText w:val="%1"/>
      <w:lvlJc w:val="left"/>
      <w:pPr>
        <w:ind w:left="810" w:hanging="360"/>
      </w:pPr>
      <w:rPr>
        <w:rFonts w:hint="default"/>
      </w:rPr>
    </w:lvl>
    <w:lvl w:ilvl="1" w:tplc="04090019" w:tentative="1">
      <w:start w:val="1"/>
      <w:numFmt w:val="upperLetter"/>
      <w:lvlText w:val="%2."/>
      <w:lvlJc w:val="left"/>
      <w:pPr>
        <w:ind w:left="1330" w:hanging="440"/>
      </w:pPr>
    </w:lvl>
    <w:lvl w:ilvl="2" w:tplc="0409001B" w:tentative="1">
      <w:start w:val="1"/>
      <w:numFmt w:val="lowerRoman"/>
      <w:lvlText w:val="%3."/>
      <w:lvlJc w:val="right"/>
      <w:pPr>
        <w:ind w:left="1770" w:hanging="440"/>
      </w:pPr>
    </w:lvl>
    <w:lvl w:ilvl="3" w:tplc="0409000F" w:tentative="1">
      <w:start w:val="1"/>
      <w:numFmt w:val="decimal"/>
      <w:lvlText w:val="%4."/>
      <w:lvlJc w:val="left"/>
      <w:pPr>
        <w:ind w:left="2210" w:hanging="440"/>
      </w:pPr>
    </w:lvl>
    <w:lvl w:ilvl="4" w:tplc="04090019" w:tentative="1">
      <w:start w:val="1"/>
      <w:numFmt w:val="upperLetter"/>
      <w:lvlText w:val="%5."/>
      <w:lvlJc w:val="left"/>
      <w:pPr>
        <w:ind w:left="2650" w:hanging="440"/>
      </w:pPr>
    </w:lvl>
    <w:lvl w:ilvl="5" w:tplc="0409001B" w:tentative="1">
      <w:start w:val="1"/>
      <w:numFmt w:val="lowerRoman"/>
      <w:lvlText w:val="%6."/>
      <w:lvlJc w:val="right"/>
      <w:pPr>
        <w:ind w:left="3090" w:hanging="440"/>
      </w:pPr>
    </w:lvl>
    <w:lvl w:ilvl="6" w:tplc="0409000F" w:tentative="1">
      <w:start w:val="1"/>
      <w:numFmt w:val="decimal"/>
      <w:lvlText w:val="%7."/>
      <w:lvlJc w:val="left"/>
      <w:pPr>
        <w:ind w:left="3530" w:hanging="440"/>
      </w:pPr>
    </w:lvl>
    <w:lvl w:ilvl="7" w:tplc="04090019" w:tentative="1">
      <w:start w:val="1"/>
      <w:numFmt w:val="upperLetter"/>
      <w:lvlText w:val="%8."/>
      <w:lvlJc w:val="left"/>
      <w:pPr>
        <w:ind w:left="3970" w:hanging="440"/>
      </w:pPr>
    </w:lvl>
    <w:lvl w:ilvl="8" w:tplc="0409001B" w:tentative="1">
      <w:start w:val="1"/>
      <w:numFmt w:val="lowerRoman"/>
      <w:lvlText w:val="%9."/>
      <w:lvlJc w:val="right"/>
      <w:pPr>
        <w:ind w:left="4410" w:hanging="440"/>
      </w:pPr>
    </w:lvl>
  </w:abstractNum>
  <w:abstractNum w:abstractNumId="10" w15:restartNumberingAfterBreak="0">
    <w:nsid w:val="20AD3595"/>
    <w:multiLevelType w:val="hybridMultilevel"/>
    <w:tmpl w:val="D83C2CD4"/>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22E20062"/>
    <w:multiLevelType w:val="multilevel"/>
    <w:tmpl w:val="838E6E5A"/>
    <w:lvl w:ilvl="0">
      <w:start w:val="1"/>
      <w:numFmt w:val="decimal"/>
      <w:pStyle w:val="1"/>
      <w:lvlText w:val="%1."/>
      <w:lvlJc w:val="left"/>
      <w:pPr>
        <w:ind w:left="360" w:hanging="360"/>
      </w:pPr>
      <w:rPr>
        <w:rFonts w:hint="default"/>
      </w:rPr>
    </w:lvl>
    <w:lvl w:ilvl="1">
      <w:start w:val="1"/>
      <w:numFmt w:val="decimal"/>
      <w:pStyle w:val="21"/>
      <w:isLgl/>
      <w:lvlText w:val="%1.%2"/>
      <w:lvlJc w:val="left"/>
      <w:pPr>
        <w:ind w:left="72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2" w15:restartNumberingAfterBreak="0">
    <w:nsid w:val="27D42D43"/>
    <w:multiLevelType w:val="hybridMultilevel"/>
    <w:tmpl w:val="C4DA7DDA"/>
    <w:lvl w:ilvl="0" w:tplc="4666216E">
      <w:start w:val="1"/>
      <w:numFmt w:val="decimalEnclosedCircle"/>
      <w:lvlText w:val="%1"/>
      <w:lvlJc w:val="left"/>
      <w:pPr>
        <w:ind w:left="900" w:hanging="360"/>
      </w:pPr>
      <w:rPr>
        <w:rFonts w:hint="default"/>
      </w:rPr>
    </w:lvl>
    <w:lvl w:ilvl="1" w:tplc="04090019" w:tentative="1">
      <w:start w:val="1"/>
      <w:numFmt w:val="upperLetter"/>
      <w:lvlText w:val="%2."/>
      <w:lvlJc w:val="left"/>
      <w:pPr>
        <w:ind w:left="1340" w:hanging="400"/>
      </w:pPr>
    </w:lvl>
    <w:lvl w:ilvl="2" w:tplc="0409001B" w:tentative="1">
      <w:start w:val="1"/>
      <w:numFmt w:val="lowerRoman"/>
      <w:lvlText w:val="%3."/>
      <w:lvlJc w:val="right"/>
      <w:pPr>
        <w:ind w:left="1740" w:hanging="400"/>
      </w:pPr>
    </w:lvl>
    <w:lvl w:ilvl="3" w:tplc="0409000F" w:tentative="1">
      <w:start w:val="1"/>
      <w:numFmt w:val="decimal"/>
      <w:lvlText w:val="%4."/>
      <w:lvlJc w:val="left"/>
      <w:pPr>
        <w:ind w:left="2140" w:hanging="400"/>
      </w:pPr>
    </w:lvl>
    <w:lvl w:ilvl="4" w:tplc="04090019" w:tentative="1">
      <w:start w:val="1"/>
      <w:numFmt w:val="upperLetter"/>
      <w:lvlText w:val="%5."/>
      <w:lvlJc w:val="left"/>
      <w:pPr>
        <w:ind w:left="2540" w:hanging="400"/>
      </w:pPr>
    </w:lvl>
    <w:lvl w:ilvl="5" w:tplc="0409001B" w:tentative="1">
      <w:start w:val="1"/>
      <w:numFmt w:val="lowerRoman"/>
      <w:lvlText w:val="%6."/>
      <w:lvlJc w:val="right"/>
      <w:pPr>
        <w:ind w:left="2940" w:hanging="400"/>
      </w:pPr>
    </w:lvl>
    <w:lvl w:ilvl="6" w:tplc="0409000F" w:tentative="1">
      <w:start w:val="1"/>
      <w:numFmt w:val="decimal"/>
      <w:lvlText w:val="%7."/>
      <w:lvlJc w:val="left"/>
      <w:pPr>
        <w:ind w:left="3340" w:hanging="400"/>
      </w:pPr>
    </w:lvl>
    <w:lvl w:ilvl="7" w:tplc="04090019" w:tentative="1">
      <w:start w:val="1"/>
      <w:numFmt w:val="upperLetter"/>
      <w:lvlText w:val="%8."/>
      <w:lvlJc w:val="left"/>
      <w:pPr>
        <w:ind w:left="3740" w:hanging="400"/>
      </w:pPr>
    </w:lvl>
    <w:lvl w:ilvl="8" w:tplc="0409001B" w:tentative="1">
      <w:start w:val="1"/>
      <w:numFmt w:val="lowerRoman"/>
      <w:lvlText w:val="%9."/>
      <w:lvlJc w:val="right"/>
      <w:pPr>
        <w:ind w:left="4140" w:hanging="400"/>
      </w:pPr>
    </w:lvl>
  </w:abstractNum>
  <w:abstractNum w:abstractNumId="13" w15:restartNumberingAfterBreak="0">
    <w:nsid w:val="29EE5112"/>
    <w:multiLevelType w:val="singleLevel"/>
    <w:tmpl w:val="5096096C"/>
    <w:lvl w:ilvl="0">
      <w:start w:val="1"/>
      <w:numFmt w:val="ganada"/>
      <w:lvlText w:val="%1. "/>
      <w:lvlJc w:val="left"/>
      <w:pPr>
        <w:ind w:left="1280" w:hanging="425"/>
      </w:pPr>
      <w:rPr>
        <w:rFonts w:ascii="굴림체" w:eastAsia="굴림체" w:hAnsi="굴림체" w:hint="eastAsia"/>
        <w:b w:val="0"/>
        <w:i w:val="0"/>
        <w:sz w:val="22"/>
        <w:u w:val="none"/>
      </w:rPr>
    </w:lvl>
  </w:abstractNum>
  <w:abstractNum w:abstractNumId="14" w15:restartNumberingAfterBreak="0">
    <w:nsid w:val="2C3824B3"/>
    <w:multiLevelType w:val="hybridMultilevel"/>
    <w:tmpl w:val="88B4059A"/>
    <w:lvl w:ilvl="0" w:tplc="FFFFFFFF">
      <w:start w:val="1"/>
      <w:numFmt w:val="decimalEnclosedCircle"/>
      <w:lvlText w:val="%1"/>
      <w:lvlJc w:val="left"/>
      <w:pPr>
        <w:ind w:left="880" w:hanging="440"/>
      </w:p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5" w15:restartNumberingAfterBreak="0">
    <w:nsid w:val="36330B78"/>
    <w:multiLevelType w:val="hybridMultilevel"/>
    <w:tmpl w:val="F918B602"/>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38527172"/>
    <w:multiLevelType w:val="hybridMultilevel"/>
    <w:tmpl w:val="1EFAB954"/>
    <w:lvl w:ilvl="0" w:tplc="B3E046A8">
      <w:start w:val="1"/>
      <w:numFmt w:val="decimalEnclosedCircle"/>
      <w:lvlText w:val="%1"/>
      <w:lvlJc w:val="left"/>
      <w:pPr>
        <w:ind w:left="900" w:hanging="360"/>
      </w:pPr>
      <w:rPr>
        <w:rFonts w:hint="default"/>
      </w:rPr>
    </w:lvl>
    <w:lvl w:ilvl="1" w:tplc="04090019" w:tentative="1">
      <w:start w:val="1"/>
      <w:numFmt w:val="upperLetter"/>
      <w:lvlText w:val="%2."/>
      <w:lvlJc w:val="left"/>
      <w:pPr>
        <w:ind w:left="1340" w:hanging="400"/>
      </w:pPr>
    </w:lvl>
    <w:lvl w:ilvl="2" w:tplc="0409001B" w:tentative="1">
      <w:start w:val="1"/>
      <w:numFmt w:val="lowerRoman"/>
      <w:lvlText w:val="%3."/>
      <w:lvlJc w:val="right"/>
      <w:pPr>
        <w:ind w:left="1740" w:hanging="400"/>
      </w:pPr>
    </w:lvl>
    <w:lvl w:ilvl="3" w:tplc="0409000F" w:tentative="1">
      <w:start w:val="1"/>
      <w:numFmt w:val="decimal"/>
      <w:lvlText w:val="%4."/>
      <w:lvlJc w:val="left"/>
      <w:pPr>
        <w:ind w:left="2140" w:hanging="400"/>
      </w:pPr>
    </w:lvl>
    <w:lvl w:ilvl="4" w:tplc="04090019" w:tentative="1">
      <w:start w:val="1"/>
      <w:numFmt w:val="upperLetter"/>
      <w:lvlText w:val="%5."/>
      <w:lvlJc w:val="left"/>
      <w:pPr>
        <w:ind w:left="2540" w:hanging="400"/>
      </w:pPr>
    </w:lvl>
    <w:lvl w:ilvl="5" w:tplc="0409001B" w:tentative="1">
      <w:start w:val="1"/>
      <w:numFmt w:val="lowerRoman"/>
      <w:lvlText w:val="%6."/>
      <w:lvlJc w:val="right"/>
      <w:pPr>
        <w:ind w:left="2940" w:hanging="400"/>
      </w:pPr>
    </w:lvl>
    <w:lvl w:ilvl="6" w:tplc="0409000F" w:tentative="1">
      <w:start w:val="1"/>
      <w:numFmt w:val="decimal"/>
      <w:lvlText w:val="%7."/>
      <w:lvlJc w:val="left"/>
      <w:pPr>
        <w:ind w:left="3340" w:hanging="400"/>
      </w:pPr>
    </w:lvl>
    <w:lvl w:ilvl="7" w:tplc="04090019" w:tentative="1">
      <w:start w:val="1"/>
      <w:numFmt w:val="upperLetter"/>
      <w:lvlText w:val="%8."/>
      <w:lvlJc w:val="left"/>
      <w:pPr>
        <w:ind w:left="3740" w:hanging="400"/>
      </w:pPr>
    </w:lvl>
    <w:lvl w:ilvl="8" w:tplc="0409001B" w:tentative="1">
      <w:start w:val="1"/>
      <w:numFmt w:val="lowerRoman"/>
      <w:lvlText w:val="%9."/>
      <w:lvlJc w:val="right"/>
      <w:pPr>
        <w:ind w:left="4140" w:hanging="400"/>
      </w:pPr>
    </w:lvl>
  </w:abstractNum>
  <w:abstractNum w:abstractNumId="17" w15:restartNumberingAfterBreak="0">
    <w:nsid w:val="49F74F41"/>
    <w:multiLevelType w:val="hybridMultilevel"/>
    <w:tmpl w:val="AE8E0B0E"/>
    <w:lvl w:ilvl="0" w:tplc="602C0DE6">
      <w:start w:val="1"/>
      <w:numFmt w:val="decimalEnclosedCircle"/>
      <w:lvlText w:val="%1"/>
      <w:lvlJc w:val="left"/>
      <w:pPr>
        <w:ind w:left="915" w:hanging="360"/>
      </w:pPr>
      <w:rPr>
        <w:rFonts w:hint="default"/>
      </w:rPr>
    </w:lvl>
    <w:lvl w:ilvl="1" w:tplc="04090019" w:tentative="1">
      <w:start w:val="1"/>
      <w:numFmt w:val="upperLetter"/>
      <w:lvlText w:val="%2."/>
      <w:lvlJc w:val="left"/>
      <w:pPr>
        <w:ind w:left="1355" w:hanging="400"/>
      </w:pPr>
    </w:lvl>
    <w:lvl w:ilvl="2" w:tplc="0409001B" w:tentative="1">
      <w:start w:val="1"/>
      <w:numFmt w:val="lowerRoman"/>
      <w:lvlText w:val="%3."/>
      <w:lvlJc w:val="right"/>
      <w:pPr>
        <w:ind w:left="1755" w:hanging="400"/>
      </w:pPr>
    </w:lvl>
    <w:lvl w:ilvl="3" w:tplc="0409000F" w:tentative="1">
      <w:start w:val="1"/>
      <w:numFmt w:val="decimal"/>
      <w:lvlText w:val="%4."/>
      <w:lvlJc w:val="left"/>
      <w:pPr>
        <w:ind w:left="2155" w:hanging="400"/>
      </w:pPr>
    </w:lvl>
    <w:lvl w:ilvl="4" w:tplc="04090019" w:tentative="1">
      <w:start w:val="1"/>
      <w:numFmt w:val="upperLetter"/>
      <w:lvlText w:val="%5."/>
      <w:lvlJc w:val="left"/>
      <w:pPr>
        <w:ind w:left="2555" w:hanging="400"/>
      </w:pPr>
    </w:lvl>
    <w:lvl w:ilvl="5" w:tplc="0409001B" w:tentative="1">
      <w:start w:val="1"/>
      <w:numFmt w:val="lowerRoman"/>
      <w:lvlText w:val="%6."/>
      <w:lvlJc w:val="right"/>
      <w:pPr>
        <w:ind w:left="2955" w:hanging="400"/>
      </w:pPr>
    </w:lvl>
    <w:lvl w:ilvl="6" w:tplc="0409000F" w:tentative="1">
      <w:start w:val="1"/>
      <w:numFmt w:val="decimal"/>
      <w:lvlText w:val="%7."/>
      <w:lvlJc w:val="left"/>
      <w:pPr>
        <w:ind w:left="3355" w:hanging="400"/>
      </w:pPr>
    </w:lvl>
    <w:lvl w:ilvl="7" w:tplc="04090019" w:tentative="1">
      <w:start w:val="1"/>
      <w:numFmt w:val="upperLetter"/>
      <w:lvlText w:val="%8."/>
      <w:lvlJc w:val="left"/>
      <w:pPr>
        <w:ind w:left="3755" w:hanging="400"/>
      </w:pPr>
    </w:lvl>
    <w:lvl w:ilvl="8" w:tplc="0409001B" w:tentative="1">
      <w:start w:val="1"/>
      <w:numFmt w:val="lowerRoman"/>
      <w:lvlText w:val="%9."/>
      <w:lvlJc w:val="right"/>
      <w:pPr>
        <w:ind w:left="4155" w:hanging="400"/>
      </w:pPr>
    </w:lvl>
  </w:abstractNum>
  <w:abstractNum w:abstractNumId="18" w15:restartNumberingAfterBreak="0">
    <w:nsid w:val="50FF7C7E"/>
    <w:multiLevelType w:val="hybridMultilevel"/>
    <w:tmpl w:val="A2BCA198"/>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51DB0641"/>
    <w:multiLevelType w:val="singleLevel"/>
    <w:tmpl w:val="5096096C"/>
    <w:lvl w:ilvl="0">
      <w:start w:val="1"/>
      <w:numFmt w:val="ganada"/>
      <w:lvlText w:val="%1. "/>
      <w:lvlJc w:val="left"/>
      <w:pPr>
        <w:ind w:left="1175" w:hanging="425"/>
      </w:pPr>
      <w:rPr>
        <w:rFonts w:ascii="굴림체" w:eastAsia="굴림체" w:hAnsi="굴림체" w:hint="eastAsia"/>
        <w:b w:val="0"/>
        <w:i w:val="0"/>
        <w:sz w:val="22"/>
        <w:u w:val="none"/>
      </w:rPr>
    </w:lvl>
  </w:abstractNum>
  <w:abstractNum w:abstractNumId="20" w15:restartNumberingAfterBreak="0">
    <w:nsid w:val="579A7CDD"/>
    <w:multiLevelType w:val="hybridMultilevel"/>
    <w:tmpl w:val="E86034E6"/>
    <w:lvl w:ilvl="0" w:tplc="0409000F">
      <w:start w:val="1"/>
      <w:numFmt w:val="decimal"/>
      <w:lvlText w:val="%1."/>
      <w:lvlJc w:val="left"/>
      <w:pPr>
        <w:ind w:left="800" w:hanging="400"/>
      </w:p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57E536AE"/>
    <w:multiLevelType w:val="hybridMultilevel"/>
    <w:tmpl w:val="65BA0264"/>
    <w:lvl w:ilvl="0" w:tplc="CC74F6DE">
      <w:start w:val="1"/>
      <w:numFmt w:val="decimalEnclosedCircle"/>
      <w:lvlText w:val="%1"/>
      <w:lvlJc w:val="left"/>
      <w:pPr>
        <w:ind w:left="800" w:hanging="360"/>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22" w15:restartNumberingAfterBreak="0">
    <w:nsid w:val="61C62AF4"/>
    <w:multiLevelType w:val="hybridMultilevel"/>
    <w:tmpl w:val="CA0835B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65A6631F"/>
    <w:multiLevelType w:val="hybridMultilevel"/>
    <w:tmpl w:val="CC3E0AD8"/>
    <w:lvl w:ilvl="0" w:tplc="986A8340">
      <w:start w:val="1"/>
      <w:numFmt w:val="decimalEnclosedCircle"/>
      <w:lvlText w:val="%1"/>
      <w:lvlJc w:val="left"/>
      <w:pPr>
        <w:ind w:left="915" w:hanging="360"/>
      </w:pPr>
      <w:rPr>
        <w:rFonts w:hint="default"/>
      </w:rPr>
    </w:lvl>
    <w:lvl w:ilvl="1" w:tplc="04090019" w:tentative="1">
      <w:start w:val="1"/>
      <w:numFmt w:val="upperLetter"/>
      <w:lvlText w:val="%2."/>
      <w:lvlJc w:val="left"/>
      <w:pPr>
        <w:ind w:left="1435" w:hanging="440"/>
      </w:pPr>
    </w:lvl>
    <w:lvl w:ilvl="2" w:tplc="0409001B" w:tentative="1">
      <w:start w:val="1"/>
      <w:numFmt w:val="lowerRoman"/>
      <w:lvlText w:val="%3."/>
      <w:lvlJc w:val="right"/>
      <w:pPr>
        <w:ind w:left="1875" w:hanging="440"/>
      </w:pPr>
    </w:lvl>
    <w:lvl w:ilvl="3" w:tplc="0409000F" w:tentative="1">
      <w:start w:val="1"/>
      <w:numFmt w:val="decimal"/>
      <w:lvlText w:val="%4."/>
      <w:lvlJc w:val="left"/>
      <w:pPr>
        <w:ind w:left="2315" w:hanging="440"/>
      </w:pPr>
    </w:lvl>
    <w:lvl w:ilvl="4" w:tplc="04090019" w:tentative="1">
      <w:start w:val="1"/>
      <w:numFmt w:val="upperLetter"/>
      <w:lvlText w:val="%5."/>
      <w:lvlJc w:val="left"/>
      <w:pPr>
        <w:ind w:left="2755" w:hanging="440"/>
      </w:pPr>
    </w:lvl>
    <w:lvl w:ilvl="5" w:tplc="0409001B" w:tentative="1">
      <w:start w:val="1"/>
      <w:numFmt w:val="lowerRoman"/>
      <w:lvlText w:val="%6."/>
      <w:lvlJc w:val="right"/>
      <w:pPr>
        <w:ind w:left="3195" w:hanging="440"/>
      </w:pPr>
    </w:lvl>
    <w:lvl w:ilvl="6" w:tplc="0409000F" w:tentative="1">
      <w:start w:val="1"/>
      <w:numFmt w:val="decimal"/>
      <w:lvlText w:val="%7."/>
      <w:lvlJc w:val="left"/>
      <w:pPr>
        <w:ind w:left="3635" w:hanging="440"/>
      </w:pPr>
    </w:lvl>
    <w:lvl w:ilvl="7" w:tplc="04090019" w:tentative="1">
      <w:start w:val="1"/>
      <w:numFmt w:val="upperLetter"/>
      <w:lvlText w:val="%8."/>
      <w:lvlJc w:val="left"/>
      <w:pPr>
        <w:ind w:left="4075" w:hanging="440"/>
      </w:pPr>
    </w:lvl>
    <w:lvl w:ilvl="8" w:tplc="0409001B" w:tentative="1">
      <w:start w:val="1"/>
      <w:numFmt w:val="lowerRoman"/>
      <w:lvlText w:val="%9."/>
      <w:lvlJc w:val="right"/>
      <w:pPr>
        <w:ind w:left="4515" w:hanging="440"/>
      </w:pPr>
    </w:lvl>
  </w:abstractNum>
  <w:abstractNum w:abstractNumId="24" w15:restartNumberingAfterBreak="0">
    <w:nsid w:val="66D71383"/>
    <w:multiLevelType w:val="hybridMultilevel"/>
    <w:tmpl w:val="8528CBD8"/>
    <w:lvl w:ilvl="0" w:tplc="0409000F">
      <w:start w:val="1"/>
      <w:numFmt w:val="decimal"/>
      <w:lvlText w:val="%1."/>
      <w:lvlJc w:val="left"/>
      <w:pPr>
        <w:ind w:left="800" w:hanging="400"/>
      </w:p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69053496"/>
    <w:multiLevelType w:val="hybridMultilevel"/>
    <w:tmpl w:val="AB0C8216"/>
    <w:lvl w:ilvl="0" w:tplc="0E58A68A">
      <w:start w:val="1"/>
      <w:numFmt w:val="decimalEnclosedCircle"/>
      <w:lvlText w:val="%1"/>
      <w:lvlJc w:val="left"/>
      <w:pPr>
        <w:ind w:left="795" w:hanging="360"/>
      </w:pPr>
      <w:rPr>
        <w:rFonts w:hint="default"/>
      </w:rPr>
    </w:lvl>
    <w:lvl w:ilvl="1" w:tplc="04090019" w:tentative="1">
      <w:start w:val="1"/>
      <w:numFmt w:val="upperLetter"/>
      <w:lvlText w:val="%2."/>
      <w:lvlJc w:val="left"/>
      <w:pPr>
        <w:ind w:left="1235" w:hanging="400"/>
      </w:pPr>
    </w:lvl>
    <w:lvl w:ilvl="2" w:tplc="0409001B" w:tentative="1">
      <w:start w:val="1"/>
      <w:numFmt w:val="lowerRoman"/>
      <w:lvlText w:val="%3."/>
      <w:lvlJc w:val="right"/>
      <w:pPr>
        <w:ind w:left="1635" w:hanging="400"/>
      </w:pPr>
    </w:lvl>
    <w:lvl w:ilvl="3" w:tplc="0409000F" w:tentative="1">
      <w:start w:val="1"/>
      <w:numFmt w:val="decimal"/>
      <w:lvlText w:val="%4."/>
      <w:lvlJc w:val="left"/>
      <w:pPr>
        <w:ind w:left="2035" w:hanging="400"/>
      </w:pPr>
    </w:lvl>
    <w:lvl w:ilvl="4" w:tplc="04090019" w:tentative="1">
      <w:start w:val="1"/>
      <w:numFmt w:val="upperLetter"/>
      <w:lvlText w:val="%5."/>
      <w:lvlJc w:val="left"/>
      <w:pPr>
        <w:ind w:left="2435" w:hanging="400"/>
      </w:pPr>
    </w:lvl>
    <w:lvl w:ilvl="5" w:tplc="0409001B" w:tentative="1">
      <w:start w:val="1"/>
      <w:numFmt w:val="lowerRoman"/>
      <w:lvlText w:val="%6."/>
      <w:lvlJc w:val="right"/>
      <w:pPr>
        <w:ind w:left="2835" w:hanging="400"/>
      </w:pPr>
    </w:lvl>
    <w:lvl w:ilvl="6" w:tplc="0409000F" w:tentative="1">
      <w:start w:val="1"/>
      <w:numFmt w:val="decimal"/>
      <w:lvlText w:val="%7."/>
      <w:lvlJc w:val="left"/>
      <w:pPr>
        <w:ind w:left="3235" w:hanging="400"/>
      </w:pPr>
    </w:lvl>
    <w:lvl w:ilvl="7" w:tplc="04090019" w:tentative="1">
      <w:start w:val="1"/>
      <w:numFmt w:val="upperLetter"/>
      <w:lvlText w:val="%8."/>
      <w:lvlJc w:val="left"/>
      <w:pPr>
        <w:ind w:left="3635" w:hanging="400"/>
      </w:pPr>
    </w:lvl>
    <w:lvl w:ilvl="8" w:tplc="0409001B" w:tentative="1">
      <w:start w:val="1"/>
      <w:numFmt w:val="lowerRoman"/>
      <w:lvlText w:val="%9."/>
      <w:lvlJc w:val="right"/>
      <w:pPr>
        <w:ind w:left="4035" w:hanging="400"/>
      </w:pPr>
    </w:lvl>
  </w:abstractNum>
  <w:abstractNum w:abstractNumId="26" w15:restartNumberingAfterBreak="0">
    <w:nsid w:val="6ED834B7"/>
    <w:multiLevelType w:val="hybridMultilevel"/>
    <w:tmpl w:val="1EFAB954"/>
    <w:lvl w:ilvl="0" w:tplc="B3E046A8">
      <w:start w:val="1"/>
      <w:numFmt w:val="decimalEnclosedCircle"/>
      <w:lvlText w:val="%1"/>
      <w:lvlJc w:val="left"/>
      <w:pPr>
        <w:ind w:left="900" w:hanging="360"/>
      </w:pPr>
      <w:rPr>
        <w:rFonts w:hint="default"/>
      </w:rPr>
    </w:lvl>
    <w:lvl w:ilvl="1" w:tplc="04090019" w:tentative="1">
      <w:start w:val="1"/>
      <w:numFmt w:val="upperLetter"/>
      <w:lvlText w:val="%2."/>
      <w:lvlJc w:val="left"/>
      <w:pPr>
        <w:ind w:left="1340" w:hanging="400"/>
      </w:pPr>
    </w:lvl>
    <w:lvl w:ilvl="2" w:tplc="0409001B" w:tentative="1">
      <w:start w:val="1"/>
      <w:numFmt w:val="lowerRoman"/>
      <w:lvlText w:val="%3."/>
      <w:lvlJc w:val="right"/>
      <w:pPr>
        <w:ind w:left="1740" w:hanging="400"/>
      </w:pPr>
    </w:lvl>
    <w:lvl w:ilvl="3" w:tplc="0409000F" w:tentative="1">
      <w:start w:val="1"/>
      <w:numFmt w:val="decimal"/>
      <w:lvlText w:val="%4."/>
      <w:lvlJc w:val="left"/>
      <w:pPr>
        <w:ind w:left="2140" w:hanging="400"/>
      </w:pPr>
    </w:lvl>
    <w:lvl w:ilvl="4" w:tplc="04090019" w:tentative="1">
      <w:start w:val="1"/>
      <w:numFmt w:val="upperLetter"/>
      <w:lvlText w:val="%5."/>
      <w:lvlJc w:val="left"/>
      <w:pPr>
        <w:ind w:left="2540" w:hanging="400"/>
      </w:pPr>
    </w:lvl>
    <w:lvl w:ilvl="5" w:tplc="0409001B" w:tentative="1">
      <w:start w:val="1"/>
      <w:numFmt w:val="lowerRoman"/>
      <w:lvlText w:val="%6."/>
      <w:lvlJc w:val="right"/>
      <w:pPr>
        <w:ind w:left="2940" w:hanging="400"/>
      </w:pPr>
    </w:lvl>
    <w:lvl w:ilvl="6" w:tplc="0409000F" w:tentative="1">
      <w:start w:val="1"/>
      <w:numFmt w:val="decimal"/>
      <w:lvlText w:val="%7."/>
      <w:lvlJc w:val="left"/>
      <w:pPr>
        <w:ind w:left="3340" w:hanging="400"/>
      </w:pPr>
    </w:lvl>
    <w:lvl w:ilvl="7" w:tplc="04090019" w:tentative="1">
      <w:start w:val="1"/>
      <w:numFmt w:val="upperLetter"/>
      <w:lvlText w:val="%8."/>
      <w:lvlJc w:val="left"/>
      <w:pPr>
        <w:ind w:left="3740" w:hanging="400"/>
      </w:pPr>
    </w:lvl>
    <w:lvl w:ilvl="8" w:tplc="0409001B" w:tentative="1">
      <w:start w:val="1"/>
      <w:numFmt w:val="lowerRoman"/>
      <w:lvlText w:val="%9."/>
      <w:lvlJc w:val="right"/>
      <w:pPr>
        <w:ind w:left="4140" w:hanging="400"/>
      </w:pPr>
    </w:lvl>
  </w:abstractNum>
  <w:abstractNum w:abstractNumId="27" w15:restartNumberingAfterBreak="0">
    <w:nsid w:val="73C174EE"/>
    <w:multiLevelType w:val="hybridMultilevel"/>
    <w:tmpl w:val="3AC27E90"/>
    <w:lvl w:ilvl="0" w:tplc="DDF0E99A">
      <w:start w:val="1"/>
      <w:numFmt w:val="decimalEnclosedCircle"/>
      <w:lvlText w:val="%1"/>
      <w:lvlJc w:val="left"/>
      <w:pPr>
        <w:ind w:left="912" w:hanging="360"/>
      </w:pPr>
      <w:rPr>
        <w:rFonts w:hint="eastAsia"/>
      </w:rPr>
    </w:lvl>
    <w:lvl w:ilvl="1" w:tplc="04090019" w:tentative="1">
      <w:start w:val="1"/>
      <w:numFmt w:val="upperLetter"/>
      <w:lvlText w:val="%2."/>
      <w:lvlJc w:val="left"/>
      <w:pPr>
        <w:ind w:left="1352" w:hanging="400"/>
      </w:pPr>
    </w:lvl>
    <w:lvl w:ilvl="2" w:tplc="0409001B" w:tentative="1">
      <w:start w:val="1"/>
      <w:numFmt w:val="lowerRoman"/>
      <w:lvlText w:val="%3."/>
      <w:lvlJc w:val="right"/>
      <w:pPr>
        <w:ind w:left="1752" w:hanging="400"/>
      </w:pPr>
    </w:lvl>
    <w:lvl w:ilvl="3" w:tplc="0409000F" w:tentative="1">
      <w:start w:val="1"/>
      <w:numFmt w:val="decimal"/>
      <w:lvlText w:val="%4."/>
      <w:lvlJc w:val="left"/>
      <w:pPr>
        <w:ind w:left="2152" w:hanging="400"/>
      </w:pPr>
    </w:lvl>
    <w:lvl w:ilvl="4" w:tplc="04090019" w:tentative="1">
      <w:start w:val="1"/>
      <w:numFmt w:val="upperLetter"/>
      <w:lvlText w:val="%5."/>
      <w:lvlJc w:val="left"/>
      <w:pPr>
        <w:ind w:left="2552" w:hanging="400"/>
      </w:pPr>
    </w:lvl>
    <w:lvl w:ilvl="5" w:tplc="0409001B" w:tentative="1">
      <w:start w:val="1"/>
      <w:numFmt w:val="lowerRoman"/>
      <w:lvlText w:val="%6."/>
      <w:lvlJc w:val="right"/>
      <w:pPr>
        <w:ind w:left="2952" w:hanging="400"/>
      </w:pPr>
    </w:lvl>
    <w:lvl w:ilvl="6" w:tplc="0409000F" w:tentative="1">
      <w:start w:val="1"/>
      <w:numFmt w:val="decimal"/>
      <w:lvlText w:val="%7."/>
      <w:lvlJc w:val="left"/>
      <w:pPr>
        <w:ind w:left="3352" w:hanging="400"/>
      </w:pPr>
    </w:lvl>
    <w:lvl w:ilvl="7" w:tplc="04090019" w:tentative="1">
      <w:start w:val="1"/>
      <w:numFmt w:val="upperLetter"/>
      <w:lvlText w:val="%8."/>
      <w:lvlJc w:val="left"/>
      <w:pPr>
        <w:ind w:left="3752" w:hanging="400"/>
      </w:pPr>
    </w:lvl>
    <w:lvl w:ilvl="8" w:tplc="0409001B" w:tentative="1">
      <w:start w:val="1"/>
      <w:numFmt w:val="lowerRoman"/>
      <w:lvlText w:val="%9."/>
      <w:lvlJc w:val="right"/>
      <w:pPr>
        <w:ind w:left="4152" w:hanging="400"/>
      </w:pPr>
    </w:lvl>
  </w:abstractNum>
  <w:abstractNum w:abstractNumId="28" w15:restartNumberingAfterBreak="0">
    <w:nsid w:val="78B34355"/>
    <w:multiLevelType w:val="hybridMultilevel"/>
    <w:tmpl w:val="88B4059A"/>
    <w:lvl w:ilvl="0" w:tplc="04090011">
      <w:start w:val="1"/>
      <w:numFmt w:val="decimalEnclosedCircle"/>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abstractNumId w:val="21"/>
  </w:num>
  <w:num w:numId="2">
    <w:abstractNumId w:val="25"/>
  </w:num>
  <w:num w:numId="3">
    <w:abstractNumId w:val="9"/>
  </w:num>
  <w:num w:numId="4">
    <w:abstractNumId w:val="19"/>
  </w:num>
  <w:num w:numId="5">
    <w:abstractNumId w:val="17"/>
  </w:num>
  <w:num w:numId="6">
    <w:abstractNumId w:val="13"/>
  </w:num>
  <w:num w:numId="7">
    <w:abstractNumId w:val="16"/>
  </w:num>
  <w:num w:numId="8">
    <w:abstractNumId w:val="6"/>
  </w:num>
  <w:num w:numId="9">
    <w:abstractNumId w:val="28"/>
  </w:num>
  <w:num w:numId="10">
    <w:abstractNumId w:val="11"/>
  </w:num>
  <w:num w:numId="11">
    <w:abstractNumId w:val="26"/>
  </w:num>
  <w:num w:numId="12">
    <w:abstractNumId w:val="7"/>
  </w:num>
  <w:num w:numId="13">
    <w:abstractNumId w:val="12"/>
  </w:num>
  <w:num w:numId="14">
    <w:abstractNumId w:val="27"/>
  </w:num>
  <w:num w:numId="15">
    <w:abstractNumId w:val="23"/>
  </w:num>
  <w:num w:numId="16">
    <w:abstractNumId w:val="14"/>
  </w:num>
  <w:num w:numId="17">
    <w:abstractNumId w:val="8"/>
  </w:num>
  <w:num w:numId="18">
    <w:abstractNumId w:val="5"/>
  </w:num>
  <w:num w:numId="19">
    <w:abstractNumId w:val="3"/>
  </w:num>
  <w:num w:numId="20">
    <w:abstractNumId w:val="2"/>
  </w:num>
  <w:num w:numId="21">
    <w:abstractNumId w:val="4"/>
  </w:num>
  <w:num w:numId="22">
    <w:abstractNumId w:val="1"/>
  </w:num>
  <w:num w:numId="23">
    <w:abstractNumId w:val="0"/>
  </w:num>
  <w:num w:numId="24">
    <w:abstractNumId w:val="20"/>
  </w:num>
  <w:num w:numId="25">
    <w:abstractNumId w:val="24"/>
  </w:num>
  <w:num w:numId="26">
    <w:abstractNumId w:val="15"/>
  </w:num>
  <w:num w:numId="27">
    <w:abstractNumId w:val="18"/>
  </w:num>
  <w:num w:numId="28">
    <w:abstractNumId w:val="10"/>
  </w:num>
  <w:num w:numId="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removePersonalInformation/>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isplayVerticalDrawingGridEvery w:val="2"/>
  <w:noPunctuationKerning/>
  <w:characterSpacingControl w:val="doNotCompress"/>
  <w:noLineBreaksAfter w:lang="ko-KR" w:val="([\{‘“〈《「『【〔＄（［｛￦"/>
  <w:noLineBreaksBefore w:lang="ko-KR" w:val="!%),.:;?]}°’”′″℃〉》」』】〕！％），．：；？］｝￠"/>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201"/>
    <w:rsid w:val="00055785"/>
    <w:rsid w:val="0013438D"/>
    <w:rsid w:val="002C490D"/>
    <w:rsid w:val="004272B6"/>
    <w:rsid w:val="00504FB8"/>
    <w:rsid w:val="00901603"/>
    <w:rsid w:val="00A24201"/>
    <w:rsid w:val="00B14E48"/>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59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바탕체" w:hAnsi="Times New Roman" w:cs="Times New Roman"/>
        <w:lang w:val="en-US" w:eastAsia="ko-KR" w:bidi="ar-SA"/>
      </w:rPr>
    </w:rPrDefault>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2"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2" w:qFormat="1"/>
    <w:lsdException w:name="Emphasis" w:uiPriority="5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82" w:qFormat="1"/>
    <w:lsdException w:name="Quote" w:uiPriority="65" w:qFormat="1"/>
    <w:lsdException w:name="Intense Quote" w:uiPriority="72"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pPr>
      <w:widowControl w:val="0"/>
      <w:wordWrap w:val="0"/>
      <w:spacing w:line="360" w:lineRule="atLeast"/>
      <w:jc w:val="both"/>
      <w:textAlignment w:val="baseline"/>
    </w:pPr>
  </w:style>
  <w:style w:type="paragraph" w:styleId="10">
    <w:name w:val="heading 1"/>
    <w:basedOn w:val="a1"/>
    <w:next w:val="a1"/>
    <w:link w:val="1Char"/>
    <w:uiPriority w:val="9"/>
    <w:qFormat/>
    <w:pPr>
      <w:keepNext/>
      <w:keepLines/>
      <w:widowControl/>
      <w:wordWrap/>
      <w:spacing w:before="480" w:line="276" w:lineRule="auto"/>
      <w:jc w:val="left"/>
      <w:textAlignment w:val="auto"/>
      <w:outlineLvl w:val="0"/>
    </w:pPr>
    <w:rPr>
      <w:rFonts w:asciiTheme="majorHAnsi" w:eastAsiaTheme="majorEastAsia" w:hAnsiTheme="majorHAnsi" w:cstheme="majorBidi"/>
      <w:b/>
      <w:bCs/>
      <w:color w:val="376092"/>
      <w:sz w:val="28"/>
      <w:szCs w:val="28"/>
      <w:lang w:eastAsia="en-US"/>
    </w:rPr>
  </w:style>
  <w:style w:type="paragraph" w:styleId="22">
    <w:name w:val="heading 2"/>
    <w:basedOn w:val="a1"/>
    <w:next w:val="a1"/>
    <w:link w:val="2Char"/>
    <w:uiPriority w:val="9"/>
    <w:unhideWhenUsed/>
    <w:qFormat/>
    <w:pPr>
      <w:keepNext/>
      <w:keepLines/>
      <w:widowControl/>
      <w:wordWrap/>
      <w:spacing w:before="200" w:line="276" w:lineRule="auto"/>
      <w:jc w:val="left"/>
      <w:textAlignment w:val="auto"/>
      <w:outlineLvl w:val="1"/>
    </w:pPr>
    <w:rPr>
      <w:rFonts w:asciiTheme="majorHAnsi" w:eastAsiaTheme="majorEastAsia" w:hAnsiTheme="majorHAnsi" w:cstheme="majorBidi"/>
      <w:b/>
      <w:bCs/>
      <w:color w:val="4F81BD"/>
      <w:sz w:val="26"/>
      <w:szCs w:val="26"/>
      <w:lang w:eastAsia="en-US"/>
    </w:rPr>
  </w:style>
  <w:style w:type="paragraph" w:styleId="31">
    <w:name w:val="heading 3"/>
    <w:basedOn w:val="a1"/>
    <w:next w:val="a1"/>
    <w:link w:val="3Char"/>
    <w:uiPriority w:val="9"/>
    <w:unhideWhenUsed/>
    <w:qFormat/>
    <w:pPr>
      <w:keepNext/>
      <w:keepLines/>
      <w:widowControl/>
      <w:wordWrap/>
      <w:spacing w:before="200" w:line="276" w:lineRule="auto"/>
      <w:jc w:val="left"/>
      <w:textAlignment w:val="auto"/>
      <w:outlineLvl w:val="2"/>
    </w:pPr>
    <w:rPr>
      <w:rFonts w:asciiTheme="majorHAnsi" w:eastAsiaTheme="majorEastAsia" w:hAnsiTheme="majorHAnsi" w:cstheme="majorBidi"/>
      <w:b/>
      <w:bCs/>
      <w:color w:val="4F81BD"/>
      <w:sz w:val="21"/>
      <w:szCs w:val="22"/>
      <w:lang w:eastAsia="en-US"/>
    </w:rPr>
  </w:style>
  <w:style w:type="paragraph" w:styleId="4">
    <w:name w:val="heading 4"/>
    <w:basedOn w:val="a1"/>
    <w:next w:val="a1"/>
    <w:link w:val="4Char"/>
    <w:uiPriority w:val="9"/>
    <w:semiHidden/>
    <w:unhideWhenUsed/>
    <w:qFormat/>
    <w:pPr>
      <w:keepNext/>
      <w:keepLines/>
      <w:widowControl/>
      <w:wordWrap/>
      <w:spacing w:before="200" w:line="276" w:lineRule="auto"/>
      <w:jc w:val="left"/>
      <w:textAlignment w:val="auto"/>
      <w:outlineLvl w:val="3"/>
    </w:pPr>
    <w:rPr>
      <w:rFonts w:asciiTheme="majorHAnsi" w:eastAsiaTheme="majorEastAsia" w:hAnsiTheme="majorHAnsi" w:cstheme="majorBidi"/>
      <w:b/>
      <w:bCs/>
      <w:i/>
      <w:iCs/>
      <w:color w:val="4F81BD"/>
      <w:sz w:val="21"/>
      <w:szCs w:val="22"/>
      <w:lang w:eastAsia="en-US"/>
    </w:rPr>
  </w:style>
  <w:style w:type="paragraph" w:styleId="5">
    <w:name w:val="heading 5"/>
    <w:basedOn w:val="a1"/>
    <w:next w:val="a1"/>
    <w:link w:val="5Char"/>
    <w:uiPriority w:val="9"/>
    <w:semiHidden/>
    <w:unhideWhenUsed/>
    <w:qFormat/>
    <w:pPr>
      <w:keepNext/>
      <w:keepLines/>
      <w:widowControl/>
      <w:wordWrap/>
      <w:spacing w:before="200" w:line="276" w:lineRule="auto"/>
      <w:jc w:val="left"/>
      <w:textAlignment w:val="auto"/>
      <w:outlineLvl w:val="4"/>
    </w:pPr>
    <w:rPr>
      <w:rFonts w:asciiTheme="majorHAnsi" w:eastAsiaTheme="majorEastAsia" w:hAnsiTheme="majorHAnsi" w:cstheme="majorBidi"/>
      <w:color w:val="244061"/>
      <w:sz w:val="21"/>
      <w:szCs w:val="22"/>
      <w:lang w:eastAsia="en-US"/>
    </w:rPr>
  </w:style>
  <w:style w:type="paragraph" w:styleId="6">
    <w:name w:val="heading 6"/>
    <w:basedOn w:val="a1"/>
    <w:next w:val="a1"/>
    <w:link w:val="6Char"/>
    <w:uiPriority w:val="9"/>
    <w:semiHidden/>
    <w:unhideWhenUsed/>
    <w:qFormat/>
    <w:pPr>
      <w:keepNext/>
      <w:keepLines/>
      <w:widowControl/>
      <w:wordWrap/>
      <w:spacing w:before="200" w:line="276" w:lineRule="auto"/>
      <w:jc w:val="left"/>
      <w:textAlignment w:val="auto"/>
      <w:outlineLvl w:val="5"/>
    </w:pPr>
    <w:rPr>
      <w:rFonts w:asciiTheme="majorHAnsi" w:eastAsiaTheme="majorEastAsia" w:hAnsiTheme="majorHAnsi" w:cstheme="majorBidi"/>
      <w:i/>
      <w:iCs/>
      <w:color w:val="244061"/>
      <w:sz w:val="21"/>
      <w:szCs w:val="22"/>
      <w:lang w:eastAsia="en-US"/>
    </w:rPr>
  </w:style>
  <w:style w:type="paragraph" w:styleId="7">
    <w:name w:val="heading 7"/>
    <w:basedOn w:val="a1"/>
    <w:next w:val="a1"/>
    <w:link w:val="7Char"/>
    <w:uiPriority w:val="9"/>
    <w:semiHidden/>
    <w:unhideWhenUsed/>
    <w:qFormat/>
    <w:pPr>
      <w:keepNext/>
      <w:keepLines/>
      <w:widowControl/>
      <w:wordWrap/>
      <w:spacing w:before="200" w:line="276" w:lineRule="auto"/>
      <w:jc w:val="left"/>
      <w:textAlignment w:val="auto"/>
      <w:outlineLvl w:val="6"/>
    </w:pPr>
    <w:rPr>
      <w:rFonts w:asciiTheme="majorHAnsi" w:eastAsiaTheme="majorEastAsia" w:hAnsiTheme="majorHAnsi" w:cstheme="majorBidi"/>
      <w:i/>
      <w:iCs/>
      <w:color w:val="3F3F3F"/>
      <w:sz w:val="21"/>
      <w:szCs w:val="22"/>
      <w:lang w:eastAsia="en-US"/>
    </w:rPr>
  </w:style>
  <w:style w:type="paragraph" w:styleId="8">
    <w:name w:val="heading 8"/>
    <w:basedOn w:val="a1"/>
    <w:next w:val="a1"/>
    <w:link w:val="8Char"/>
    <w:uiPriority w:val="9"/>
    <w:semiHidden/>
    <w:unhideWhenUsed/>
    <w:qFormat/>
    <w:pPr>
      <w:keepNext/>
      <w:keepLines/>
      <w:widowControl/>
      <w:wordWrap/>
      <w:spacing w:before="200" w:line="276" w:lineRule="auto"/>
      <w:jc w:val="left"/>
      <w:textAlignment w:val="auto"/>
      <w:outlineLvl w:val="7"/>
    </w:pPr>
    <w:rPr>
      <w:rFonts w:asciiTheme="majorHAnsi" w:eastAsiaTheme="majorEastAsia" w:hAnsiTheme="majorHAnsi" w:cstheme="majorBidi"/>
      <w:color w:val="4F81BD"/>
      <w:lang w:eastAsia="en-US"/>
    </w:rPr>
  </w:style>
  <w:style w:type="paragraph" w:styleId="9">
    <w:name w:val="heading 9"/>
    <w:basedOn w:val="a1"/>
    <w:next w:val="a1"/>
    <w:link w:val="9Char"/>
    <w:uiPriority w:val="9"/>
    <w:semiHidden/>
    <w:unhideWhenUsed/>
    <w:qFormat/>
    <w:pPr>
      <w:keepNext/>
      <w:keepLines/>
      <w:widowControl/>
      <w:wordWrap/>
      <w:spacing w:before="200" w:line="276" w:lineRule="auto"/>
      <w:jc w:val="left"/>
      <w:textAlignment w:val="auto"/>
      <w:outlineLvl w:val="8"/>
    </w:pPr>
    <w:rPr>
      <w:rFonts w:asciiTheme="majorHAnsi" w:eastAsiaTheme="majorEastAsia" w:hAnsiTheme="majorHAnsi" w:cstheme="majorBidi"/>
      <w:i/>
      <w:iCs/>
      <w:color w:val="3F3F3F"/>
      <w:lang w:eastAsia="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pPr>
      <w:tabs>
        <w:tab w:val="center" w:pos="4513"/>
        <w:tab w:val="right" w:pos="9026"/>
      </w:tabs>
      <w:snapToGrid w:val="0"/>
    </w:pPr>
  </w:style>
  <w:style w:type="character" w:customStyle="1" w:styleId="Char">
    <w:name w:val="머리글 Char"/>
    <w:basedOn w:val="a2"/>
    <w:link w:val="a5"/>
    <w:uiPriority w:val="99"/>
  </w:style>
  <w:style w:type="paragraph" w:styleId="a6">
    <w:name w:val="footer"/>
    <w:basedOn w:val="a1"/>
    <w:link w:val="Char0"/>
    <w:uiPriority w:val="99"/>
    <w:pPr>
      <w:tabs>
        <w:tab w:val="center" w:pos="4513"/>
        <w:tab w:val="right" w:pos="9026"/>
      </w:tabs>
      <w:snapToGrid w:val="0"/>
    </w:pPr>
  </w:style>
  <w:style w:type="character" w:customStyle="1" w:styleId="Char0">
    <w:name w:val="바닥글 Char"/>
    <w:basedOn w:val="a2"/>
    <w:link w:val="a6"/>
    <w:uiPriority w:val="99"/>
  </w:style>
  <w:style w:type="paragraph" w:customStyle="1" w:styleId="a7">
    <w:name w:val="바탕글"/>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7" w:lineRule="auto"/>
      <w:jc w:val="both"/>
    </w:pPr>
    <w:rPr>
      <w:rFonts w:ascii="바탕" w:eastAsia="바탕"/>
      <w:color w:val="000000"/>
    </w:rPr>
  </w:style>
  <w:style w:type="paragraph" w:styleId="a8">
    <w:name w:val="List Paragraph"/>
    <w:basedOn w:val="a1"/>
    <w:link w:val="Char1"/>
    <w:uiPriority w:val="34"/>
    <w:qFormat/>
    <w:pPr>
      <w:autoSpaceDE w:val="0"/>
      <w:autoSpaceDN w:val="0"/>
      <w:spacing w:line="240" w:lineRule="auto"/>
      <w:ind w:leftChars="400" w:left="800"/>
      <w:textAlignment w:val="auto"/>
    </w:pPr>
    <w:rPr>
      <w:rFonts w:asciiTheme="minorHAnsi" w:eastAsiaTheme="minorEastAsia" w:hAnsiTheme="minorHAnsi" w:cstheme="minorBidi"/>
      <w:kern w:val="2"/>
      <w:szCs w:val="22"/>
    </w:rPr>
  </w:style>
  <w:style w:type="character" w:customStyle="1" w:styleId="Char1">
    <w:name w:val="목록 단락 Char"/>
    <w:basedOn w:val="a2"/>
    <w:link w:val="a8"/>
    <w:uiPriority w:val="34"/>
    <w:rPr>
      <w:rFonts w:asciiTheme="minorHAnsi" w:eastAsiaTheme="minorEastAsia" w:hAnsiTheme="minorHAnsi" w:cstheme="minorBidi"/>
      <w:kern w:val="2"/>
      <w:szCs w:val="22"/>
    </w:rPr>
  </w:style>
  <w:style w:type="table" w:styleId="a9">
    <w:name w:val="Table Grid"/>
    <w:basedOn w:val="a3"/>
    <w:uiPriority w:val="59"/>
    <w:rPr>
      <w:rFonts w:asciiTheme="minorHAnsi" w:eastAsiaTheme="minorEastAsia" w:hAnsiTheme="minorHAnsi" w:cstheme="minorBidi"/>
      <w:kern w:val="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
    <w:name w:val="제목1"/>
    <w:basedOn w:val="a8"/>
    <w:qFormat/>
    <w:pPr>
      <w:numPr>
        <w:numId w:val="10"/>
      </w:numPr>
      <w:spacing w:line="360" w:lineRule="auto"/>
      <w:ind w:leftChars="0" w:left="0"/>
    </w:pPr>
    <w:rPr>
      <w:rFonts w:ascii="굴림" w:eastAsia="굴림" w:hAnsi="굴림"/>
      <w:b/>
      <w:sz w:val="28"/>
      <w:szCs w:val="28"/>
    </w:rPr>
  </w:style>
  <w:style w:type="paragraph" w:customStyle="1" w:styleId="21">
    <w:name w:val="제목2"/>
    <w:basedOn w:val="a8"/>
    <w:link w:val="2Char0"/>
    <w:qFormat/>
    <w:pPr>
      <w:numPr>
        <w:ilvl w:val="1"/>
        <w:numId w:val="10"/>
      </w:numPr>
      <w:spacing w:line="360" w:lineRule="auto"/>
      <w:ind w:leftChars="0" w:left="0"/>
    </w:pPr>
    <w:rPr>
      <w:rFonts w:ascii="굴림" w:eastAsia="굴림" w:hAnsi="굴림"/>
      <w:b/>
      <w:sz w:val="24"/>
      <w:szCs w:val="24"/>
    </w:rPr>
  </w:style>
  <w:style w:type="character" w:customStyle="1" w:styleId="2Char0">
    <w:name w:val="제목2 Char"/>
    <w:basedOn w:val="Char1"/>
    <w:link w:val="21"/>
    <w:rPr>
      <w:rFonts w:ascii="굴림" w:eastAsia="굴림" w:hAnsi="굴림" w:cstheme="minorBidi"/>
      <w:b/>
      <w:kern w:val="2"/>
      <w:sz w:val="24"/>
      <w:szCs w:val="24"/>
    </w:rPr>
  </w:style>
  <w:style w:type="character" w:customStyle="1" w:styleId="1Char">
    <w:name w:val="제목 1 Char"/>
    <w:basedOn w:val="a2"/>
    <w:link w:val="10"/>
    <w:uiPriority w:val="9"/>
    <w:rPr>
      <w:rFonts w:asciiTheme="majorHAnsi" w:eastAsiaTheme="majorEastAsia" w:hAnsiTheme="majorHAnsi" w:cstheme="majorBidi"/>
      <w:b/>
      <w:bCs/>
      <w:color w:val="376092"/>
      <w:sz w:val="28"/>
      <w:szCs w:val="28"/>
      <w:lang w:eastAsia="en-US"/>
    </w:rPr>
  </w:style>
  <w:style w:type="character" w:customStyle="1" w:styleId="2Char">
    <w:name w:val="제목 2 Char"/>
    <w:basedOn w:val="a2"/>
    <w:link w:val="22"/>
    <w:uiPriority w:val="9"/>
    <w:rPr>
      <w:rFonts w:asciiTheme="majorHAnsi" w:eastAsiaTheme="majorEastAsia" w:hAnsiTheme="majorHAnsi" w:cstheme="majorBidi"/>
      <w:b/>
      <w:bCs/>
      <w:color w:val="4F81BD"/>
      <w:sz w:val="26"/>
      <w:szCs w:val="26"/>
      <w:lang w:eastAsia="en-US"/>
    </w:rPr>
  </w:style>
  <w:style w:type="character" w:customStyle="1" w:styleId="3Char">
    <w:name w:val="제목 3 Char"/>
    <w:basedOn w:val="a2"/>
    <w:link w:val="31"/>
    <w:uiPriority w:val="9"/>
    <w:rPr>
      <w:rFonts w:asciiTheme="majorHAnsi" w:eastAsiaTheme="majorEastAsia" w:hAnsiTheme="majorHAnsi" w:cstheme="majorBidi"/>
      <w:b/>
      <w:bCs/>
      <w:color w:val="4F81BD"/>
      <w:sz w:val="21"/>
      <w:szCs w:val="22"/>
      <w:lang w:eastAsia="en-US"/>
    </w:rPr>
  </w:style>
  <w:style w:type="character" w:customStyle="1" w:styleId="4Char">
    <w:name w:val="제목 4 Char"/>
    <w:basedOn w:val="a2"/>
    <w:link w:val="4"/>
    <w:uiPriority w:val="9"/>
    <w:semiHidden/>
    <w:rPr>
      <w:rFonts w:asciiTheme="majorHAnsi" w:eastAsiaTheme="majorEastAsia" w:hAnsiTheme="majorHAnsi" w:cstheme="majorBidi"/>
      <w:b/>
      <w:bCs/>
      <w:i/>
      <w:iCs/>
      <w:color w:val="4F81BD"/>
      <w:sz w:val="21"/>
      <w:szCs w:val="22"/>
      <w:lang w:eastAsia="en-US"/>
    </w:rPr>
  </w:style>
  <w:style w:type="character" w:customStyle="1" w:styleId="5Char">
    <w:name w:val="제목 5 Char"/>
    <w:basedOn w:val="a2"/>
    <w:link w:val="5"/>
    <w:uiPriority w:val="9"/>
    <w:semiHidden/>
    <w:rPr>
      <w:rFonts w:asciiTheme="majorHAnsi" w:eastAsiaTheme="majorEastAsia" w:hAnsiTheme="majorHAnsi" w:cstheme="majorBidi"/>
      <w:color w:val="244061"/>
      <w:sz w:val="21"/>
      <w:szCs w:val="22"/>
      <w:lang w:eastAsia="en-US"/>
    </w:rPr>
  </w:style>
  <w:style w:type="character" w:customStyle="1" w:styleId="6Char">
    <w:name w:val="제목 6 Char"/>
    <w:basedOn w:val="a2"/>
    <w:link w:val="6"/>
    <w:uiPriority w:val="9"/>
    <w:semiHidden/>
    <w:rPr>
      <w:rFonts w:asciiTheme="majorHAnsi" w:eastAsiaTheme="majorEastAsia" w:hAnsiTheme="majorHAnsi" w:cstheme="majorBidi"/>
      <w:i/>
      <w:iCs/>
      <w:color w:val="244061"/>
      <w:sz w:val="21"/>
      <w:szCs w:val="22"/>
      <w:lang w:eastAsia="en-US"/>
    </w:rPr>
  </w:style>
  <w:style w:type="character" w:customStyle="1" w:styleId="7Char">
    <w:name w:val="제목 7 Char"/>
    <w:basedOn w:val="a2"/>
    <w:link w:val="7"/>
    <w:uiPriority w:val="9"/>
    <w:semiHidden/>
    <w:rPr>
      <w:rFonts w:asciiTheme="majorHAnsi" w:eastAsiaTheme="majorEastAsia" w:hAnsiTheme="majorHAnsi" w:cstheme="majorBidi"/>
      <w:i/>
      <w:iCs/>
      <w:color w:val="3F3F3F"/>
      <w:sz w:val="21"/>
      <w:szCs w:val="22"/>
      <w:lang w:eastAsia="en-US"/>
    </w:rPr>
  </w:style>
  <w:style w:type="character" w:customStyle="1" w:styleId="8Char">
    <w:name w:val="제목 8 Char"/>
    <w:basedOn w:val="a2"/>
    <w:link w:val="8"/>
    <w:uiPriority w:val="9"/>
    <w:semiHidden/>
    <w:rPr>
      <w:rFonts w:asciiTheme="majorHAnsi" w:eastAsiaTheme="majorEastAsia" w:hAnsiTheme="majorHAnsi" w:cstheme="majorBidi"/>
      <w:color w:val="4F81BD"/>
      <w:lang w:eastAsia="en-US"/>
    </w:rPr>
  </w:style>
  <w:style w:type="character" w:customStyle="1" w:styleId="9Char">
    <w:name w:val="제목 9 Char"/>
    <w:basedOn w:val="a2"/>
    <w:link w:val="9"/>
    <w:uiPriority w:val="9"/>
    <w:semiHidden/>
    <w:rPr>
      <w:rFonts w:asciiTheme="majorHAnsi" w:eastAsiaTheme="majorEastAsia" w:hAnsiTheme="majorHAnsi" w:cstheme="majorBidi"/>
      <w:i/>
      <w:iCs/>
      <w:color w:val="3F3F3F"/>
      <w:lang w:eastAsia="en-US"/>
    </w:rPr>
  </w:style>
  <w:style w:type="paragraph" w:styleId="aa">
    <w:name w:val="No Spacing"/>
    <w:uiPriority w:val="1"/>
    <w:qFormat/>
    <w:rPr>
      <w:rFonts w:asciiTheme="minorHAnsi" w:eastAsiaTheme="minorEastAsia" w:hAnsiTheme="minorHAnsi" w:cstheme="minorBidi"/>
      <w:sz w:val="22"/>
      <w:szCs w:val="22"/>
      <w:lang w:eastAsia="en-US"/>
    </w:rPr>
  </w:style>
  <w:style w:type="paragraph" w:styleId="ab">
    <w:name w:val="Title"/>
    <w:basedOn w:val="a1"/>
    <w:next w:val="a1"/>
    <w:link w:val="Char2"/>
    <w:uiPriority w:val="10"/>
    <w:qFormat/>
    <w:pPr>
      <w:widowControl/>
      <w:pBdr>
        <w:bottom w:val="single" w:sz="8" w:space="4" w:color="4F81BD" w:themeColor="accent1"/>
      </w:pBdr>
      <w:wordWrap/>
      <w:spacing w:after="300" w:line="240" w:lineRule="auto"/>
      <w:contextualSpacing/>
      <w:jc w:val="left"/>
      <w:textAlignment w:val="auto"/>
    </w:pPr>
    <w:rPr>
      <w:rFonts w:asciiTheme="majorHAnsi" w:eastAsiaTheme="majorEastAsia" w:hAnsiTheme="majorHAnsi" w:cstheme="majorBidi"/>
      <w:color w:val="17375E"/>
      <w:spacing w:val="5"/>
      <w:kern w:val="28"/>
      <w:sz w:val="52"/>
      <w:szCs w:val="52"/>
      <w:lang w:eastAsia="en-US"/>
    </w:rPr>
  </w:style>
  <w:style w:type="character" w:customStyle="1" w:styleId="Char2">
    <w:name w:val="제목 Char"/>
    <w:basedOn w:val="a2"/>
    <w:link w:val="ab"/>
    <w:uiPriority w:val="10"/>
    <w:rPr>
      <w:rFonts w:asciiTheme="majorHAnsi" w:eastAsiaTheme="majorEastAsia" w:hAnsiTheme="majorHAnsi" w:cstheme="majorBidi"/>
      <w:color w:val="17375E"/>
      <w:spacing w:val="5"/>
      <w:kern w:val="28"/>
      <w:sz w:val="52"/>
      <w:szCs w:val="52"/>
      <w:lang w:eastAsia="en-US"/>
    </w:rPr>
  </w:style>
  <w:style w:type="paragraph" w:styleId="ac">
    <w:name w:val="Subtitle"/>
    <w:basedOn w:val="a1"/>
    <w:next w:val="a1"/>
    <w:link w:val="Char3"/>
    <w:uiPriority w:val="11"/>
    <w:qFormat/>
    <w:pPr>
      <w:widowControl/>
      <w:wordWrap/>
      <w:spacing w:after="200" w:line="276" w:lineRule="auto"/>
      <w:jc w:val="left"/>
      <w:textAlignment w:val="auto"/>
    </w:pPr>
    <w:rPr>
      <w:rFonts w:asciiTheme="majorHAnsi" w:eastAsiaTheme="majorEastAsia" w:hAnsiTheme="majorHAnsi" w:cstheme="majorBidi"/>
      <w:i/>
      <w:iCs/>
      <w:color w:val="4F81BD"/>
      <w:spacing w:val="15"/>
      <w:sz w:val="24"/>
      <w:szCs w:val="24"/>
      <w:lang w:eastAsia="en-US"/>
    </w:rPr>
  </w:style>
  <w:style w:type="character" w:customStyle="1" w:styleId="Char3">
    <w:name w:val="부제 Char"/>
    <w:basedOn w:val="a2"/>
    <w:link w:val="ac"/>
    <w:uiPriority w:val="11"/>
    <w:rPr>
      <w:rFonts w:asciiTheme="majorHAnsi" w:eastAsiaTheme="majorEastAsia" w:hAnsiTheme="majorHAnsi" w:cstheme="majorBidi"/>
      <w:i/>
      <w:iCs/>
      <w:color w:val="4F81BD"/>
      <w:spacing w:val="15"/>
      <w:sz w:val="24"/>
      <w:szCs w:val="24"/>
      <w:lang w:eastAsia="en-US"/>
    </w:rPr>
  </w:style>
  <w:style w:type="paragraph" w:styleId="ad">
    <w:name w:val="Body Text"/>
    <w:basedOn w:val="a1"/>
    <w:link w:val="Char4"/>
    <w:uiPriority w:val="99"/>
    <w:unhideWhenUsed/>
    <w:pPr>
      <w:widowControl/>
      <w:wordWrap/>
      <w:spacing w:after="120" w:line="276" w:lineRule="auto"/>
      <w:jc w:val="left"/>
      <w:textAlignment w:val="auto"/>
    </w:pPr>
    <w:rPr>
      <w:rFonts w:ascii="맑은 고딕" w:eastAsia="맑은 고딕" w:hAnsi="맑은 고딕" w:cstheme="minorBidi"/>
      <w:sz w:val="21"/>
      <w:szCs w:val="22"/>
      <w:lang w:eastAsia="en-US"/>
    </w:rPr>
  </w:style>
  <w:style w:type="character" w:customStyle="1" w:styleId="Char4">
    <w:name w:val="본문 Char"/>
    <w:basedOn w:val="a2"/>
    <w:link w:val="ad"/>
    <w:uiPriority w:val="99"/>
    <w:rPr>
      <w:rFonts w:ascii="맑은 고딕" w:eastAsia="맑은 고딕" w:hAnsi="맑은 고딕" w:cstheme="minorBidi"/>
      <w:sz w:val="21"/>
      <w:szCs w:val="22"/>
      <w:lang w:eastAsia="en-US"/>
    </w:rPr>
  </w:style>
  <w:style w:type="paragraph" w:styleId="23">
    <w:name w:val="Body Text 2"/>
    <w:basedOn w:val="a1"/>
    <w:link w:val="2Char1"/>
    <w:uiPriority w:val="99"/>
    <w:unhideWhenUsed/>
    <w:pPr>
      <w:widowControl/>
      <w:wordWrap/>
      <w:spacing w:after="120" w:line="480" w:lineRule="auto"/>
      <w:jc w:val="left"/>
      <w:textAlignment w:val="auto"/>
    </w:pPr>
    <w:rPr>
      <w:rFonts w:ascii="맑은 고딕" w:eastAsia="맑은 고딕" w:hAnsi="맑은 고딕" w:cstheme="minorBidi"/>
      <w:sz w:val="21"/>
      <w:szCs w:val="22"/>
      <w:lang w:eastAsia="en-US"/>
    </w:rPr>
  </w:style>
  <w:style w:type="character" w:customStyle="1" w:styleId="2Char1">
    <w:name w:val="본문 2 Char"/>
    <w:basedOn w:val="a2"/>
    <w:link w:val="23"/>
    <w:uiPriority w:val="99"/>
    <w:rPr>
      <w:rFonts w:ascii="맑은 고딕" w:eastAsia="맑은 고딕" w:hAnsi="맑은 고딕" w:cstheme="minorBidi"/>
      <w:sz w:val="21"/>
      <w:szCs w:val="22"/>
      <w:lang w:eastAsia="en-US"/>
    </w:rPr>
  </w:style>
  <w:style w:type="paragraph" w:styleId="32">
    <w:name w:val="Body Text 3"/>
    <w:basedOn w:val="a1"/>
    <w:link w:val="3Char0"/>
    <w:uiPriority w:val="99"/>
    <w:unhideWhenUsed/>
    <w:pPr>
      <w:widowControl/>
      <w:wordWrap/>
      <w:spacing w:after="120" w:line="276" w:lineRule="auto"/>
      <w:jc w:val="left"/>
      <w:textAlignment w:val="auto"/>
    </w:pPr>
    <w:rPr>
      <w:rFonts w:ascii="맑은 고딕" w:eastAsia="맑은 고딕" w:hAnsi="맑은 고딕" w:cstheme="minorBidi"/>
      <w:sz w:val="16"/>
      <w:szCs w:val="16"/>
      <w:lang w:eastAsia="en-US"/>
    </w:rPr>
  </w:style>
  <w:style w:type="character" w:customStyle="1" w:styleId="3Char0">
    <w:name w:val="본문 3 Char"/>
    <w:basedOn w:val="a2"/>
    <w:link w:val="32"/>
    <w:uiPriority w:val="99"/>
    <w:rPr>
      <w:rFonts w:ascii="맑은 고딕" w:eastAsia="맑은 고딕" w:hAnsi="맑은 고딕" w:cstheme="minorBidi"/>
      <w:sz w:val="16"/>
      <w:szCs w:val="16"/>
      <w:lang w:eastAsia="en-US"/>
    </w:rPr>
  </w:style>
  <w:style w:type="paragraph" w:styleId="ae">
    <w:name w:val="List"/>
    <w:basedOn w:val="a1"/>
    <w:uiPriority w:val="99"/>
    <w:unhideWhenUsed/>
    <w:pPr>
      <w:widowControl/>
      <w:wordWrap/>
      <w:spacing w:after="200" w:line="276" w:lineRule="auto"/>
      <w:ind w:left="360" w:hanging="360"/>
      <w:contextualSpacing/>
      <w:jc w:val="left"/>
      <w:textAlignment w:val="auto"/>
    </w:pPr>
    <w:rPr>
      <w:rFonts w:ascii="맑은 고딕" w:eastAsia="맑은 고딕" w:hAnsi="맑은 고딕" w:cstheme="minorBidi"/>
      <w:sz w:val="21"/>
      <w:szCs w:val="22"/>
      <w:lang w:eastAsia="en-US"/>
    </w:rPr>
  </w:style>
  <w:style w:type="paragraph" w:styleId="24">
    <w:name w:val="List 2"/>
    <w:basedOn w:val="a1"/>
    <w:uiPriority w:val="99"/>
    <w:unhideWhenUsed/>
    <w:pPr>
      <w:widowControl/>
      <w:wordWrap/>
      <w:spacing w:after="200" w:line="276" w:lineRule="auto"/>
      <w:ind w:left="720" w:hanging="360"/>
      <w:contextualSpacing/>
      <w:jc w:val="left"/>
      <w:textAlignment w:val="auto"/>
    </w:pPr>
    <w:rPr>
      <w:rFonts w:ascii="맑은 고딕" w:eastAsia="맑은 고딕" w:hAnsi="맑은 고딕" w:cstheme="minorBidi"/>
      <w:sz w:val="21"/>
      <w:szCs w:val="22"/>
      <w:lang w:eastAsia="en-US"/>
    </w:rPr>
  </w:style>
  <w:style w:type="paragraph" w:styleId="33">
    <w:name w:val="List 3"/>
    <w:basedOn w:val="a1"/>
    <w:uiPriority w:val="99"/>
    <w:unhideWhenUsed/>
    <w:pPr>
      <w:widowControl/>
      <w:wordWrap/>
      <w:spacing w:after="200" w:line="276" w:lineRule="auto"/>
      <w:ind w:left="1080" w:hanging="360"/>
      <w:contextualSpacing/>
      <w:jc w:val="left"/>
      <w:textAlignment w:val="auto"/>
    </w:pPr>
    <w:rPr>
      <w:rFonts w:ascii="맑은 고딕" w:eastAsia="맑은 고딕" w:hAnsi="맑은 고딕" w:cstheme="minorBidi"/>
      <w:sz w:val="21"/>
      <w:szCs w:val="22"/>
      <w:lang w:eastAsia="en-US"/>
    </w:rPr>
  </w:style>
  <w:style w:type="paragraph" w:styleId="a0">
    <w:name w:val="List Bullet"/>
    <w:basedOn w:val="a1"/>
    <w:uiPriority w:val="99"/>
    <w:unhideWhenUsed/>
    <w:pPr>
      <w:widowControl/>
      <w:numPr>
        <w:numId w:val="18"/>
      </w:numPr>
      <w:tabs>
        <w:tab w:val="clear" w:pos="360"/>
      </w:tabs>
      <w:wordWrap/>
      <w:spacing w:after="200" w:line="276" w:lineRule="auto"/>
      <w:ind w:left="0" w:firstLine="0"/>
      <w:contextualSpacing/>
      <w:jc w:val="left"/>
      <w:textAlignment w:val="auto"/>
    </w:pPr>
    <w:rPr>
      <w:rFonts w:ascii="맑은 고딕" w:eastAsia="맑은 고딕" w:hAnsi="맑은 고딕" w:cstheme="minorBidi"/>
      <w:sz w:val="21"/>
      <w:szCs w:val="22"/>
      <w:lang w:eastAsia="en-US"/>
    </w:rPr>
  </w:style>
  <w:style w:type="paragraph" w:styleId="20">
    <w:name w:val="List Bullet 2"/>
    <w:basedOn w:val="a1"/>
    <w:uiPriority w:val="99"/>
    <w:unhideWhenUsed/>
    <w:pPr>
      <w:widowControl/>
      <w:numPr>
        <w:numId w:val="19"/>
      </w:numPr>
      <w:tabs>
        <w:tab w:val="clear" w:pos="720"/>
      </w:tabs>
      <w:wordWrap/>
      <w:spacing w:after="200" w:line="276" w:lineRule="auto"/>
      <w:ind w:left="0" w:firstLine="0"/>
      <w:contextualSpacing/>
      <w:jc w:val="left"/>
      <w:textAlignment w:val="auto"/>
    </w:pPr>
    <w:rPr>
      <w:rFonts w:ascii="맑은 고딕" w:eastAsia="맑은 고딕" w:hAnsi="맑은 고딕" w:cstheme="minorBidi"/>
      <w:sz w:val="21"/>
      <w:szCs w:val="22"/>
      <w:lang w:eastAsia="en-US"/>
    </w:rPr>
  </w:style>
  <w:style w:type="paragraph" w:styleId="30">
    <w:name w:val="List Bullet 3"/>
    <w:basedOn w:val="a1"/>
    <w:uiPriority w:val="99"/>
    <w:unhideWhenUsed/>
    <w:pPr>
      <w:widowControl/>
      <w:numPr>
        <w:numId w:val="20"/>
      </w:numPr>
      <w:tabs>
        <w:tab w:val="clear" w:pos="1080"/>
      </w:tabs>
      <w:wordWrap/>
      <w:spacing w:after="200" w:line="276" w:lineRule="auto"/>
      <w:ind w:left="0" w:firstLine="0"/>
      <w:contextualSpacing/>
      <w:jc w:val="left"/>
      <w:textAlignment w:val="auto"/>
    </w:pPr>
    <w:rPr>
      <w:rFonts w:ascii="맑은 고딕" w:eastAsia="맑은 고딕" w:hAnsi="맑은 고딕" w:cstheme="minorBidi"/>
      <w:sz w:val="21"/>
      <w:szCs w:val="22"/>
      <w:lang w:eastAsia="en-US"/>
    </w:rPr>
  </w:style>
  <w:style w:type="paragraph" w:styleId="a">
    <w:name w:val="List Number"/>
    <w:basedOn w:val="a1"/>
    <w:uiPriority w:val="99"/>
    <w:unhideWhenUsed/>
    <w:pPr>
      <w:widowControl/>
      <w:numPr>
        <w:numId w:val="21"/>
      </w:numPr>
      <w:tabs>
        <w:tab w:val="clear" w:pos="360"/>
      </w:tabs>
      <w:wordWrap/>
      <w:spacing w:after="200" w:line="276" w:lineRule="auto"/>
      <w:ind w:left="0" w:firstLine="0"/>
      <w:contextualSpacing/>
      <w:jc w:val="left"/>
      <w:textAlignment w:val="auto"/>
    </w:pPr>
    <w:rPr>
      <w:rFonts w:ascii="맑은 고딕" w:eastAsia="맑은 고딕" w:hAnsi="맑은 고딕" w:cstheme="minorBidi"/>
      <w:sz w:val="21"/>
      <w:szCs w:val="22"/>
      <w:lang w:eastAsia="en-US"/>
    </w:rPr>
  </w:style>
  <w:style w:type="paragraph" w:styleId="2">
    <w:name w:val="List Number 2"/>
    <w:basedOn w:val="a1"/>
    <w:uiPriority w:val="99"/>
    <w:unhideWhenUsed/>
    <w:pPr>
      <w:widowControl/>
      <w:numPr>
        <w:numId w:val="22"/>
      </w:numPr>
      <w:tabs>
        <w:tab w:val="clear" w:pos="720"/>
      </w:tabs>
      <w:wordWrap/>
      <w:spacing w:after="200" w:line="276" w:lineRule="auto"/>
      <w:ind w:left="0" w:firstLine="0"/>
      <w:contextualSpacing/>
      <w:jc w:val="left"/>
      <w:textAlignment w:val="auto"/>
    </w:pPr>
    <w:rPr>
      <w:rFonts w:ascii="맑은 고딕" w:eastAsia="맑은 고딕" w:hAnsi="맑은 고딕" w:cstheme="minorBidi"/>
      <w:sz w:val="21"/>
      <w:szCs w:val="22"/>
      <w:lang w:eastAsia="en-US"/>
    </w:rPr>
  </w:style>
  <w:style w:type="paragraph" w:styleId="3">
    <w:name w:val="List Number 3"/>
    <w:basedOn w:val="a1"/>
    <w:uiPriority w:val="99"/>
    <w:unhideWhenUsed/>
    <w:pPr>
      <w:widowControl/>
      <w:numPr>
        <w:numId w:val="23"/>
      </w:numPr>
      <w:tabs>
        <w:tab w:val="clear" w:pos="1080"/>
      </w:tabs>
      <w:wordWrap/>
      <w:spacing w:after="200" w:line="276" w:lineRule="auto"/>
      <w:ind w:left="0" w:firstLine="0"/>
      <w:contextualSpacing/>
      <w:jc w:val="left"/>
      <w:textAlignment w:val="auto"/>
    </w:pPr>
    <w:rPr>
      <w:rFonts w:ascii="맑은 고딕" w:eastAsia="맑은 고딕" w:hAnsi="맑은 고딕" w:cstheme="minorBidi"/>
      <w:sz w:val="21"/>
      <w:szCs w:val="22"/>
      <w:lang w:eastAsia="en-US"/>
    </w:rPr>
  </w:style>
  <w:style w:type="paragraph" w:styleId="af">
    <w:name w:val="List Continue"/>
    <w:basedOn w:val="a1"/>
    <w:uiPriority w:val="99"/>
    <w:unhideWhenUsed/>
    <w:pPr>
      <w:widowControl/>
      <w:wordWrap/>
      <w:spacing w:after="120" w:line="276" w:lineRule="auto"/>
      <w:ind w:left="360"/>
      <w:contextualSpacing/>
      <w:jc w:val="left"/>
      <w:textAlignment w:val="auto"/>
    </w:pPr>
    <w:rPr>
      <w:rFonts w:ascii="맑은 고딕" w:eastAsia="맑은 고딕" w:hAnsi="맑은 고딕" w:cstheme="minorBidi"/>
      <w:sz w:val="21"/>
      <w:szCs w:val="22"/>
      <w:lang w:eastAsia="en-US"/>
    </w:rPr>
  </w:style>
  <w:style w:type="paragraph" w:styleId="25">
    <w:name w:val="List Continue 2"/>
    <w:basedOn w:val="a1"/>
    <w:uiPriority w:val="99"/>
    <w:unhideWhenUsed/>
    <w:pPr>
      <w:widowControl/>
      <w:wordWrap/>
      <w:spacing w:after="120" w:line="276" w:lineRule="auto"/>
      <w:ind w:left="720"/>
      <w:contextualSpacing/>
      <w:jc w:val="left"/>
      <w:textAlignment w:val="auto"/>
    </w:pPr>
    <w:rPr>
      <w:rFonts w:ascii="맑은 고딕" w:eastAsia="맑은 고딕" w:hAnsi="맑은 고딕" w:cstheme="minorBidi"/>
      <w:sz w:val="21"/>
      <w:szCs w:val="22"/>
      <w:lang w:eastAsia="en-US"/>
    </w:rPr>
  </w:style>
  <w:style w:type="paragraph" w:styleId="34">
    <w:name w:val="List Continue 3"/>
    <w:basedOn w:val="a1"/>
    <w:uiPriority w:val="99"/>
    <w:unhideWhenUsed/>
    <w:pPr>
      <w:widowControl/>
      <w:wordWrap/>
      <w:spacing w:after="120" w:line="276" w:lineRule="auto"/>
      <w:ind w:left="1080"/>
      <w:contextualSpacing/>
      <w:jc w:val="left"/>
      <w:textAlignment w:val="auto"/>
    </w:pPr>
    <w:rPr>
      <w:rFonts w:ascii="맑은 고딕" w:eastAsia="맑은 고딕" w:hAnsi="맑은 고딕" w:cstheme="minorBidi"/>
      <w:sz w:val="21"/>
      <w:szCs w:val="22"/>
      <w:lang w:eastAsia="en-US"/>
    </w:rPr>
  </w:style>
  <w:style w:type="paragraph" w:styleId="af0">
    <w:name w:val="macro"/>
    <w:link w:val="Char5"/>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character" w:customStyle="1" w:styleId="Char5">
    <w:name w:val="매크로 텍스트 Char"/>
    <w:basedOn w:val="a2"/>
    <w:link w:val="af0"/>
    <w:uiPriority w:val="99"/>
    <w:rPr>
      <w:rFonts w:ascii="Courier" w:eastAsiaTheme="minorEastAsia" w:hAnsi="Courier" w:cstheme="minorBidi"/>
      <w:lang w:eastAsia="en-US"/>
    </w:rPr>
  </w:style>
  <w:style w:type="paragraph" w:styleId="af1">
    <w:name w:val="Quote"/>
    <w:basedOn w:val="a1"/>
    <w:next w:val="a1"/>
    <w:link w:val="Char6"/>
    <w:uiPriority w:val="29"/>
    <w:qFormat/>
    <w:pPr>
      <w:widowControl/>
      <w:wordWrap/>
      <w:spacing w:after="200" w:line="276" w:lineRule="auto"/>
      <w:jc w:val="left"/>
      <w:textAlignment w:val="auto"/>
    </w:pPr>
    <w:rPr>
      <w:rFonts w:ascii="맑은 고딕" w:eastAsia="맑은 고딕" w:hAnsi="맑은 고딕" w:cstheme="minorBidi"/>
      <w:i/>
      <w:iCs/>
      <w:color w:val="000000"/>
      <w:sz w:val="21"/>
      <w:szCs w:val="22"/>
      <w:lang w:eastAsia="en-US"/>
    </w:rPr>
  </w:style>
  <w:style w:type="character" w:customStyle="1" w:styleId="Char6">
    <w:name w:val="인용 Char"/>
    <w:basedOn w:val="a2"/>
    <w:link w:val="af1"/>
    <w:uiPriority w:val="29"/>
    <w:rPr>
      <w:rFonts w:ascii="맑은 고딕" w:eastAsia="맑은 고딕" w:hAnsi="맑은 고딕" w:cstheme="minorBidi"/>
      <w:i/>
      <w:iCs/>
      <w:color w:val="000000"/>
      <w:sz w:val="21"/>
      <w:szCs w:val="22"/>
      <w:lang w:eastAsia="en-US"/>
    </w:rPr>
  </w:style>
  <w:style w:type="paragraph" w:styleId="af2">
    <w:name w:val="caption"/>
    <w:basedOn w:val="a1"/>
    <w:next w:val="a1"/>
    <w:uiPriority w:val="35"/>
    <w:semiHidden/>
    <w:unhideWhenUsed/>
    <w:qFormat/>
    <w:pPr>
      <w:widowControl/>
      <w:wordWrap/>
      <w:spacing w:after="200" w:line="240" w:lineRule="auto"/>
      <w:jc w:val="left"/>
      <w:textAlignment w:val="auto"/>
    </w:pPr>
    <w:rPr>
      <w:rFonts w:ascii="맑은 고딕" w:eastAsia="맑은 고딕" w:hAnsi="맑은 고딕" w:cstheme="minorBidi"/>
      <w:b/>
      <w:bCs/>
      <w:color w:val="4F81BD"/>
      <w:sz w:val="18"/>
      <w:szCs w:val="18"/>
      <w:lang w:eastAsia="en-US"/>
    </w:rPr>
  </w:style>
  <w:style w:type="character" w:styleId="af3">
    <w:name w:val="Strong"/>
    <w:basedOn w:val="a2"/>
    <w:uiPriority w:val="22"/>
    <w:qFormat/>
    <w:rPr>
      <w:b/>
      <w:bCs/>
    </w:rPr>
  </w:style>
  <w:style w:type="character" w:styleId="af4">
    <w:name w:val="Emphasis"/>
    <w:basedOn w:val="a2"/>
    <w:uiPriority w:val="20"/>
    <w:qFormat/>
    <w:rPr>
      <w:i/>
      <w:iCs/>
    </w:rPr>
  </w:style>
  <w:style w:type="paragraph" w:styleId="af5">
    <w:name w:val="Intense Quote"/>
    <w:basedOn w:val="a1"/>
    <w:next w:val="a1"/>
    <w:link w:val="Char7"/>
    <w:uiPriority w:val="30"/>
    <w:qFormat/>
    <w:pPr>
      <w:widowControl/>
      <w:pBdr>
        <w:bottom w:val="single" w:sz="4" w:space="4" w:color="4F81BD" w:themeColor="accent1"/>
      </w:pBdr>
      <w:wordWrap/>
      <w:spacing w:before="200" w:after="280" w:line="276" w:lineRule="auto"/>
      <w:ind w:left="936" w:right="936"/>
      <w:jc w:val="left"/>
      <w:textAlignment w:val="auto"/>
    </w:pPr>
    <w:rPr>
      <w:rFonts w:ascii="맑은 고딕" w:eastAsia="맑은 고딕" w:hAnsi="맑은 고딕" w:cstheme="minorBidi"/>
      <w:b/>
      <w:bCs/>
      <w:i/>
      <w:iCs/>
      <w:color w:val="4F81BD"/>
      <w:sz w:val="21"/>
      <w:szCs w:val="22"/>
      <w:lang w:eastAsia="en-US"/>
    </w:rPr>
  </w:style>
  <w:style w:type="character" w:customStyle="1" w:styleId="Char7">
    <w:name w:val="강한 인용 Char"/>
    <w:basedOn w:val="a2"/>
    <w:link w:val="af5"/>
    <w:uiPriority w:val="30"/>
    <w:rPr>
      <w:rFonts w:ascii="맑은 고딕" w:eastAsia="맑은 고딕" w:hAnsi="맑은 고딕" w:cstheme="minorBidi"/>
      <w:b/>
      <w:bCs/>
      <w:i/>
      <w:iCs/>
      <w:color w:val="4F81BD"/>
      <w:sz w:val="21"/>
      <w:szCs w:val="22"/>
      <w:lang w:eastAsia="en-US"/>
    </w:rPr>
  </w:style>
  <w:style w:type="character" w:styleId="af6">
    <w:name w:val="Subtle Emphasis"/>
    <w:basedOn w:val="a2"/>
    <w:uiPriority w:val="19"/>
    <w:qFormat/>
    <w:rPr>
      <w:i/>
      <w:iCs/>
      <w:color w:val="7F7F7F"/>
    </w:rPr>
  </w:style>
  <w:style w:type="character" w:styleId="af7">
    <w:name w:val="Intense Emphasis"/>
    <w:basedOn w:val="a2"/>
    <w:uiPriority w:val="21"/>
    <w:qFormat/>
    <w:rPr>
      <w:b/>
      <w:bCs/>
      <w:i/>
      <w:iCs/>
      <w:color w:val="4F81BD"/>
    </w:rPr>
  </w:style>
  <w:style w:type="character" w:styleId="af8">
    <w:name w:val="Subtle Reference"/>
    <w:basedOn w:val="a2"/>
    <w:uiPriority w:val="31"/>
    <w:qFormat/>
    <w:rPr>
      <w:smallCaps/>
      <w:color w:val="C0504D"/>
      <w:u w:val="single"/>
    </w:rPr>
  </w:style>
  <w:style w:type="character" w:styleId="af9">
    <w:name w:val="Intense Reference"/>
    <w:basedOn w:val="a2"/>
    <w:uiPriority w:val="32"/>
    <w:qFormat/>
    <w:rPr>
      <w:b/>
      <w:bCs/>
      <w:smallCaps/>
      <w:color w:val="C0504D"/>
      <w:spacing w:val="5"/>
      <w:u w:val="single"/>
    </w:rPr>
  </w:style>
  <w:style w:type="character" w:styleId="afa">
    <w:name w:val="Book Title"/>
    <w:basedOn w:val="a2"/>
    <w:uiPriority w:val="33"/>
    <w:qFormat/>
    <w:rPr>
      <w:b/>
      <w:bCs/>
      <w:smallCaps/>
      <w:spacing w:val="5"/>
    </w:rPr>
  </w:style>
  <w:style w:type="paragraph" w:styleId="TOC">
    <w:name w:val="TOC Heading"/>
    <w:basedOn w:val="10"/>
    <w:next w:val="a1"/>
    <w:uiPriority w:val="39"/>
    <w:semiHidden/>
    <w:unhideWhenUsed/>
    <w:qFormat/>
    <w:pPr>
      <w:outlineLvl w:val="9"/>
    </w:pPr>
  </w:style>
  <w:style w:type="table" w:styleId="afb">
    <w:name w:val="Light Shading"/>
    <w:basedOn w:val="a3"/>
    <w:uiPriority w:val="60"/>
    <w:rPr>
      <w:rFonts w:asciiTheme="minorHAnsi" w:eastAsiaTheme="minorEastAsia" w:hAnsiTheme="minorHAnsi" w:cstheme="minorBidi"/>
      <w:color w:val="000000"/>
      <w:sz w:val="22"/>
      <w:szCs w:val="22"/>
      <w:lang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cPr>
    </w:tblStylePr>
    <w:tblStylePr w:type="band1Horz">
      <w:tblPr/>
      <w:tcPr>
        <w:tcBorders>
          <w:left w:val="nil"/>
          <w:right w:val="nil"/>
          <w:insideH w:val="nil"/>
          <w:insideV w:val="nil"/>
        </w:tcBorders>
        <w:shd w:val="clear" w:color="auto" w:fill="BFBFBF"/>
      </w:tcPr>
    </w:tblStylePr>
  </w:style>
  <w:style w:type="table" w:styleId="-1">
    <w:name w:val="Light Shading Accent 1"/>
    <w:basedOn w:val="a3"/>
    <w:uiPriority w:val="60"/>
    <w:rPr>
      <w:rFonts w:asciiTheme="minorHAnsi" w:eastAsiaTheme="minorEastAsia" w:hAnsiTheme="minorHAnsi" w:cstheme="minorBidi"/>
      <w:color w:val="376092"/>
      <w:sz w:val="22"/>
      <w:szCs w:val="22"/>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rFonts w:asciiTheme="minorHAnsi" w:eastAsiaTheme="minorEastAsia" w:hAnsiTheme="minorHAnsi" w:cstheme="minorBidi"/>
      <w:color w:val="953735"/>
      <w:sz w:val="22"/>
      <w:szCs w:val="22"/>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rFonts w:asciiTheme="minorHAnsi" w:eastAsiaTheme="minorEastAsia" w:hAnsiTheme="minorHAnsi" w:cstheme="minorBidi"/>
      <w:color w:val="76933C"/>
      <w:sz w:val="22"/>
      <w:szCs w:val="22"/>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rFonts w:asciiTheme="minorHAnsi" w:eastAsiaTheme="minorEastAsia" w:hAnsiTheme="minorHAnsi" w:cstheme="minorBidi"/>
      <w:color w:val="604A7B"/>
      <w:sz w:val="22"/>
      <w:szCs w:val="22"/>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rFonts w:asciiTheme="minorHAnsi" w:eastAsiaTheme="minorEastAsia" w:hAnsiTheme="minorHAnsi" w:cstheme="minorBidi"/>
      <w:color w:val="31859B"/>
      <w:sz w:val="22"/>
      <w:szCs w:val="22"/>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rFonts w:asciiTheme="minorHAnsi" w:eastAsiaTheme="minorEastAsia" w:hAnsiTheme="minorHAnsi" w:cstheme="minorBidi"/>
      <w:color w:val="E46C0A"/>
      <w:sz w:val="22"/>
      <w:szCs w:val="22"/>
      <w:lang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Pr>
      <w:rFonts w:asciiTheme="minorHAnsi" w:eastAsiaTheme="minorEastAsia" w:hAnsiTheme="minorHAnsi" w:cstheme="minorBidi"/>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10">
    <w:name w:val="Light List Accent 1"/>
    <w:basedOn w:val="a3"/>
    <w:uiPriority w:val="61"/>
    <w:rPr>
      <w:rFonts w:asciiTheme="minorHAnsi" w:eastAsiaTheme="minorEastAsia" w:hAnsiTheme="minorHAnsi" w:cstheme="minorBidi"/>
      <w:sz w:val="22"/>
      <w:szCs w:val="22"/>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Pr>
      <w:rFonts w:asciiTheme="minorHAnsi" w:eastAsiaTheme="minorEastAsia" w:hAnsiTheme="minorHAnsi" w:cstheme="minorBidi"/>
      <w:sz w:val="22"/>
      <w:szCs w:val="22"/>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Pr>
      <w:rFonts w:asciiTheme="minorHAnsi" w:eastAsiaTheme="minorEastAsia" w:hAnsiTheme="minorHAnsi" w:cstheme="minorBidi"/>
      <w:sz w:val="22"/>
      <w:szCs w:val="22"/>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Pr>
      <w:rFonts w:asciiTheme="minorHAnsi" w:eastAsiaTheme="minorEastAsia" w:hAnsiTheme="minorHAnsi" w:cstheme="minorBidi"/>
      <w:sz w:val="22"/>
      <w:szCs w:val="22"/>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Pr>
      <w:rFonts w:asciiTheme="minorHAnsi" w:eastAsiaTheme="minorEastAsia" w:hAnsiTheme="minorHAnsi" w:cstheme="minorBidi"/>
      <w:sz w:val="22"/>
      <w:szCs w:val="22"/>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Pr>
      <w:rFonts w:asciiTheme="minorHAnsi" w:eastAsiaTheme="minorEastAsia" w:hAnsiTheme="minorHAnsi" w:cstheme="minorBidi"/>
      <w:sz w:val="22"/>
      <w:szCs w:val="22"/>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Pr>
      <w:rFonts w:asciiTheme="minorHAnsi" w:eastAsiaTheme="minorEastAsia" w:hAnsiTheme="minorHAnsi" w:cstheme="minorBidi"/>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BFBFB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BFBFB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11">
    <w:name w:val="Light Grid Accent 1"/>
    <w:basedOn w:val="a3"/>
    <w:uiPriority w:val="62"/>
    <w:rPr>
      <w:rFonts w:asciiTheme="minorHAnsi" w:eastAsiaTheme="minorEastAsia" w:hAnsiTheme="minorHAnsi" w:cstheme="minorBidi"/>
      <w:sz w:val="22"/>
      <w:szCs w:val="22"/>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Pr>
      <w:rFonts w:asciiTheme="minorHAnsi" w:eastAsiaTheme="minorEastAsia" w:hAnsiTheme="minorHAnsi" w:cstheme="minorBidi"/>
      <w:sz w:val="22"/>
      <w:szCs w:val="22"/>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Pr>
      <w:rFonts w:asciiTheme="minorHAnsi" w:eastAsiaTheme="minorEastAsia" w:hAnsiTheme="minorHAnsi" w:cstheme="minorBidi"/>
      <w:sz w:val="22"/>
      <w:szCs w:val="22"/>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Pr>
      <w:rFonts w:asciiTheme="minorHAnsi" w:eastAsiaTheme="minorEastAsia" w:hAnsiTheme="minorHAnsi" w:cstheme="minorBidi"/>
      <w:sz w:val="22"/>
      <w:szCs w:val="22"/>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Pr>
      <w:rFonts w:asciiTheme="minorHAnsi" w:eastAsiaTheme="minorEastAsia" w:hAnsiTheme="minorHAnsi" w:cstheme="minorBidi"/>
      <w:sz w:val="22"/>
      <w:szCs w:val="22"/>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Pr>
      <w:rFonts w:asciiTheme="minorHAnsi" w:eastAsiaTheme="minorEastAsia" w:hAnsiTheme="minorHAnsi" w:cstheme="minorBidi"/>
      <w:sz w:val="22"/>
      <w:szCs w:val="22"/>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Pr>
      <w:rFonts w:asciiTheme="minorHAnsi" w:eastAsiaTheme="minorEastAsia" w:hAnsiTheme="minorHAnsi" w:cstheme="minorBidi"/>
      <w:sz w:val="22"/>
      <w:szCs w:val="22"/>
      <w:lang w:eastAsia="en-US"/>
    </w:rPr>
    <w:tblPr>
      <w:tblStyleRowBandSize w:val="1"/>
      <w:tblStyleColBandSize w:val="1"/>
      <w:tblBorders>
        <w:top w:val="single" w:sz="8" w:space="0" w:color="3F3F3F"/>
        <w:left w:val="single" w:sz="8" w:space="0" w:color="3F3F3F"/>
        <w:bottom w:val="single" w:sz="8" w:space="0" w:color="3F3F3F"/>
        <w:right w:val="single" w:sz="8" w:space="0" w:color="3F3F3F"/>
        <w:insideH w:val="single" w:sz="8" w:space="0" w:color="3F3F3F"/>
      </w:tblBorders>
    </w:tblPr>
    <w:tblStylePr w:type="firstRow">
      <w:pPr>
        <w:spacing w:before="0" w:after="0" w:line="240" w:lineRule="auto"/>
      </w:pPr>
      <w:rPr>
        <w:b/>
        <w:bCs/>
        <w:color w:val="FFFFFF"/>
      </w:rPr>
      <w:tblPr/>
      <w:tcPr>
        <w:tcBorders>
          <w:top w:val="single" w:sz="8" w:space="0" w:color="3F3F3F"/>
          <w:left w:val="single" w:sz="8" w:space="0" w:color="3F3F3F"/>
          <w:bottom w:val="single" w:sz="8" w:space="0" w:color="3F3F3F"/>
          <w:right w:val="single" w:sz="8" w:space="0" w:color="3F3F3F"/>
          <w:insideH w:val="nil"/>
          <w:insideV w:val="nil"/>
        </w:tcBorders>
        <w:shd w:val="clear" w:color="auto" w:fill="000000"/>
      </w:tcPr>
    </w:tblStylePr>
    <w:tblStylePr w:type="lastRow">
      <w:pPr>
        <w:spacing w:before="0" w:after="0" w:line="240" w:lineRule="auto"/>
      </w:pPr>
      <w:rPr>
        <w:b/>
        <w:bCs/>
      </w:rPr>
      <w:tblPr/>
      <w:tcPr>
        <w:tcBorders>
          <w:top w:val="double" w:sz="6" w:space="0" w:color="3F3F3F"/>
          <w:left w:val="single" w:sz="8" w:space="0" w:color="3F3F3F"/>
          <w:bottom w:val="single" w:sz="8" w:space="0" w:color="3F3F3F"/>
          <w:right w:val="single" w:sz="8" w:space="0" w:color="3F3F3F"/>
          <w:insideH w:val="nil"/>
          <w:insideV w:val="nil"/>
        </w:tcBorders>
      </w:tcPr>
    </w:tblStylePr>
    <w:tblStylePr w:type="firstCol">
      <w:rPr>
        <w:b/>
        <w:bCs/>
      </w:rPr>
    </w:tblStylePr>
    <w:tblStylePr w:type="lastCol">
      <w:rPr>
        <w:b/>
        <w:bCs/>
      </w:rPr>
    </w:tblStylePr>
    <w:tblStylePr w:type="band1Vert">
      <w:tblPr/>
      <w:tcPr>
        <w:shd w:val="clear" w:color="auto" w:fill="BFBFBF"/>
      </w:tcPr>
    </w:tblStylePr>
    <w:tblStylePr w:type="band1Horz">
      <w:tblPr/>
      <w:tcPr>
        <w:tcBorders>
          <w:insideH w:val="nil"/>
          <w:insideV w:val="nil"/>
        </w:tcBorders>
        <w:shd w:val="clear" w:color="auto" w:fill="BFBFBF"/>
      </w:tcPr>
    </w:tblStylePr>
    <w:tblStylePr w:type="band2Horz">
      <w:tblPr/>
      <w:tcPr>
        <w:tcBorders>
          <w:insideH w:val="nil"/>
          <w:insideV w:val="nil"/>
        </w:tcBorders>
      </w:tcPr>
    </w:tblStylePr>
  </w:style>
  <w:style w:type="table" w:styleId="1-1">
    <w:name w:val="Medium Shading 1 Accent 1"/>
    <w:basedOn w:val="a3"/>
    <w:uiPriority w:val="63"/>
    <w:rPr>
      <w:rFonts w:asciiTheme="minorHAnsi" w:eastAsiaTheme="minorEastAsia" w:hAnsiTheme="minorHAnsi" w:cstheme="minorBidi"/>
      <w:sz w:val="22"/>
      <w:szCs w:val="22"/>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Pr>
      <w:rFonts w:asciiTheme="minorHAnsi" w:eastAsiaTheme="minorEastAsia" w:hAnsiTheme="minorHAnsi" w:cstheme="minorBidi"/>
      <w:sz w:val="22"/>
      <w:szCs w:val="22"/>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Pr>
      <w:rFonts w:asciiTheme="minorHAnsi" w:eastAsiaTheme="minorEastAsia" w:hAnsiTheme="minorHAnsi" w:cstheme="minorBidi"/>
      <w:sz w:val="22"/>
      <w:szCs w:val="22"/>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Pr>
      <w:rFonts w:asciiTheme="minorHAnsi" w:eastAsiaTheme="minorEastAsia" w:hAnsiTheme="minorHAnsi" w:cstheme="minorBidi"/>
      <w:sz w:val="22"/>
      <w:szCs w:val="22"/>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Pr>
      <w:rFonts w:asciiTheme="minorHAnsi" w:eastAsiaTheme="minorEastAsia" w:hAnsiTheme="minorHAnsi" w:cstheme="minorBidi"/>
      <w:sz w:val="22"/>
      <w:szCs w:val="22"/>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Pr>
      <w:rFonts w:asciiTheme="minorHAnsi" w:eastAsiaTheme="minorEastAsia" w:hAnsiTheme="minorHAnsi" w:cstheme="minorBidi"/>
      <w:sz w:val="22"/>
      <w:szCs w:val="22"/>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6">
    <w:name w:val="Medium Shading 2"/>
    <w:basedOn w:val="a3"/>
    <w:uiPriority w:val="64"/>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rFonts w:asciiTheme="minorHAnsi" w:eastAsiaTheme="minorEastAsia" w:hAnsiTheme="minorHAnsi" w:cstheme="minorBidi"/>
      <w:color w:val="000000"/>
      <w:sz w:val="22"/>
      <w:szCs w:val="22"/>
      <w:lang w:eastAsia="en-US"/>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BFBFBF"/>
      </w:tcPr>
    </w:tblStylePr>
    <w:tblStylePr w:type="band1Horz">
      <w:tblPr/>
      <w:tcPr>
        <w:shd w:val="clear" w:color="auto" w:fill="BFBFBF"/>
      </w:tcPr>
    </w:tblStylePr>
  </w:style>
  <w:style w:type="table" w:styleId="1-10">
    <w:name w:val="Medium List 1 Accent 1"/>
    <w:basedOn w:val="a3"/>
    <w:uiPriority w:val="65"/>
    <w:rPr>
      <w:rFonts w:asciiTheme="minorHAnsi" w:eastAsiaTheme="minorEastAsia" w:hAnsiTheme="minorHAnsi" w:cstheme="minorBidi"/>
      <w:color w:val="000000"/>
      <w:sz w:val="22"/>
      <w:szCs w:val="22"/>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rFonts w:asciiTheme="minorHAnsi" w:eastAsiaTheme="minorEastAsia" w:hAnsiTheme="minorHAnsi" w:cstheme="minorBidi"/>
      <w:color w:val="000000"/>
      <w:sz w:val="22"/>
      <w:szCs w:val="22"/>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rFonts w:asciiTheme="minorHAnsi" w:eastAsiaTheme="minorEastAsia" w:hAnsiTheme="minorHAnsi" w:cstheme="minorBidi"/>
      <w:color w:val="000000"/>
      <w:sz w:val="22"/>
      <w:szCs w:val="22"/>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rFonts w:asciiTheme="minorHAnsi" w:eastAsiaTheme="minorEastAsia" w:hAnsiTheme="minorHAnsi" w:cstheme="minorBidi"/>
      <w:color w:val="000000"/>
      <w:sz w:val="22"/>
      <w:szCs w:val="22"/>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rFonts w:asciiTheme="minorHAnsi" w:eastAsiaTheme="minorEastAsia" w:hAnsiTheme="minorHAnsi" w:cstheme="minorBidi"/>
      <w:color w:val="000000"/>
      <w:sz w:val="22"/>
      <w:szCs w:val="22"/>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rFonts w:asciiTheme="minorHAnsi" w:eastAsiaTheme="minorEastAsia" w:hAnsiTheme="minorHAnsi" w:cstheme="minorBidi"/>
      <w:color w:val="000000"/>
      <w:sz w:val="22"/>
      <w:szCs w:val="22"/>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7">
    <w:name w:val="Medium List 2"/>
    <w:basedOn w:val="a3"/>
    <w:uiPriority w:val="66"/>
    <w:rPr>
      <w:rFonts w:asciiTheme="majorHAnsi" w:eastAsiaTheme="majorEastAsia" w:hAnsiTheme="majorHAnsi" w:cstheme="majorBidi"/>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FBFBF"/>
      </w:tcPr>
    </w:tblStylePr>
    <w:tblStylePr w:type="band1Horz">
      <w:tblPr/>
      <w:tcPr>
        <w:tcBorders>
          <w:top w:val="nil"/>
          <w:bottom w:val="nil"/>
          <w:insideH w:val="nil"/>
          <w:insideV w:val="nil"/>
        </w:tcBorders>
        <w:shd w:val="clear" w:color="auto" w:fill="BFBFBF"/>
      </w:tcPr>
    </w:tblStylePr>
    <w:tblStylePr w:type="nwCell">
      <w:tblPr/>
      <w:tcPr>
        <w:shd w:val="clear" w:color="auto" w:fill="FFFFFF"/>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sz w:val="22"/>
      <w:szCs w:val="22"/>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sz w:val="22"/>
      <w:szCs w:val="22"/>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sz w:val="22"/>
      <w:szCs w:val="22"/>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sz w:val="22"/>
      <w:szCs w:val="22"/>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sz w:val="22"/>
      <w:szCs w:val="22"/>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sz w:val="22"/>
      <w:szCs w:val="22"/>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cPr>
    </w:tblStylePr>
    <w:tblStylePr w:type="swCell">
      <w:tblPr/>
      <w:tcPr>
        <w:tcBorders>
          <w:top w:val="nil"/>
        </w:tcBorders>
      </w:tcPr>
    </w:tblStylePr>
  </w:style>
  <w:style w:type="table" w:styleId="13">
    <w:name w:val="Medium Grid 1"/>
    <w:basedOn w:val="a3"/>
    <w:uiPriority w:val="67"/>
    <w:rPr>
      <w:rFonts w:asciiTheme="minorHAnsi" w:eastAsiaTheme="minorEastAsia" w:hAnsiTheme="minorHAnsi" w:cstheme="minorBidi"/>
      <w:sz w:val="22"/>
      <w:szCs w:val="22"/>
      <w:lang w:eastAsia="en-US"/>
    </w:rPr>
    <w:tblPr>
      <w:tblStyleRowBandSize w:val="1"/>
      <w:tblStyleColBandSize w:val="1"/>
      <w:tblBorders>
        <w:top w:val="single" w:sz="8" w:space="0" w:color="3F3F3F"/>
        <w:left w:val="single" w:sz="8" w:space="0" w:color="3F3F3F"/>
        <w:bottom w:val="single" w:sz="8" w:space="0" w:color="3F3F3F"/>
        <w:right w:val="single" w:sz="8" w:space="0" w:color="3F3F3F"/>
        <w:insideH w:val="single" w:sz="8" w:space="0" w:color="3F3F3F"/>
        <w:insideV w:val="single" w:sz="8" w:space="0" w:color="3F3F3F"/>
      </w:tblBorders>
    </w:tblPr>
    <w:tcPr>
      <w:shd w:val="clear" w:color="auto" w:fill="BFBFBF"/>
    </w:tcPr>
    <w:tblStylePr w:type="firstRow">
      <w:rPr>
        <w:b/>
        <w:bCs/>
      </w:rPr>
    </w:tblStylePr>
    <w:tblStylePr w:type="lastRow">
      <w:rPr>
        <w:b/>
        <w:bCs/>
      </w:rPr>
      <w:tblPr/>
      <w:tcPr>
        <w:tcBorders>
          <w:top w:val="single" w:sz="18" w:space="0" w:color="3F3F3F"/>
        </w:tcBorders>
      </w:tcPr>
    </w:tblStylePr>
    <w:tblStylePr w:type="firstCol">
      <w:rPr>
        <w:b/>
        <w:bCs/>
      </w:rPr>
    </w:tblStylePr>
    <w:tblStylePr w:type="lastCol">
      <w:rPr>
        <w:b/>
        <w:bCs/>
      </w:rPr>
    </w:tblStylePr>
    <w:tblStylePr w:type="band1Vert">
      <w:tblPr/>
      <w:tcPr>
        <w:shd w:val="clear" w:color="auto" w:fill="7F7F7F"/>
      </w:tcPr>
    </w:tblStylePr>
    <w:tblStylePr w:type="band1Horz">
      <w:tblPr/>
      <w:tcPr>
        <w:shd w:val="clear" w:color="auto" w:fill="7F7F7F"/>
      </w:tcPr>
    </w:tblStylePr>
  </w:style>
  <w:style w:type="table" w:styleId="1-11">
    <w:name w:val="Medium Grid 1 Accent 1"/>
    <w:basedOn w:val="a3"/>
    <w:uiPriority w:val="67"/>
    <w:rPr>
      <w:rFonts w:asciiTheme="minorHAnsi" w:eastAsiaTheme="minorEastAsia" w:hAnsiTheme="minorHAnsi" w:cstheme="minorBidi"/>
      <w:sz w:val="22"/>
      <w:szCs w:val="22"/>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Pr>
      <w:rFonts w:asciiTheme="minorHAnsi" w:eastAsiaTheme="minorEastAsia" w:hAnsiTheme="minorHAnsi" w:cstheme="minorBidi"/>
      <w:sz w:val="22"/>
      <w:szCs w:val="22"/>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Pr>
      <w:rFonts w:asciiTheme="minorHAnsi" w:eastAsiaTheme="minorEastAsia" w:hAnsiTheme="minorHAnsi" w:cstheme="minorBidi"/>
      <w:sz w:val="22"/>
      <w:szCs w:val="22"/>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Pr>
      <w:rFonts w:asciiTheme="minorHAnsi" w:eastAsiaTheme="minorEastAsia" w:hAnsiTheme="minorHAnsi" w:cstheme="minorBidi"/>
      <w:sz w:val="22"/>
      <w:szCs w:val="22"/>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Pr>
      <w:rFonts w:asciiTheme="minorHAnsi" w:eastAsiaTheme="minorEastAsia" w:hAnsiTheme="minorHAnsi" w:cstheme="minorBidi"/>
      <w:sz w:val="22"/>
      <w:szCs w:val="22"/>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Pr>
      <w:rFonts w:asciiTheme="minorHAnsi" w:eastAsiaTheme="minorEastAsia" w:hAnsiTheme="minorHAnsi" w:cstheme="minorBidi"/>
      <w:sz w:val="22"/>
      <w:szCs w:val="22"/>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8">
    <w:name w:val="Medium Grid 2"/>
    <w:basedOn w:val="a3"/>
    <w:uiPriority w:val="68"/>
    <w:rPr>
      <w:rFonts w:asciiTheme="majorHAnsi" w:eastAsiaTheme="majorEastAsia" w:hAnsiTheme="majorHAnsi" w:cstheme="majorBidi"/>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BFBFBF"/>
    </w:tcPr>
    <w:tblStylePr w:type="firstRow">
      <w:rPr>
        <w:b/>
        <w:bCs/>
        <w:color w:val="000000"/>
      </w:rPr>
      <w:tblPr/>
      <w:tcPr>
        <w:shd w:val="clear" w:color="auto" w:fill="E5E5E5"/>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BCBCB"/>
      </w:tcPr>
    </w:tblStylePr>
    <w:tblStylePr w:type="band1Vert">
      <w:tblPr/>
      <w:tcPr>
        <w:shd w:val="clear" w:color="auto" w:fill="7F7F7F"/>
      </w:tcPr>
    </w:tblStylePr>
    <w:tblStylePr w:type="band1Horz">
      <w:tblPr/>
      <w:tcPr>
        <w:tcBorders>
          <w:insideH w:val="single" w:sz="6" w:space="0" w:color="000000"/>
          <w:insideV w:val="single" w:sz="6" w:space="0" w:color="000000"/>
        </w:tcBorders>
        <w:shd w:val="clear" w:color="auto" w:fill="7F7F7F"/>
      </w:tcPr>
    </w:tblStylePr>
    <w:tblStylePr w:type="nwCell">
      <w:tblPr/>
      <w:tcPr>
        <w:shd w:val="clear" w:color="auto" w:fill="FFFFFF"/>
      </w:tcPr>
    </w:tblStylePr>
  </w:style>
  <w:style w:type="table" w:styleId="2-11">
    <w:name w:val="Medium Grid 2 Accent 1"/>
    <w:basedOn w:val="a3"/>
    <w:uiPriority w:val="68"/>
    <w:rPr>
      <w:rFonts w:asciiTheme="majorHAnsi" w:eastAsiaTheme="majorEastAsia" w:hAnsiTheme="majorHAnsi" w:cstheme="majorBidi"/>
      <w:color w:val="000000"/>
      <w:sz w:val="22"/>
      <w:szCs w:val="22"/>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cPr>
    </w:tblStylePr>
  </w:style>
  <w:style w:type="table" w:styleId="2-21">
    <w:name w:val="Medium Grid 2 Accent 2"/>
    <w:basedOn w:val="a3"/>
    <w:uiPriority w:val="68"/>
    <w:rPr>
      <w:rFonts w:asciiTheme="majorHAnsi" w:eastAsiaTheme="majorEastAsia" w:hAnsiTheme="majorHAnsi" w:cstheme="majorBidi"/>
      <w:color w:val="000000"/>
      <w:sz w:val="22"/>
      <w:szCs w:val="22"/>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cPr>
    </w:tblStylePr>
  </w:style>
  <w:style w:type="table" w:styleId="2-31">
    <w:name w:val="Medium Grid 2 Accent 3"/>
    <w:basedOn w:val="a3"/>
    <w:uiPriority w:val="68"/>
    <w:rPr>
      <w:rFonts w:asciiTheme="majorHAnsi" w:eastAsiaTheme="majorEastAsia" w:hAnsiTheme="majorHAnsi" w:cstheme="majorBidi"/>
      <w:color w:val="000000"/>
      <w:sz w:val="22"/>
      <w:szCs w:val="22"/>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cPr>
    </w:tblStylePr>
  </w:style>
  <w:style w:type="table" w:styleId="2-41">
    <w:name w:val="Medium Grid 2 Accent 4"/>
    <w:basedOn w:val="a3"/>
    <w:uiPriority w:val="68"/>
    <w:rPr>
      <w:rFonts w:asciiTheme="majorHAnsi" w:eastAsiaTheme="majorEastAsia" w:hAnsiTheme="majorHAnsi" w:cstheme="majorBidi"/>
      <w:color w:val="000000"/>
      <w:sz w:val="22"/>
      <w:szCs w:val="22"/>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cPr>
    </w:tblStylePr>
  </w:style>
  <w:style w:type="table" w:styleId="2-51">
    <w:name w:val="Medium Grid 2 Accent 5"/>
    <w:basedOn w:val="a3"/>
    <w:uiPriority w:val="68"/>
    <w:rPr>
      <w:rFonts w:asciiTheme="majorHAnsi" w:eastAsiaTheme="majorEastAsia" w:hAnsiTheme="majorHAnsi" w:cstheme="majorBidi"/>
      <w:color w:val="000000"/>
      <w:sz w:val="22"/>
      <w:szCs w:val="22"/>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cPr>
    </w:tblStylePr>
  </w:style>
  <w:style w:type="table" w:styleId="2-61">
    <w:name w:val="Medium Grid 2 Accent 6"/>
    <w:basedOn w:val="a3"/>
    <w:uiPriority w:val="68"/>
    <w:rPr>
      <w:rFonts w:asciiTheme="majorHAnsi" w:eastAsiaTheme="majorEastAsia" w:hAnsiTheme="majorHAnsi" w:cstheme="majorBidi"/>
      <w:color w:val="000000"/>
      <w:sz w:val="22"/>
      <w:szCs w:val="22"/>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cPr>
    </w:tblStylePr>
  </w:style>
  <w:style w:type="table" w:styleId="35">
    <w:name w:val="Medium Grid 3"/>
    <w:basedOn w:val="a3"/>
    <w:uiPriority w:val="69"/>
    <w:rPr>
      <w:rFonts w:asciiTheme="minorHAnsi" w:eastAsiaTheme="minorEastAsia" w:hAnsiTheme="minorHAnsi" w:cstheme="minorBidi"/>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BFBFB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F7F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F7F7F"/>
      </w:tcPr>
    </w:tblStylePr>
  </w:style>
  <w:style w:type="table" w:styleId="3-1">
    <w:name w:val="Medium Grid 3 Accent 1"/>
    <w:basedOn w:val="a3"/>
    <w:uiPriority w:val="69"/>
    <w:rPr>
      <w:rFonts w:asciiTheme="minorHAnsi" w:eastAsiaTheme="minorEastAsia" w:hAnsiTheme="minorHAnsi" w:cstheme="minorBidi"/>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hemeFill="accent1"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hemeFill="accent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hemeFill="accent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hemeFill="accen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hemeFill="accen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hemeFill="accent1" w:themeFillTint="7F"/>
      </w:tcPr>
    </w:tblStylePr>
  </w:style>
  <w:style w:type="table" w:styleId="3-2">
    <w:name w:val="Medium Grid 3 Accent 2"/>
    <w:basedOn w:val="a3"/>
    <w:uiPriority w:val="69"/>
    <w:rPr>
      <w:rFonts w:asciiTheme="minorHAnsi" w:eastAsiaTheme="minorEastAsia" w:hAnsiTheme="minorHAnsi" w:cstheme="minorBidi"/>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hemeFill="accent2"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hemeFill="accent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hemeFill="accent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hemeFill="accent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hemeFill="accent2"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hemeFill="accent2" w:themeFillTint="7F"/>
      </w:tcPr>
    </w:tblStylePr>
  </w:style>
  <w:style w:type="table" w:styleId="3-3">
    <w:name w:val="Medium Grid 3 Accent 3"/>
    <w:basedOn w:val="a3"/>
    <w:uiPriority w:val="69"/>
    <w:rPr>
      <w:rFonts w:asciiTheme="minorHAnsi" w:eastAsiaTheme="minorEastAsia" w:hAnsiTheme="minorHAnsi" w:cstheme="minorBidi"/>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hemeFill="accent3"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hemeFill="accent3"/>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hemeFill="accent3"/>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hemeFill="accent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hemeFill="accent3"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hemeFill="accent3" w:themeFillTint="7F"/>
      </w:tcPr>
    </w:tblStylePr>
  </w:style>
  <w:style w:type="table" w:styleId="3-4">
    <w:name w:val="Medium Grid 3 Accent 4"/>
    <w:basedOn w:val="a3"/>
    <w:uiPriority w:val="69"/>
    <w:rPr>
      <w:rFonts w:asciiTheme="minorHAnsi" w:eastAsiaTheme="minorEastAsia" w:hAnsiTheme="minorHAnsi" w:cstheme="minorBidi"/>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hemeFill="accent4"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hemeFill="accent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hemeFill="accent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hemeFill="accent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hemeFill="accent4"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hemeFill="accent4" w:themeFillTint="7F"/>
      </w:tcPr>
    </w:tblStylePr>
  </w:style>
  <w:style w:type="table" w:styleId="3-5">
    <w:name w:val="Medium Grid 3 Accent 5"/>
    <w:basedOn w:val="a3"/>
    <w:uiPriority w:val="69"/>
    <w:rPr>
      <w:rFonts w:asciiTheme="minorHAnsi" w:eastAsiaTheme="minorEastAsia" w:hAnsiTheme="minorHAnsi" w:cstheme="minorBidi"/>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hemeFill="accent5"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hemeFill="accent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hemeFill="accent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hemeFill="accent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hemeFill="accent5"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hemeFill="accent5" w:themeFillTint="7F"/>
      </w:tcPr>
    </w:tblStylePr>
  </w:style>
  <w:style w:type="table" w:styleId="3-6">
    <w:name w:val="Medium Grid 3 Accent 6"/>
    <w:basedOn w:val="a3"/>
    <w:uiPriority w:val="69"/>
    <w:rPr>
      <w:rFonts w:asciiTheme="minorHAnsi" w:eastAsiaTheme="minorEastAsia" w:hAnsiTheme="minorHAnsi" w:cstheme="minorBidi"/>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hemeFill="accent6"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hemeFill="accent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hemeFill="accent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hemeFill="accent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hemeFill="accent6"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hemeFill="accent6" w:themeFillTint="7F"/>
      </w:tcPr>
    </w:tblStylePr>
  </w:style>
  <w:style w:type="table" w:styleId="afe">
    <w:name w:val="Dark List"/>
    <w:basedOn w:val="a3"/>
    <w:uiPriority w:val="70"/>
    <w:rPr>
      <w:rFonts w:asciiTheme="minorHAnsi" w:eastAsiaTheme="minorEastAsia" w:hAnsiTheme="minorHAnsi" w:cstheme="minorBidi"/>
      <w:color w:val="FFFFFF"/>
      <w:sz w:val="22"/>
      <w:szCs w:val="22"/>
      <w:lang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2">
    <w:name w:val="Dark List Accent 1"/>
    <w:basedOn w:val="a3"/>
    <w:uiPriority w:val="70"/>
    <w:rPr>
      <w:rFonts w:asciiTheme="minorHAnsi" w:eastAsiaTheme="minorEastAsia" w:hAnsiTheme="minorHAnsi" w:cstheme="minorBidi"/>
      <w:color w:val="FFFFFF"/>
      <w:sz w:val="22"/>
      <w:szCs w:val="22"/>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insideH w:val="nil"/>
          <w:insideV w:val="nil"/>
        </w:tcBorders>
        <w:shd w:val="clear" w:color="auto" w:fill="365F91" w:themeFill="accent1" w:themeFillShade="BF"/>
      </w:tcPr>
    </w:tblStylePr>
    <w:tblStylePr w:type="lastCol">
      <w:tblPr/>
      <w:tcPr>
        <w:tcBorders>
          <w:top w:val="nil"/>
          <w:left w:val="single" w:sz="18" w:space="0" w:color="FFFFFF"/>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rFonts w:asciiTheme="minorHAnsi" w:eastAsiaTheme="minorEastAsia" w:hAnsiTheme="minorHAnsi" w:cstheme="minorBidi"/>
      <w:color w:val="FFFFFF"/>
      <w:sz w:val="22"/>
      <w:szCs w:val="22"/>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insideH w:val="nil"/>
          <w:insideV w:val="nil"/>
        </w:tcBorders>
        <w:shd w:val="clear" w:color="auto" w:fill="943634" w:themeFill="accent2" w:themeFillShade="BF"/>
      </w:tcPr>
    </w:tblStylePr>
    <w:tblStylePr w:type="lastCol">
      <w:tblPr/>
      <w:tcPr>
        <w:tcBorders>
          <w:top w:val="nil"/>
          <w:left w:val="single" w:sz="18" w:space="0" w:color="FFFFFF"/>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rFonts w:asciiTheme="minorHAnsi" w:eastAsiaTheme="minorEastAsia" w:hAnsiTheme="minorHAnsi" w:cstheme="minorBidi"/>
      <w:color w:val="FFFFFF"/>
      <w:sz w:val="22"/>
      <w:szCs w:val="22"/>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insideH w:val="nil"/>
          <w:insideV w:val="nil"/>
        </w:tcBorders>
        <w:shd w:val="clear" w:color="auto" w:fill="76923C" w:themeFill="accent3" w:themeFillShade="BF"/>
      </w:tcPr>
    </w:tblStylePr>
    <w:tblStylePr w:type="lastCol">
      <w:tblPr/>
      <w:tcPr>
        <w:tcBorders>
          <w:top w:val="nil"/>
          <w:left w:val="single" w:sz="18" w:space="0" w:color="FFFFFF"/>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rFonts w:asciiTheme="minorHAnsi" w:eastAsiaTheme="minorEastAsia" w:hAnsiTheme="minorHAnsi" w:cstheme="minorBidi"/>
      <w:color w:val="FFFFFF"/>
      <w:sz w:val="22"/>
      <w:szCs w:val="22"/>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insideH w:val="nil"/>
          <w:insideV w:val="nil"/>
        </w:tcBorders>
        <w:shd w:val="clear" w:color="auto" w:fill="5F497A" w:themeFill="accent4" w:themeFillShade="BF"/>
      </w:tcPr>
    </w:tblStylePr>
    <w:tblStylePr w:type="lastCol">
      <w:tblPr/>
      <w:tcPr>
        <w:tcBorders>
          <w:top w:val="nil"/>
          <w:left w:val="single" w:sz="18" w:space="0" w:color="FFFFFF"/>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rFonts w:asciiTheme="minorHAnsi" w:eastAsiaTheme="minorEastAsia" w:hAnsiTheme="minorHAnsi" w:cstheme="minorBidi"/>
      <w:color w:val="FFFFFF"/>
      <w:sz w:val="22"/>
      <w:szCs w:val="22"/>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insideH w:val="nil"/>
          <w:insideV w:val="nil"/>
        </w:tcBorders>
        <w:shd w:val="clear" w:color="auto" w:fill="31849B" w:themeFill="accent5" w:themeFillShade="BF"/>
      </w:tcPr>
    </w:tblStylePr>
    <w:tblStylePr w:type="lastCol">
      <w:tblPr/>
      <w:tcPr>
        <w:tcBorders>
          <w:top w:val="nil"/>
          <w:left w:val="single" w:sz="18" w:space="0" w:color="FFFFFF"/>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rFonts w:asciiTheme="minorHAnsi" w:eastAsiaTheme="minorEastAsia" w:hAnsiTheme="minorHAnsi" w:cstheme="minorBidi"/>
      <w:color w:val="FFFFFF"/>
      <w:sz w:val="22"/>
      <w:szCs w:val="22"/>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insideH w:val="nil"/>
          <w:insideV w:val="nil"/>
        </w:tcBorders>
        <w:shd w:val="clear" w:color="auto" w:fill="E36C0A" w:themeFill="accent6" w:themeFillShade="BF"/>
      </w:tcPr>
    </w:tblStylePr>
    <w:tblStylePr w:type="lastCol">
      <w:tblPr/>
      <w:tcPr>
        <w:tcBorders>
          <w:top w:val="nil"/>
          <w:left w:val="single" w:sz="18" w:space="0" w:color="FFFFFF"/>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Pr>
      <w:rFonts w:asciiTheme="minorHAnsi" w:eastAsiaTheme="minorEastAsia" w:hAnsiTheme="minorHAnsi" w:cstheme="minorBidi"/>
      <w:color w:val="000000"/>
      <w:sz w:val="22"/>
      <w:szCs w:val="22"/>
      <w:lang w:eastAsia="en-US"/>
    </w:rPr>
    <w:tblPr>
      <w:tblStyleRowBandSize w:val="1"/>
      <w:tblStyleColBandSize w:val="1"/>
      <w:tblBorders>
        <w:top w:val="single" w:sz="24" w:space="0" w:color="C0504D" w:themeColor="accent2"/>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5E5E5"/>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89898"/>
      </w:tcPr>
    </w:tblStylePr>
    <w:tblStylePr w:type="band1Horz">
      <w:tblPr/>
      <w:tcPr>
        <w:shd w:val="clear" w:color="auto" w:fill="7F7F7F"/>
      </w:tcPr>
    </w:tblStylePr>
    <w:tblStylePr w:type="neCell">
      <w:rPr>
        <w:color w:val="000000"/>
      </w:rPr>
    </w:tblStylePr>
    <w:tblStylePr w:type="nwCell">
      <w:rPr>
        <w:color w:val="000000"/>
      </w:rPr>
    </w:tblStylePr>
  </w:style>
  <w:style w:type="table" w:styleId="-13">
    <w:name w:val="Colorful Shading Accent 1"/>
    <w:basedOn w:val="a3"/>
    <w:uiPriority w:val="71"/>
    <w:rPr>
      <w:rFonts w:asciiTheme="minorHAnsi" w:eastAsiaTheme="minorEastAsia" w:hAnsiTheme="minorHAnsi" w:cstheme="minorBidi"/>
      <w:color w:val="000000"/>
      <w:sz w:val="22"/>
      <w:szCs w:val="22"/>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insideV w:val="single" w:sz="4" w:space="0" w:color="FFFFFF"/>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23">
    <w:name w:val="Colorful Shading Accent 2"/>
    <w:basedOn w:val="a3"/>
    <w:uiPriority w:val="71"/>
    <w:rPr>
      <w:rFonts w:asciiTheme="minorHAnsi" w:eastAsiaTheme="minorEastAsia" w:hAnsiTheme="minorHAnsi" w:cstheme="minorBidi"/>
      <w:color w:val="000000"/>
      <w:sz w:val="22"/>
      <w:szCs w:val="22"/>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insideV w:val="single" w:sz="4" w:space="0" w:color="FFFFFF"/>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basedOn w:val="a3"/>
    <w:uiPriority w:val="71"/>
    <w:rPr>
      <w:rFonts w:asciiTheme="minorHAnsi" w:eastAsiaTheme="minorEastAsia" w:hAnsiTheme="minorHAnsi" w:cstheme="minorBidi"/>
      <w:color w:val="000000"/>
      <w:sz w:val="22"/>
      <w:szCs w:val="22"/>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insideV w:val="single" w:sz="4" w:space="0" w:color="FFFFFF"/>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rFonts w:asciiTheme="minorHAnsi" w:eastAsiaTheme="minorEastAsia" w:hAnsiTheme="minorHAnsi" w:cstheme="minorBidi"/>
      <w:color w:val="000000"/>
      <w:sz w:val="22"/>
      <w:szCs w:val="22"/>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insideV w:val="single" w:sz="4" w:space="0" w:color="FFFFFF"/>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basedOn w:val="a3"/>
    <w:uiPriority w:val="71"/>
    <w:rPr>
      <w:rFonts w:asciiTheme="minorHAnsi" w:eastAsiaTheme="minorEastAsia" w:hAnsiTheme="minorHAnsi" w:cstheme="minorBidi"/>
      <w:color w:val="000000"/>
      <w:sz w:val="22"/>
      <w:szCs w:val="22"/>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insideV w:val="single" w:sz="4" w:space="0" w:color="FFFFFF"/>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basedOn w:val="a3"/>
    <w:uiPriority w:val="71"/>
    <w:rPr>
      <w:rFonts w:asciiTheme="minorHAnsi" w:eastAsiaTheme="minorEastAsia" w:hAnsiTheme="minorHAnsi" w:cstheme="minorBidi"/>
      <w:color w:val="000000"/>
      <w:sz w:val="22"/>
      <w:szCs w:val="22"/>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insideV w:val="single" w:sz="4" w:space="0" w:color="FFFFFF"/>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f0">
    <w:name w:val="Colorful List"/>
    <w:basedOn w:val="a3"/>
    <w:uiPriority w:val="72"/>
    <w:rPr>
      <w:rFonts w:asciiTheme="minorHAnsi" w:eastAsiaTheme="minorEastAsia" w:hAnsiTheme="minorHAnsi" w:cstheme="minorBidi"/>
      <w:color w:val="000000"/>
      <w:sz w:val="22"/>
      <w:szCs w:val="22"/>
      <w:lang w:eastAsia="en-US"/>
    </w:rPr>
    <w:tblPr>
      <w:tblStyleRowBandSize w:val="1"/>
      <w:tblStyleColBandSize w:val="1"/>
    </w:tblPr>
    <w:tcPr>
      <w:shd w:val="clear" w:color="auto" w:fill="E5E5E5"/>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F3B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BCBCB"/>
      </w:tcPr>
    </w:tblStylePr>
  </w:style>
  <w:style w:type="table" w:styleId="-14">
    <w:name w:val="Colorful List Accent 1"/>
    <w:basedOn w:val="a3"/>
    <w:uiPriority w:val="72"/>
    <w:rPr>
      <w:rFonts w:asciiTheme="minorHAnsi" w:eastAsiaTheme="minorEastAsia" w:hAnsiTheme="minorHAnsi" w:cstheme="minorBidi"/>
      <w:color w:val="000000"/>
      <w:sz w:val="22"/>
      <w:szCs w:val="22"/>
      <w:lang w:eastAsia="en-US"/>
    </w:rPr>
    <w:tblPr>
      <w:tblStyleRowBandSize w:val="1"/>
      <w:tblStyleColBandSize w:val="1"/>
    </w:tblPr>
    <w:tcPr>
      <w:shd w:val="clear" w:color="auto" w:fill="EDF2F8" w:themeFill="accent1"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F3B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rFonts w:asciiTheme="minorHAnsi" w:eastAsiaTheme="minorEastAsia" w:hAnsiTheme="minorHAnsi" w:cstheme="minorBidi"/>
      <w:color w:val="000000"/>
      <w:sz w:val="22"/>
      <w:szCs w:val="22"/>
      <w:lang w:eastAsia="en-US"/>
    </w:rPr>
    <w:tblPr>
      <w:tblStyleRowBandSize w:val="1"/>
      <w:tblStyleColBandSize w:val="1"/>
    </w:tblPr>
    <w:tcPr>
      <w:shd w:val="clear" w:color="auto" w:fill="F8EDED" w:themeFill="accent2"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F3B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rFonts w:asciiTheme="minorHAnsi" w:eastAsiaTheme="minorEastAsia" w:hAnsiTheme="minorHAnsi" w:cstheme="minorBidi"/>
      <w:color w:val="000000"/>
      <w:sz w:val="22"/>
      <w:szCs w:val="22"/>
      <w:lang w:eastAsia="en-US"/>
    </w:rPr>
    <w:tblPr>
      <w:tblStyleRowBandSize w:val="1"/>
      <w:tblStyleColBandSize w:val="1"/>
    </w:tblPr>
    <w:tcPr>
      <w:shd w:val="clear" w:color="auto" w:fill="F5F8EE" w:themeFill="accent3" w:themeFillTint="19"/>
    </w:tcPr>
    <w:tblStylePr w:type="firstRow">
      <w:rPr>
        <w:b/>
        <w:bCs/>
        <w:color w:val="FFFFFF"/>
      </w:rPr>
      <w:tblPr/>
      <w:tcPr>
        <w:tcBorders>
          <w:bottom w:val="single" w:sz="12" w:space="0" w:color="FFFFFF"/>
        </w:tcBorders>
        <w:shd w:val="clear" w:color="auto" w:fill="664E82" w:themeFill="accent4" w:themeFillShade="CC"/>
      </w:tcPr>
    </w:tblStylePr>
    <w:tblStylePr w:type="lastRow">
      <w:rPr>
        <w:b/>
        <w:bCs/>
        <w:color w:val="664F83"/>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rFonts w:asciiTheme="minorHAnsi" w:eastAsiaTheme="minorEastAsia" w:hAnsiTheme="minorHAnsi" w:cstheme="minorBidi"/>
      <w:color w:val="000000"/>
      <w:sz w:val="22"/>
      <w:szCs w:val="22"/>
      <w:lang w:eastAsia="en-US"/>
    </w:rPr>
    <w:tblPr>
      <w:tblStyleRowBandSize w:val="1"/>
      <w:tblStyleColBandSize w:val="1"/>
    </w:tblPr>
    <w:tcPr>
      <w:shd w:val="clear" w:color="auto" w:fill="F2EFF6" w:themeFill="accent4" w:themeFillTint="19"/>
    </w:tcPr>
    <w:tblStylePr w:type="firstRow">
      <w:rPr>
        <w:b/>
        <w:bCs/>
        <w:color w:val="FFFFFF"/>
      </w:rPr>
      <w:tblPr/>
      <w:tcPr>
        <w:tcBorders>
          <w:bottom w:val="single" w:sz="12" w:space="0" w:color="FFFFFF"/>
        </w:tcBorders>
        <w:shd w:val="clear" w:color="auto" w:fill="7E9C40" w:themeFill="accent3" w:themeFillShade="CC"/>
      </w:tcPr>
    </w:tblStylePr>
    <w:tblStylePr w:type="lastRow">
      <w:rPr>
        <w:b/>
        <w:bCs/>
        <w:color w:val="7E9D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rFonts w:asciiTheme="minorHAnsi" w:eastAsiaTheme="minorEastAsia" w:hAnsiTheme="minorHAnsi" w:cstheme="minorBidi"/>
      <w:color w:val="000000"/>
      <w:sz w:val="22"/>
      <w:szCs w:val="22"/>
      <w:lang w:eastAsia="en-US"/>
    </w:rPr>
    <w:tblPr>
      <w:tblStyleRowBandSize w:val="1"/>
      <w:tblStyleColBandSize w:val="1"/>
    </w:tblPr>
    <w:tcPr>
      <w:shd w:val="clear" w:color="auto" w:fill="EDF6F9" w:themeFill="accent5" w:themeFillTint="19"/>
    </w:tcPr>
    <w:tblStylePr w:type="firstRow">
      <w:rPr>
        <w:b/>
        <w:bCs/>
        <w:color w:val="FFFFFF"/>
      </w:rPr>
      <w:tblPr/>
      <w:tcPr>
        <w:tcBorders>
          <w:bottom w:val="single" w:sz="12" w:space="0" w:color="FFFFFF"/>
        </w:tcBorders>
        <w:shd w:val="clear" w:color="auto" w:fill="F2730A" w:themeFill="accent6" w:themeFillShade="CC"/>
      </w:tcPr>
    </w:tblStylePr>
    <w:tblStylePr w:type="lastRow">
      <w:rPr>
        <w:b/>
        <w:bCs/>
        <w:color w:val="F3740B"/>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rFonts w:asciiTheme="minorHAnsi" w:eastAsiaTheme="minorEastAsia" w:hAnsiTheme="minorHAnsi" w:cstheme="minorBidi"/>
      <w:color w:val="000000"/>
      <w:sz w:val="22"/>
      <w:szCs w:val="22"/>
      <w:lang w:eastAsia="en-US"/>
    </w:rPr>
    <w:tblPr>
      <w:tblStyleRowBandSize w:val="1"/>
      <w:tblStyleColBandSize w:val="1"/>
    </w:tblPr>
    <w:tcPr>
      <w:shd w:val="clear" w:color="auto" w:fill="FEF4EC" w:themeFill="accent6" w:themeFillTint="19"/>
    </w:tcPr>
    <w:tblStylePr w:type="firstRow">
      <w:rPr>
        <w:b/>
        <w:bCs/>
        <w:color w:val="FFFFFF"/>
      </w:rPr>
      <w:tblPr/>
      <w:tcPr>
        <w:tcBorders>
          <w:bottom w:val="single" w:sz="12" w:space="0" w:color="FFFFFF"/>
        </w:tcBorders>
        <w:shd w:val="clear" w:color="auto" w:fill="348DA5" w:themeFill="accent5" w:themeFillShade="CC"/>
      </w:tcPr>
    </w:tblStylePr>
    <w:tblStylePr w:type="lastRow">
      <w:rPr>
        <w:b/>
        <w:bCs/>
        <w:color w:val="358EA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Pr>
      <w:rFonts w:asciiTheme="minorHAnsi" w:eastAsiaTheme="minorEastAsia" w:hAnsiTheme="minorHAnsi" w:cstheme="minorBidi"/>
      <w:color w:val="000000"/>
      <w:sz w:val="22"/>
      <w:szCs w:val="22"/>
      <w:lang w:eastAsia="en-US"/>
    </w:rPr>
    <w:tblPr>
      <w:tblStyleRowBandSize w:val="1"/>
      <w:tblStyleColBandSize w:val="1"/>
      <w:tblBorders>
        <w:insideH w:val="single" w:sz="4" w:space="0" w:color="FFFFFF"/>
      </w:tblBorders>
    </w:tblPr>
    <w:tcPr>
      <w:shd w:val="clear" w:color="auto" w:fill="CBCBCB"/>
    </w:tcPr>
    <w:tblStylePr w:type="firstRow">
      <w:rPr>
        <w:b/>
        <w:bCs/>
      </w:rPr>
      <w:tblPr/>
      <w:tcPr>
        <w:shd w:val="clear" w:color="auto" w:fill="989898"/>
      </w:tcPr>
    </w:tblStylePr>
    <w:tblStylePr w:type="lastRow">
      <w:rPr>
        <w:b/>
        <w:bCs/>
        <w:color w:val="000000"/>
      </w:rPr>
      <w:tblPr/>
      <w:tcPr>
        <w:shd w:val="clear" w:color="auto" w:fill="989898"/>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7F7F7F"/>
      </w:tcPr>
    </w:tblStylePr>
    <w:tblStylePr w:type="band1Horz">
      <w:tblPr/>
      <w:tcPr>
        <w:shd w:val="clear" w:color="auto" w:fill="7F7F7F"/>
      </w:tcPr>
    </w:tblStylePr>
  </w:style>
  <w:style w:type="table" w:styleId="-15">
    <w:name w:val="Colorful Grid Accent 1"/>
    <w:basedOn w:val="a3"/>
    <w:uiPriority w:val="73"/>
    <w:rPr>
      <w:rFonts w:asciiTheme="minorHAnsi" w:eastAsiaTheme="minorEastAsia" w:hAnsiTheme="minorHAnsi" w:cstheme="minorBidi"/>
      <w:color w:val="000000"/>
      <w:sz w:val="22"/>
      <w:szCs w:val="22"/>
      <w:lang w:eastAsia="en-US"/>
    </w:rPr>
    <w:tblPr>
      <w:tblStyleRowBandSize w:val="1"/>
      <w:tblStyleColBandSize w:val="1"/>
      <w:tblBorders>
        <w:insideH w:val="single" w:sz="4" w:space="0" w:color="FFFFFF"/>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rFonts w:asciiTheme="minorHAnsi" w:eastAsiaTheme="minorEastAsia" w:hAnsiTheme="minorHAnsi" w:cstheme="minorBidi"/>
      <w:color w:val="000000"/>
      <w:sz w:val="22"/>
      <w:szCs w:val="22"/>
      <w:lang w:eastAsia="en-US"/>
    </w:rPr>
    <w:tblPr>
      <w:tblStyleRowBandSize w:val="1"/>
      <w:tblStyleColBandSize w:val="1"/>
      <w:tblBorders>
        <w:insideH w:val="single" w:sz="4" w:space="0" w:color="FFFFFF"/>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rFonts w:asciiTheme="minorHAnsi" w:eastAsiaTheme="minorEastAsia" w:hAnsiTheme="minorHAnsi" w:cstheme="minorBidi"/>
      <w:color w:val="000000"/>
      <w:sz w:val="22"/>
      <w:szCs w:val="22"/>
      <w:lang w:eastAsia="en-US"/>
    </w:rPr>
    <w:tblPr>
      <w:tblStyleRowBandSize w:val="1"/>
      <w:tblStyleColBandSize w:val="1"/>
      <w:tblBorders>
        <w:insideH w:val="single" w:sz="4" w:space="0" w:color="FFFFFF"/>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rFonts w:asciiTheme="minorHAnsi" w:eastAsiaTheme="minorEastAsia" w:hAnsiTheme="minorHAnsi" w:cstheme="minorBidi"/>
      <w:color w:val="000000"/>
      <w:sz w:val="22"/>
      <w:szCs w:val="22"/>
      <w:lang w:eastAsia="en-US"/>
    </w:rPr>
    <w:tblPr>
      <w:tblStyleRowBandSize w:val="1"/>
      <w:tblStyleColBandSize w:val="1"/>
      <w:tblBorders>
        <w:insideH w:val="single" w:sz="4" w:space="0" w:color="FFFFFF"/>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rFonts w:asciiTheme="minorHAnsi" w:eastAsiaTheme="minorEastAsia" w:hAnsiTheme="minorHAnsi" w:cstheme="minorBidi"/>
      <w:color w:val="000000"/>
      <w:sz w:val="22"/>
      <w:szCs w:val="22"/>
      <w:lang w:eastAsia="en-US"/>
    </w:rPr>
    <w:tblPr>
      <w:tblStyleRowBandSize w:val="1"/>
      <w:tblStyleColBandSize w:val="1"/>
      <w:tblBorders>
        <w:insideH w:val="single" w:sz="4" w:space="0" w:color="FFFFFF"/>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rFonts w:asciiTheme="minorHAnsi" w:eastAsiaTheme="minorEastAsia" w:hAnsiTheme="minorHAnsi" w:cstheme="minorBidi"/>
      <w:color w:val="000000"/>
      <w:sz w:val="22"/>
      <w:szCs w:val="22"/>
      <w:lang w:eastAsia="en-US"/>
    </w:rPr>
    <w:tblPr>
      <w:tblStyleRowBandSize w:val="1"/>
      <w:tblStyleColBandSize w:val="1"/>
      <w:tblBorders>
        <w:insideH w:val="single" w:sz="4" w:space="0" w:color="FFFFFF"/>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3250</Words>
  <Characters>18527</Characters>
  <Application>Microsoft Office Word</Application>
  <DocSecurity>0</DocSecurity>
  <Lines>154</Lines>
  <Paragraphs>43</Paragraphs>
  <ScaleCrop>false</ScaleCrop>
  <HeadingPairs>
    <vt:vector size="2" baseType="variant">
      <vt:variant>
        <vt:lpstr>제목</vt:lpstr>
      </vt:variant>
      <vt:variant>
        <vt:i4>1</vt:i4>
      </vt:variant>
    </vt:vector>
  </HeadingPairs>
  <TitlesOfParts>
    <vt:vector size="1" baseType="lpstr">
      <vt:lpstr>계  약  일  반  조  건</vt:lpstr>
    </vt:vector>
  </TitlesOfParts>
  <Manager/>
  <Company/>
  <LinksUpToDate>false</LinksUpToDate>
  <CharactersWithSpaces>21734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계  약  일  반  조  건</dc:title>
  <dc:subject/>
  <dc:creator/>
  <cp:keywords/>
  <dc:description/>
  <cp:lastModifiedBy/>
  <cp:revision>1</cp:revision>
  <cp:lastPrinted>2009-03-02T05:26:00Z</cp:lastPrinted>
  <dcterms:created xsi:type="dcterms:W3CDTF">2017-07-05T05:00:00Z</dcterms:created>
  <dcterms:modified xsi:type="dcterms:W3CDTF">2026-05-11T05:43:00Z</dcterms:modified>
  <cp:version>1100.0100.01</cp:version>
</cp:coreProperties>
</file>