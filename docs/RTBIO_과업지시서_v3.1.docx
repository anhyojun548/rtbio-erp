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6C93" w:rsidRDefault="005C6C93">
      <w:pPr>
        <w:spacing w:after="0"/>
      </w:pPr>
    </w:p>
    <w:p w:rsidR="005C6C93" w:rsidRDefault="00930619">
      <w:pPr>
        <w:pBdr>
          <w:top w:val="single" w:sz="24" w:space="1" w:color="00A8B5"/>
        </w:pBdr>
        <w:jc w:val="center"/>
      </w:pPr>
      <w:r>
        <w:rPr>
          <w:noProof/>
        </w:rPr>
        <w:drawing>
          <wp:inline distT="0" distB="0" distL="0" distR="0">
            <wp:extent cx="2191110" cy="1101593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685" cy="1127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6C93" w:rsidRDefault="00930619">
      <w:pPr>
        <w:spacing w:before="400" w:after="120"/>
        <w:jc w:val="center"/>
        <w:rPr>
          <w:lang w:eastAsia="ko-KR"/>
        </w:rPr>
      </w:pPr>
      <w:r>
        <w:rPr>
          <w:b/>
          <w:color w:val="1B3A5C"/>
          <w:sz w:val="72"/>
          <w:lang w:eastAsia="ko-KR"/>
        </w:rPr>
        <w:t>과업지시서</w:t>
      </w:r>
    </w:p>
    <w:p w:rsidR="005C6C93" w:rsidRDefault="00930619">
      <w:pPr>
        <w:spacing w:before="120" w:after="240"/>
        <w:jc w:val="center"/>
        <w:rPr>
          <w:lang w:eastAsia="ko-KR"/>
        </w:rPr>
      </w:pPr>
      <w:r>
        <w:rPr>
          <w:color w:val="00A8B5"/>
          <w:sz w:val="36"/>
          <w:lang w:eastAsia="ko-KR"/>
        </w:rPr>
        <w:t>RTBIO 업무 자동화 시스템</w:t>
      </w:r>
    </w:p>
    <w:p w:rsidR="005C6C93" w:rsidRDefault="005C6C93">
      <w:pPr>
        <w:pBdr>
          <w:bottom w:val="single" w:sz="24" w:space="1" w:color="00A8B5"/>
        </w:pBdr>
        <w:jc w:val="center"/>
        <w:rPr>
          <w:lang w:eastAsia="ko-KR"/>
        </w:rPr>
      </w:pPr>
    </w:p>
    <w:p w:rsidR="005C6C93" w:rsidRDefault="005C6C93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948"/>
        <w:gridCol w:w="1587"/>
        <w:gridCol w:w="2948"/>
      </w:tblGrid>
      <w:tr w:rsidR="00930619" w:rsidTr="00930619">
        <w:trPr>
          <w:jc w:val="center"/>
        </w:trPr>
        <w:tc>
          <w:tcPr>
            <w:tcW w:w="1587" w:type="dxa"/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b/>
                <w:color w:val="1B3A5C"/>
                <w:sz w:val="18"/>
              </w:rPr>
              <w:t>공급자</w:t>
            </w:r>
            <w:proofErr w:type="spellEnd"/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sz w:val="18"/>
              </w:rPr>
              <w:t>하마다랩스</w:t>
            </w:r>
            <w:proofErr w:type="spellEnd"/>
          </w:p>
        </w:tc>
        <w:tc>
          <w:tcPr>
            <w:tcW w:w="1587" w:type="dxa"/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b/>
                <w:color w:val="1B3A5C"/>
                <w:sz w:val="18"/>
              </w:rPr>
              <w:t>수신</w:t>
            </w:r>
            <w:proofErr w:type="spellEnd"/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알티바이오</w:t>
            </w:r>
            <w:proofErr w:type="spellEnd"/>
          </w:p>
        </w:tc>
      </w:tr>
      <w:tr w:rsidR="00930619" w:rsidTr="00930619">
        <w:trPr>
          <w:jc w:val="center"/>
        </w:trPr>
        <w:tc>
          <w:tcPr>
            <w:tcW w:w="1587" w:type="dxa"/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b/>
                <w:color w:val="1B3A5C"/>
                <w:sz w:val="18"/>
              </w:rPr>
              <w:t>대표</w:t>
            </w:r>
            <w:proofErr w:type="spellEnd"/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sz w:val="18"/>
              </w:rPr>
              <w:t>방승애</w:t>
            </w:r>
            <w:proofErr w:type="spellEnd"/>
          </w:p>
        </w:tc>
        <w:tc>
          <w:tcPr>
            <w:tcW w:w="1587" w:type="dxa"/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b/>
                <w:color w:val="1B3A5C"/>
                <w:sz w:val="18"/>
              </w:rPr>
              <w:t>견적일</w:t>
            </w:r>
            <w:proofErr w:type="spellEnd"/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r>
              <w:rPr>
                <w:sz w:val="18"/>
              </w:rPr>
              <w:t>2026년 4월 10일</w:t>
            </w:r>
          </w:p>
        </w:tc>
      </w:tr>
      <w:tr w:rsidR="00930619" w:rsidTr="00930619">
        <w:trPr>
          <w:jc w:val="center"/>
        </w:trPr>
        <w:tc>
          <w:tcPr>
            <w:tcW w:w="1587" w:type="dxa"/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b/>
                <w:color w:val="1B3A5C"/>
                <w:sz w:val="18"/>
              </w:rPr>
              <w:t>연락처</w:t>
            </w:r>
            <w:proofErr w:type="spellEnd"/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r>
              <w:rPr>
                <w:sz w:val="18"/>
              </w:rPr>
              <w:t>010-8888-0180</w:t>
            </w:r>
          </w:p>
        </w:tc>
        <w:tc>
          <w:tcPr>
            <w:tcW w:w="1587" w:type="dxa"/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b/>
                <w:color w:val="1B3A5C"/>
                <w:sz w:val="18"/>
              </w:rPr>
              <w:t>유효기간</w:t>
            </w:r>
            <w:proofErr w:type="spellEnd"/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sz w:val="18"/>
              </w:rPr>
              <w:t>발행일로부터</w:t>
            </w:r>
            <w:proofErr w:type="spellEnd"/>
            <w:r>
              <w:rPr>
                <w:sz w:val="18"/>
              </w:rPr>
              <w:t xml:space="preserve"> 30일</w:t>
            </w:r>
          </w:p>
        </w:tc>
      </w:tr>
      <w:tr w:rsidR="00930619" w:rsidTr="00930619">
        <w:trPr>
          <w:jc w:val="center"/>
        </w:trPr>
        <w:tc>
          <w:tcPr>
            <w:tcW w:w="1587" w:type="dxa"/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proofErr w:type="spellStart"/>
            <w:r>
              <w:rPr>
                <w:b/>
                <w:color w:val="1B3A5C"/>
                <w:sz w:val="18"/>
              </w:rPr>
              <w:t>이메일</w:t>
            </w:r>
            <w:proofErr w:type="spellEnd"/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  <w:r>
              <w:rPr>
                <w:sz w:val="18"/>
              </w:rPr>
              <w:t>victoria@hamadalabs.com</w:t>
            </w:r>
          </w:p>
        </w:tc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30619" w:rsidRDefault="00930619" w:rsidP="00930619">
            <w:pPr>
              <w:spacing w:before="40" w:after="40"/>
            </w:pPr>
          </w:p>
        </w:tc>
      </w:tr>
    </w:tbl>
    <w:p w:rsidR="005C6C93" w:rsidRDefault="005C6C93">
      <w:pPr>
        <w:spacing w:after="0"/>
        <w:rPr>
          <w:lang w:eastAsia="ko-KR"/>
        </w:rPr>
      </w:pPr>
    </w:p>
    <w:p w:rsidR="005C6C93" w:rsidRDefault="005C6C93">
      <w:pPr>
        <w:spacing w:after="0"/>
        <w:rPr>
          <w:lang w:eastAsia="ko-KR"/>
        </w:rPr>
      </w:pPr>
    </w:p>
    <w:p w:rsidR="005C6C93" w:rsidRDefault="005C6C93">
      <w:pPr>
        <w:spacing w:after="0"/>
        <w:rPr>
          <w:lang w:eastAsia="ko-KR"/>
        </w:rPr>
      </w:pPr>
    </w:p>
    <w:p w:rsidR="001539CC" w:rsidRDefault="001539CC">
      <w:pPr>
        <w:spacing w:after="0"/>
        <w:rPr>
          <w:lang w:eastAsia="ko-KR"/>
        </w:rPr>
      </w:pPr>
    </w:p>
    <w:p w:rsidR="001539CC" w:rsidRDefault="001539CC">
      <w:pPr>
        <w:spacing w:after="0"/>
        <w:rPr>
          <w:lang w:eastAsia="ko-KR"/>
        </w:rPr>
      </w:pPr>
    </w:p>
    <w:p w:rsidR="001539CC" w:rsidRDefault="001539CC">
      <w:pPr>
        <w:spacing w:after="0"/>
        <w:rPr>
          <w:rFonts w:hint="eastAsia"/>
          <w:lang w:eastAsia="ko-KR"/>
        </w:rPr>
      </w:pPr>
    </w:p>
    <w:p w:rsidR="005C6C93" w:rsidRDefault="005C6C93">
      <w:pPr>
        <w:spacing w:after="0"/>
        <w:rPr>
          <w:rFonts w:hint="eastAsia"/>
          <w:lang w:eastAsia="ko-KR"/>
        </w:rPr>
      </w:pPr>
    </w:p>
    <w:p w:rsidR="005C6C93" w:rsidRDefault="005C6C93">
      <w:pPr>
        <w:spacing w:after="0"/>
        <w:rPr>
          <w:lang w:eastAsia="ko-KR"/>
        </w:rPr>
      </w:pPr>
    </w:p>
    <w:p w:rsidR="005C6C93" w:rsidRDefault="00930619">
      <w:pPr>
        <w:spacing w:after="80"/>
        <w:jc w:val="center"/>
        <w:rPr>
          <w:lang w:eastAsia="ko-KR"/>
        </w:rPr>
      </w:pPr>
      <w:proofErr w:type="spellStart"/>
      <w:r>
        <w:rPr>
          <w:b/>
          <w:color w:val="1B3A5C"/>
          <w:sz w:val="24"/>
          <w:lang w:eastAsia="ko-KR"/>
        </w:rPr>
        <w:t>하마다랩스</w:t>
      </w:r>
      <w:proofErr w:type="spellEnd"/>
      <w:r>
        <w:rPr>
          <w:b/>
          <w:color w:val="1B3A5C"/>
          <w:sz w:val="24"/>
          <w:lang w:eastAsia="ko-KR"/>
        </w:rPr>
        <w:t xml:space="preserve"> | HAMADA LABS</w:t>
      </w:r>
    </w:p>
    <w:p w:rsidR="005C6C93" w:rsidRDefault="00930619">
      <w:pPr>
        <w:spacing w:after="0"/>
        <w:jc w:val="center"/>
        <w:rPr>
          <w:lang w:eastAsia="ko-KR"/>
        </w:rPr>
      </w:pPr>
      <w:r>
        <w:rPr>
          <w:color w:val="666666"/>
          <w:lang w:eastAsia="ko-KR"/>
        </w:rPr>
        <w:t>victoria@hamadalabs.com</w:t>
      </w:r>
    </w:p>
    <w:p w:rsidR="001539CC" w:rsidRDefault="001539CC" w:rsidP="001539CC">
      <w:pPr>
        <w:spacing w:after="120"/>
        <w:jc w:val="center"/>
        <w:rPr>
          <w:lang w:eastAsia="ko-KR"/>
        </w:rPr>
      </w:pPr>
      <w:r>
        <w:rPr>
          <w:color w:val="666666"/>
          <w:sz w:val="24"/>
          <w:lang w:eastAsia="ko-KR"/>
        </w:rPr>
        <w:t>2026.04.10</w:t>
      </w:r>
    </w:p>
    <w:p w:rsidR="005C6C93" w:rsidRDefault="00930619" w:rsidP="001539CC">
      <w:pPr>
        <w:jc w:val="center"/>
        <w:rPr>
          <w:lang w:eastAsia="ko-KR"/>
        </w:rPr>
      </w:pPr>
      <w:r>
        <w:rPr>
          <w:lang w:eastAsia="ko-KR"/>
        </w:rPr>
        <w:br w:type="page"/>
      </w:r>
    </w:p>
    <w:p w:rsidR="005C6C93" w:rsidRDefault="00930619">
      <w:pPr>
        <w:pBdr>
          <w:bottom w:val="single" w:sz="8" w:space="4" w:color="1B3A5C"/>
        </w:pBdr>
        <w:spacing w:before="480" w:after="240"/>
        <w:rPr>
          <w:lang w:eastAsia="ko-KR"/>
        </w:rPr>
      </w:pPr>
      <w:r>
        <w:rPr>
          <w:b/>
          <w:color w:val="1B3A5C"/>
          <w:sz w:val="48"/>
          <w:lang w:eastAsia="ko-KR"/>
        </w:rPr>
        <w:lastRenderedPageBreak/>
        <w:t>1. 프로젝트 개요</w:t>
      </w:r>
    </w:p>
    <w:p w:rsidR="00930619" w:rsidRPr="00930619" w:rsidRDefault="00930619" w:rsidP="00930619">
      <w:pPr>
        <w:spacing w:before="60" w:after="60"/>
        <w:rPr>
          <w:color w:val="auto"/>
          <w:lang w:eastAsia="ko-KR"/>
        </w:rPr>
      </w:pPr>
      <w:r w:rsidRPr="00930619">
        <w:rPr>
          <w:rFonts w:cs="맑은 고딕"/>
          <w:color w:val="auto"/>
          <w:lang w:eastAsia="ko-KR"/>
        </w:rPr>
        <w:t xml:space="preserve">현재 카카오톡 발주 접수 → </w:t>
      </w:r>
      <w:proofErr w:type="spellStart"/>
      <w:r w:rsidRPr="00930619">
        <w:rPr>
          <w:rFonts w:cs="맑은 고딕"/>
          <w:color w:val="auto"/>
          <w:lang w:eastAsia="ko-KR"/>
        </w:rPr>
        <w:t>얼마에요</w:t>
      </w:r>
      <w:proofErr w:type="spellEnd"/>
      <w:r w:rsidRPr="00930619">
        <w:rPr>
          <w:rFonts w:cs="맑은 고딕"/>
          <w:color w:val="auto"/>
          <w:lang w:eastAsia="ko-KR"/>
        </w:rPr>
        <w:t xml:space="preserve"> 수기 입력 → 엑셀 마감 처리로 운영되는 </w:t>
      </w:r>
      <w:r w:rsidRPr="00930619">
        <w:rPr>
          <w:rFonts w:cs="맑은 고딕"/>
          <w:b/>
          <w:bCs/>
          <w:color w:val="auto"/>
          <w:lang w:eastAsia="ko-KR"/>
        </w:rPr>
        <w:t>RTBIO의 전체 업무 프로세스</w:t>
      </w:r>
      <w:r w:rsidRPr="00930619">
        <w:rPr>
          <w:rFonts w:cs="맑은 고딕"/>
          <w:color w:val="auto"/>
          <w:lang w:eastAsia="ko-KR"/>
        </w:rPr>
        <w:t xml:space="preserve">를 웹 기반 통합 시스템으로 전환합니다. 발주 접수부터 거래명세서 발행, 재고 관리, 월 마감 정산까지 </w:t>
      </w:r>
      <w:r w:rsidRPr="00930619">
        <w:rPr>
          <w:rFonts w:cs="맑은 고딕"/>
          <w:b/>
          <w:bCs/>
          <w:color w:val="auto"/>
          <w:lang w:eastAsia="ko-KR"/>
        </w:rPr>
        <w:t>수기 작업을 제거</w:t>
      </w:r>
      <w:r w:rsidRPr="00930619">
        <w:rPr>
          <w:rFonts w:cs="맑은 고딕"/>
          <w:color w:val="auto"/>
          <w:lang w:eastAsia="ko-KR"/>
        </w:rPr>
        <w:t>하고 자동화하는 것이 핵심 목표입니다.</w:t>
      </w:r>
    </w:p>
    <w:p w:rsidR="00930619" w:rsidRPr="00930619" w:rsidRDefault="00930619">
      <w:pPr>
        <w:spacing w:before="80" w:after="80"/>
        <w:rPr>
          <w:b/>
          <w:color w:val="1B3A5C"/>
          <w:lang w:eastAsia="ko-KR"/>
        </w:rPr>
      </w:pPr>
    </w:p>
    <w:p w:rsidR="005C6C93" w:rsidRDefault="00930619">
      <w:pPr>
        <w:spacing w:before="80" w:after="80"/>
        <w:rPr>
          <w:lang w:eastAsia="ko-KR"/>
        </w:rPr>
      </w:pPr>
      <w:r>
        <w:rPr>
          <w:b/>
          <w:color w:val="1B3A5C"/>
          <w:lang w:eastAsia="ko-KR"/>
        </w:rPr>
        <w:t xml:space="preserve">  AS-IS:  </w:t>
      </w:r>
      <w:r>
        <w:rPr>
          <w:lang w:eastAsia="ko-KR"/>
        </w:rPr>
        <w:t xml:space="preserve">카카오톡 발주 접수 → </w:t>
      </w:r>
      <w:proofErr w:type="spellStart"/>
      <w:r>
        <w:rPr>
          <w:lang w:eastAsia="ko-KR"/>
        </w:rPr>
        <w:t>얼마에요</w:t>
      </w:r>
      <w:proofErr w:type="spellEnd"/>
      <w:r>
        <w:rPr>
          <w:lang w:eastAsia="ko-KR"/>
        </w:rPr>
        <w:t xml:space="preserve"> 수기 입력 → 엑셀 마감 처리</w:t>
      </w:r>
    </w:p>
    <w:p w:rsidR="005C6C93" w:rsidRDefault="00930619">
      <w:pPr>
        <w:spacing w:before="80" w:after="80"/>
        <w:rPr>
          <w:lang w:eastAsia="ko-KR"/>
        </w:rPr>
      </w:pPr>
      <w:r>
        <w:rPr>
          <w:b/>
          <w:color w:val="1B3A5C"/>
          <w:lang w:eastAsia="ko-KR"/>
        </w:rPr>
        <w:t xml:space="preserve">  TO-BE:  </w:t>
      </w:r>
      <w:r>
        <w:rPr>
          <w:lang w:eastAsia="ko-KR"/>
        </w:rPr>
        <w:t>웹 기반 통합 시스템으로 전환. 발주 접수~정산까지 자동화.</w:t>
      </w:r>
    </w:p>
    <w:p w:rsidR="005C6C93" w:rsidRDefault="00930619">
      <w:pPr>
        <w:spacing w:before="80" w:after="80"/>
        <w:rPr>
          <w:lang w:eastAsia="ko-KR"/>
        </w:rPr>
      </w:pPr>
      <w:r>
        <w:rPr>
          <w:b/>
          <w:color w:val="1B3A5C"/>
          <w:lang w:eastAsia="ko-KR"/>
        </w:rPr>
        <w:t xml:space="preserve">  목표:  </w:t>
      </w:r>
      <w:r>
        <w:rPr>
          <w:lang w:eastAsia="ko-KR"/>
        </w:rPr>
        <w:t xml:space="preserve">업무 효율성 50% 이상 향상, </w:t>
      </w:r>
      <w:proofErr w:type="spellStart"/>
      <w:r>
        <w:rPr>
          <w:lang w:eastAsia="ko-KR"/>
        </w:rPr>
        <w:t>얼마에요</w:t>
      </w:r>
      <w:proofErr w:type="spellEnd"/>
      <w:r>
        <w:rPr>
          <w:lang w:eastAsia="ko-KR"/>
        </w:rPr>
        <w:t xml:space="preserve"> 완전 대체</w:t>
      </w:r>
    </w:p>
    <w:p w:rsidR="005C6C93" w:rsidRDefault="00930619">
      <w:pPr>
        <w:spacing w:before="80" w:after="80"/>
        <w:rPr>
          <w:lang w:eastAsia="ko-KR"/>
        </w:rPr>
      </w:pPr>
      <w:r>
        <w:rPr>
          <w:b/>
          <w:color w:val="1B3A5C"/>
          <w:lang w:eastAsia="ko-KR"/>
        </w:rPr>
        <w:t xml:space="preserve">  플랫폼:  </w:t>
      </w:r>
      <w:r>
        <w:rPr>
          <w:lang w:eastAsia="ko-KR"/>
        </w:rPr>
        <w:t>웹 기반 (앱 X), 모바일 반응형, 클라우드(AWS</w:t>
      </w:r>
      <w:r w:rsidR="004C26B4">
        <w:rPr>
          <w:lang w:eastAsia="ko-KR"/>
        </w:rPr>
        <w:t xml:space="preserve"> or Azure</w:t>
      </w:r>
      <w:r>
        <w:rPr>
          <w:lang w:eastAsia="ko-KR"/>
        </w:rPr>
        <w:t>)</w:t>
      </w:r>
    </w:p>
    <w:p w:rsidR="005C6C93" w:rsidRDefault="005C6C93">
      <w:pPr>
        <w:spacing w:after="0"/>
        <w:rPr>
          <w:lang w:eastAsia="ko-KR"/>
        </w:rPr>
      </w:pPr>
    </w:p>
    <w:p w:rsidR="005C6C93" w:rsidRDefault="00930619">
      <w:pPr>
        <w:pBdr>
          <w:bottom w:val="single" w:sz="8" w:space="4" w:color="1B3A5C"/>
        </w:pBdr>
        <w:spacing w:before="480" w:after="240"/>
      </w:pPr>
      <w:r>
        <w:rPr>
          <w:b/>
          <w:color w:val="1B3A5C"/>
          <w:sz w:val="48"/>
        </w:rPr>
        <w:t xml:space="preserve">2. </w:t>
      </w:r>
      <w:proofErr w:type="spellStart"/>
      <w:r>
        <w:rPr>
          <w:b/>
          <w:color w:val="1B3A5C"/>
          <w:sz w:val="48"/>
        </w:rPr>
        <w:t>사용자</w:t>
      </w:r>
      <w:proofErr w:type="spellEnd"/>
      <w:r>
        <w:rPr>
          <w:b/>
          <w:color w:val="1B3A5C"/>
          <w:sz w:val="48"/>
        </w:rPr>
        <w:t xml:space="preserve"> </w:t>
      </w:r>
      <w:proofErr w:type="spellStart"/>
      <w:r>
        <w:rPr>
          <w:b/>
          <w:color w:val="1B3A5C"/>
          <w:sz w:val="48"/>
        </w:rPr>
        <w:t>정의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835"/>
        <w:gridCol w:w="2268"/>
      </w:tblGrid>
      <w:tr w:rsidR="005C6C93">
        <w:trPr>
          <w:jc w:val="center"/>
        </w:trPr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w="226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사용자</w:t>
            </w:r>
          </w:p>
        </w:tc>
        <w:tc>
          <w:tcPr>
            <w:tcW w:w="283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주요 업무</w:t>
            </w:r>
          </w:p>
        </w:tc>
        <w:tc>
          <w:tcPr>
            <w:tcW w:w="226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접근 범위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거래처 (외부)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대리점/병원 담당자 (40대+ 다수)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발주 입력, 내역 조회, 출고 확인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본인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발주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단가만</w:t>
            </w:r>
            <w:proofErr w:type="spellEnd"/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경영지원팀</w:t>
            </w:r>
          </w:p>
        </w:tc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내부 1~2명</w:t>
            </w:r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발주 확인, 거래명세서, 마감 원장, 보고서</w:t>
            </w:r>
          </w:p>
        </w:tc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거래처 매출/미수금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품질관리팀</w:t>
            </w:r>
            <w:proofErr w:type="spellEnd"/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내부 6명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발주 확정, 담당자 배정, 포장/출고, 재고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발주 내역, 재고, 출고 상태</w:t>
            </w:r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영업팀</w:t>
            </w:r>
            <w:proofErr w:type="spellEnd"/>
          </w:p>
        </w:tc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내부 N명</w:t>
            </w:r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사용량 입력, 거래처 방문 실적</w:t>
            </w:r>
          </w:p>
        </w:tc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담당 거래처 사용량/매출 조회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대표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임원</w:t>
            </w:r>
            <w:proofErr w:type="spellEnd"/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대표</w:t>
            </w:r>
            <w:proofErr w:type="spellEnd"/>
            <w:r>
              <w:rPr>
                <w:sz w:val="18"/>
              </w:rPr>
              <w:t xml:space="preserve">, </w:t>
            </w:r>
            <w:r>
              <w:rPr>
                <w:rFonts w:hint="eastAsia"/>
                <w:sz w:val="18"/>
                <w:lang w:eastAsia="ko-KR"/>
              </w:rPr>
              <w:t>임원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대시보드, 전체 매출/재고 현황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시스템 읽기 (최상위)</w:t>
            </w:r>
          </w:p>
        </w:tc>
      </w:tr>
    </w:tbl>
    <w:p w:rsidR="005C6C93" w:rsidRDefault="005C6C93">
      <w:pPr>
        <w:spacing w:after="0"/>
        <w:rPr>
          <w:lang w:eastAsia="ko-KR"/>
        </w:rPr>
      </w:pPr>
    </w:p>
    <w:p w:rsidR="00930619" w:rsidRDefault="00930619">
      <w:pPr>
        <w:rPr>
          <w:b/>
          <w:color w:val="1B3A5C"/>
          <w:sz w:val="48"/>
          <w:lang w:eastAsia="ko-KR"/>
        </w:rPr>
      </w:pPr>
      <w:r>
        <w:rPr>
          <w:b/>
          <w:color w:val="1B3A5C"/>
          <w:sz w:val="48"/>
          <w:lang w:eastAsia="ko-KR"/>
        </w:rPr>
        <w:br w:type="page"/>
      </w:r>
    </w:p>
    <w:p w:rsidR="005C6C93" w:rsidRDefault="00930619">
      <w:pPr>
        <w:pBdr>
          <w:bottom w:val="single" w:sz="8" w:space="4" w:color="1B3A5C"/>
        </w:pBdr>
        <w:spacing w:before="480" w:after="240"/>
        <w:rPr>
          <w:lang w:eastAsia="ko-KR"/>
        </w:rPr>
      </w:pPr>
      <w:r>
        <w:rPr>
          <w:b/>
          <w:color w:val="1B3A5C"/>
          <w:sz w:val="48"/>
          <w:lang w:eastAsia="ko-KR"/>
        </w:rPr>
        <w:lastRenderedPageBreak/>
        <w:t>3. 제공 범위 — 기능 상세 명세</w:t>
      </w:r>
    </w:p>
    <w:p w:rsidR="005C6C93" w:rsidRPr="00930619" w:rsidRDefault="004C26B4">
      <w:pPr>
        <w:spacing w:before="360" w:after="160"/>
        <w:rPr>
          <w:sz w:val="18"/>
          <w:lang w:eastAsia="ko-KR"/>
        </w:rPr>
      </w:pPr>
      <w:r>
        <w:rPr>
          <w:b/>
          <w:color w:val="1B3A5C"/>
          <w:sz w:val="32"/>
          <w:lang w:eastAsia="ko-KR"/>
        </w:rPr>
        <w:t>3</w:t>
      </w:r>
      <w:r w:rsidR="00930619" w:rsidRPr="00930619">
        <w:rPr>
          <w:b/>
          <w:color w:val="1B3A5C"/>
          <w:sz w:val="32"/>
          <w:lang w:eastAsia="ko-KR"/>
        </w:rPr>
        <w:t>.1 1차 — 경영지원팀 자동화 (메인 시스템 + DB 인프라)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814"/>
        <w:gridCol w:w="4876"/>
        <w:gridCol w:w="1701"/>
      </w:tblGrid>
      <w:tr w:rsidR="005C6C93">
        <w:trPr>
          <w:jc w:val="center"/>
        </w:trPr>
        <w:tc>
          <w:tcPr>
            <w:tcW w:w="68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81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기능명</w:t>
            </w:r>
          </w:p>
        </w:tc>
        <w:tc>
          <w:tcPr>
            <w:tcW w:w="4876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상세 설명</w:t>
            </w:r>
          </w:p>
        </w:tc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R01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거래처 발주폼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기존 엑셀 양식 기반, 전 제품 노출 + 수량 입력 방식. 로그인 시 거래처별 할인 단가 적용된 제품 목록 표시. </w:t>
            </w:r>
            <w:proofErr w:type="spellStart"/>
            <w:r>
              <w:rPr>
                <w:sz w:val="18"/>
                <w:lang w:eastAsia="ko-KR"/>
              </w:rPr>
              <w:t>제품군별</w:t>
            </w:r>
            <w:proofErr w:type="spellEnd"/>
            <w:r>
              <w:rPr>
                <w:sz w:val="18"/>
                <w:lang w:eastAsia="ko-KR"/>
              </w:rPr>
              <w:t xml:space="preserve"> 탭 구분. 수량 입력 후 합계 자동 계산.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 구성 2차 미팅 후 확정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R02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거래처 인증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RTBIO가 생성한 ID(담당자명)/PW(관리번호)로 로그인. 로그인 시 할인율, 배송 주소, 결제 방식 자동 로드. 다른 거래처 정보 접근 불가.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R03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발주 → DB 자동 반영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웹 발주 접수 즉시 DB 저장, 수기 입력 완전 제거. 발주번호 자동 생성. 거래처/제품/수량/단가/할인율/합계 자동 계산.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R04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발주 확정 (당일/익일)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품질관리팀이 발주 확인 → 당일출고/</w:t>
            </w:r>
            <w:proofErr w:type="spellStart"/>
            <w:r>
              <w:rPr>
                <w:sz w:val="18"/>
                <w:lang w:eastAsia="ko-KR"/>
              </w:rPr>
              <w:t>익일출고</w:t>
            </w:r>
            <w:proofErr w:type="spellEnd"/>
            <w:r>
              <w:rPr>
                <w:sz w:val="18"/>
                <w:lang w:eastAsia="ko-KR"/>
              </w:rPr>
              <w:t xml:space="preserve"> 선택. 확정 시 거래처 웹에 상태 반영. 15:30 이후 접수분은 익일 자동 분류.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R05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거래처별 할인율 관리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제품군 × 거래처별 할인율 설정. </w:t>
            </w:r>
            <w:proofErr w:type="gramStart"/>
            <w:r>
              <w:rPr>
                <w:sz w:val="18"/>
                <w:lang w:eastAsia="ko-KR"/>
              </w:rPr>
              <w:t>고정단가 &gt;</w:t>
            </w:r>
            <w:proofErr w:type="gramEnd"/>
            <w:r>
              <w:rPr>
                <w:sz w:val="18"/>
                <w:lang w:eastAsia="ko-KR"/>
              </w:rPr>
              <w:t xml:space="preserve"> 제품군 할인율 &gt; 기본단가 우선순위. </w:t>
            </w:r>
            <w:proofErr w:type="spellStart"/>
            <w:r>
              <w:rPr>
                <w:sz w:val="18"/>
                <w:lang w:eastAsia="ko-KR"/>
              </w:rPr>
              <w:t>발주폼</w:t>
            </w:r>
            <w:proofErr w:type="spellEnd"/>
            <w:r>
              <w:rPr>
                <w:sz w:val="18"/>
                <w:lang w:eastAsia="ko-KR"/>
              </w:rPr>
              <w:t>/거래명세서에 자 적용.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할인율 구조 RTBIO 자료 수령 후 확정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R06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거래명세서 자동 생성/발송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출고 완료 시 PDF 자동 생성 + 이메일 발송. 거래처 양식/RTBIO 양식 구분(거래처 설정). 비고란에 배송방법, 직송 시 배송지명 자동 기입.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R07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상품 &amp; 재고 관리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제품 등록/수정(제품군, 사이즈, </w:t>
            </w:r>
            <w:proofErr w:type="spellStart"/>
            <w:r>
              <w:rPr>
                <w:sz w:val="18"/>
                <w:lang w:eastAsia="ko-KR"/>
              </w:rPr>
              <w:t>숟</w:t>
            </w:r>
            <w:proofErr w:type="spellEnd"/>
            <w:r>
              <w:rPr>
                <w:sz w:val="18"/>
                <w:lang w:eastAsia="ko-KR"/>
              </w:rPr>
              <w:t>/롱, 편측/양측). 출고 시 자동 재고 차감. 입고 등록 시 재고 가산. 재고 부족 시 관리자 알림.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세트 상품 계산 로직 확인 필요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R08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출고 상태 관리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담당자 배정(6명) + 작업 단계별 상태: 대기 → 바코드 출력 → 세팅 → 포장 → 송장 → 출고 완료. 누가/언제 처리했는지 이력 기록.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R09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부서별 권한 관리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경영지원: 전체 매출/정산. 품질관리: 발주/재고/출고. 영업: 사용량 입력, 담당 거래처. 대표: 전체 대시보드.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R10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배송지 관리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거래처별 기본 배송 주소 저장. 발주 시 "다른 주소" 선택 → 직접 입력(병원 직송). 배송 방법: 택배/방문 수령/</w:t>
            </w:r>
            <w:proofErr w:type="spellStart"/>
            <w:r>
              <w:rPr>
                <w:sz w:val="18"/>
                <w:lang w:eastAsia="ko-KR"/>
              </w:rPr>
              <w:t>퀵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</w:tbl>
    <w:p w:rsidR="005C6C93" w:rsidRDefault="005C6C93">
      <w:pPr>
        <w:spacing w:after="0"/>
        <w:rPr>
          <w:lang w:eastAsia="ko-KR"/>
        </w:rPr>
      </w:pPr>
    </w:p>
    <w:p w:rsidR="005C6C93" w:rsidRDefault="004C26B4">
      <w:pPr>
        <w:spacing w:before="360" w:after="160"/>
        <w:rPr>
          <w:lang w:eastAsia="ko-KR"/>
        </w:rPr>
      </w:pPr>
      <w:r>
        <w:rPr>
          <w:b/>
          <w:color w:val="1B3A5C"/>
          <w:sz w:val="36"/>
          <w:lang w:eastAsia="ko-KR"/>
        </w:rPr>
        <w:lastRenderedPageBreak/>
        <w:t>3</w:t>
      </w:r>
      <w:r w:rsidR="00930619">
        <w:rPr>
          <w:b/>
          <w:color w:val="1B3A5C"/>
          <w:sz w:val="36"/>
          <w:lang w:eastAsia="ko-KR"/>
        </w:rPr>
        <w:t>.2 2차 — 품질관리팀 재고 자동화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814"/>
        <w:gridCol w:w="4876"/>
        <w:gridCol w:w="1701"/>
      </w:tblGrid>
      <w:tr w:rsidR="005C6C93">
        <w:trPr>
          <w:jc w:val="center"/>
        </w:trPr>
        <w:tc>
          <w:tcPr>
            <w:tcW w:w="68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81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기능명</w:t>
            </w:r>
          </w:p>
        </w:tc>
        <w:tc>
          <w:tcPr>
            <w:tcW w:w="4876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상세 설명</w:t>
            </w:r>
          </w:p>
        </w:tc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R11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발주 수정 (시간 제한)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택배 마감(15:30) 전까지 거래처가 직접 수량 변경 가능. 마감 후 수정 불가 잠금. 출고 "포장" 이후 수정 불가.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R15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무료배송 안내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발주폼에서 수량 입력 시 무료배송 여부 표시 + "N개 더 추가하면 무료배송" 알림. </w:t>
            </w:r>
            <w:proofErr w:type="spellStart"/>
            <w:r>
              <w:rPr>
                <w:sz w:val="18"/>
                <w:lang w:eastAsia="ko-KR"/>
              </w:rPr>
              <w:t>제품군별</w:t>
            </w:r>
            <w:proofErr w:type="spellEnd"/>
            <w:r>
              <w:rPr>
                <w:sz w:val="18"/>
                <w:lang w:eastAsia="ko-KR"/>
              </w:rPr>
              <w:t xml:space="preserve"> 조건 설정.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무료배송 기준 RTBIO 자료 수령 후 확정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R16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일일 재고 현황 자동 집계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제품군별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발주량</w:t>
            </w:r>
            <w:proofErr w:type="spellEnd"/>
            <w:r>
              <w:rPr>
                <w:sz w:val="18"/>
                <w:lang w:eastAsia="ko-KR"/>
              </w:rPr>
              <w:t xml:space="preserve">/출고량/잔여 재고 자동 정리. 퇴근 시 엑셀 정리 대체. </w:t>
            </w:r>
            <w:proofErr w:type="spellStart"/>
            <w:r>
              <w:rPr>
                <w:sz w:val="18"/>
                <w:lang w:eastAsia="ko-KR"/>
              </w:rPr>
              <w:t>제품군별</w:t>
            </w:r>
            <w:proofErr w:type="spellEnd"/>
            <w:r>
              <w:rPr>
                <w:sz w:val="18"/>
                <w:lang w:eastAsia="ko-KR"/>
              </w:rPr>
              <w:t xml:space="preserve"> 캡처 공유 대체.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리포트 양식 2차 미팅 후 확정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R18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샘플/미팅용 출고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별도 출고 유형 "샘플". 매출 </w:t>
            </w:r>
            <w:proofErr w:type="spellStart"/>
            <w:r>
              <w:rPr>
                <w:sz w:val="18"/>
                <w:lang w:eastAsia="ko-KR"/>
              </w:rPr>
              <w:t>미반영</w:t>
            </w:r>
            <w:proofErr w:type="spellEnd"/>
            <w:r>
              <w:rPr>
                <w:sz w:val="18"/>
                <w:lang w:eastAsia="ko-KR"/>
              </w:rPr>
              <w:t xml:space="preserve"> + 재고에서만 차감. 원가 기록 남김.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</w:tbl>
    <w:p w:rsidR="005C6C93" w:rsidRDefault="005C6C93">
      <w:pPr>
        <w:spacing w:after="0"/>
        <w:rPr>
          <w:lang w:eastAsia="ko-KR"/>
        </w:rPr>
      </w:pPr>
    </w:p>
    <w:p w:rsidR="005C6C93" w:rsidRDefault="004C26B4">
      <w:pPr>
        <w:spacing w:before="360" w:after="160"/>
      </w:pPr>
      <w:r>
        <w:rPr>
          <w:b/>
          <w:color w:val="1B3A5C"/>
          <w:sz w:val="36"/>
        </w:rPr>
        <w:t>3</w:t>
      </w:r>
      <w:r w:rsidR="00930619">
        <w:rPr>
          <w:b/>
          <w:color w:val="1B3A5C"/>
          <w:sz w:val="36"/>
        </w:rPr>
        <w:t xml:space="preserve">.3 3차 — </w:t>
      </w:r>
      <w:proofErr w:type="spellStart"/>
      <w:r w:rsidR="00930619">
        <w:rPr>
          <w:b/>
          <w:color w:val="1B3A5C"/>
          <w:sz w:val="36"/>
        </w:rPr>
        <w:t>영업부</w:t>
      </w:r>
      <w:proofErr w:type="spellEnd"/>
      <w:r w:rsidR="00930619">
        <w:rPr>
          <w:b/>
          <w:color w:val="1B3A5C"/>
          <w:sz w:val="36"/>
        </w:rPr>
        <w:t xml:space="preserve"> </w:t>
      </w:r>
      <w:proofErr w:type="spellStart"/>
      <w:r w:rsidR="00930619">
        <w:rPr>
          <w:b/>
          <w:color w:val="1B3A5C"/>
          <w:sz w:val="36"/>
        </w:rPr>
        <w:t>대시보드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814"/>
        <w:gridCol w:w="4876"/>
        <w:gridCol w:w="1701"/>
      </w:tblGrid>
      <w:tr w:rsidR="005C6C93">
        <w:trPr>
          <w:jc w:val="center"/>
        </w:trPr>
        <w:tc>
          <w:tcPr>
            <w:tcW w:w="68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81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기능명</w:t>
            </w:r>
          </w:p>
        </w:tc>
        <w:tc>
          <w:tcPr>
            <w:tcW w:w="4876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상세 설명</w:t>
            </w:r>
          </w:p>
        </w:tc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R12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마감 원장 자동 생성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거래처별 마감 기간(대리점 1~25일, 병원 전달 26~당월 25) 설정 → 원장 자동 계산 + 잔액 정리 + 메일 발송.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마감 원장 양식 RTBIO 자료 수령 후 확정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R13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거래처별 결제 방식 관리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당월 말 카드, 사용량 카드, 계좌이체, N개월 후 결제. 결제 </w:t>
            </w:r>
            <w:proofErr w:type="spellStart"/>
            <w:r>
              <w:rPr>
                <w:sz w:val="18"/>
                <w:lang w:eastAsia="ko-KR"/>
              </w:rPr>
              <w:t>방식별</w:t>
            </w:r>
            <w:proofErr w:type="spellEnd"/>
            <w:r>
              <w:rPr>
                <w:sz w:val="18"/>
                <w:lang w:eastAsia="ko-KR"/>
              </w:rPr>
              <w:t xml:space="preserve"> 계산서 발행 여부 자동 판단.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R14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일일 보고서 자동 생성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업체별 발주 수량/금액 + 당일 총 매출 자동 집계. 대표/임원 대시보드에 표시.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보고서 양식 RTBIO 자료 수령 후 확정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R17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영업팀 사용량 입력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병원 방문 후 실제 사용량 웹에 입력 → 마감 원장에 자동 반영. 사용량 </w:t>
            </w:r>
            <w:proofErr w:type="spellStart"/>
            <w:r>
              <w:rPr>
                <w:sz w:val="18"/>
                <w:lang w:eastAsia="ko-KR"/>
              </w:rPr>
              <w:t>미입력</w:t>
            </w:r>
            <w:proofErr w:type="spellEnd"/>
            <w:r>
              <w:rPr>
                <w:sz w:val="18"/>
                <w:lang w:eastAsia="ko-KR"/>
              </w:rPr>
              <w:t xml:space="preserve"> 시 해당 병원 마감 보류.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R22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기간별 매출 보고서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업체별 기간 자유 설정. </w:t>
            </w:r>
            <w:proofErr w:type="spellStart"/>
            <w:r>
              <w:rPr>
                <w:sz w:val="18"/>
                <w:lang w:eastAsia="ko-KR"/>
              </w:rPr>
              <w:t>제품군별</w:t>
            </w:r>
            <w:proofErr w:type="spellEnd"/>
            <w:r>
              <w:rPr>
                <w:sz w:val="18"/>
                <w:lang w:eastAsia="ko-KR"/>
              </w:rPr>
              <w:t xml:space="preserve"> 매출/</w:t>
            </w:r>
            <w:proofErr w:type="spellStart"/>
            <w:r>
              <w:rPr>
                <w:sz w:val="18"/>
                <w:lang w:eastAsia="ko-KR"/>
              </w:rPr>
              <w:t>발주량</w:t>
            </w:r>
            <w:proofErr w:type="spellEnd"/>
            <w:r>
              <w:rPr>
                <w:sz w:val="18"/>
                <w:lang w:eastAsia="ko-KR"/>
              </w:rPr>
              <w:t xml:space="preserve"> 통계 리포트.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 xml:space="preserve">2차 </w:t>
            </w:r>
            <w:proofErr w:type="spellStart"/>
            <w:r>
              <w:rPr>
                <w:sz w:val="18"/>
              </w:rPr>
              <w:t>미팅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상세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확정</w:t>
            </w:r>
            <w:proofErr w:type="spellEnd"/>
          </w:p>
        </w:tc>
      </w:tr>
    </w:tbl>
    <w:p w:rsidR="005C6C93" w:rsidRDefault="005C6C93">
      <w:pPr>
        <w:spacing w:after="0"/>
      </w:pPr>
    </w:p>
    <w:p w:rsidR="00930619" w:rsidRDefault="00930619">
      <w:pPr>
        <w:rPr>
          <w:b/>
          <w:color w:val="1B3A5C"/>
          <w:sz w:val="36"/>
          <w:lang w:eastAsia="ko-KR"/>
        </w:rPr>
      </w:pPr>
      <w:r>
        <w:rPr>
          <w:b/>
          <w:color w:val="1B3A5C"/>
          <w:sz w:val="36"/>
          <w:lang w:eastAsia="ko-KR"/>
        </w:rPr>
        <w:br w:type="page"/>
      </w:r>
    </w:p>
    <w:p w:rsidR="005C6C93" w:rsidRDefault="004C26B4">
      <w:pPr>
        <w:spacing w:before="360" w:after="160"/>
        <w:rPr>
          <w:lang w:eastAsia="ko-KR"/>
        </w:rPr>
      </w:pPr>
      <w:r>
        <w:rPr>
          <w:b/>
          <w:color w:val="1B3A5C"/>
          <w:sz w:val="36"/>
          <w:lang w:eastAsia="ko-KR"/>
        </w:rPr>
        <w:lastRenderedPageBreak/>
        <w:t>3</w:t>
      </w:r>
      <w:r w:rsidR="00930619">
        <w:rPr>
          <w:b/>
          <w:color w:val="1B3A5C"/>
          <w:sz w:val="36"/>
          <w:lang w:eastAsia="ko-KR"/>
        </w:rPr>
        <w:t xml:space="preserve">.4 추후 검토 (2차 미팅 후 </w:t>
      </w:r>
      <w:r w:rsidR="00930619">
        <w:rPr>
          <w:rFonts w:hint="eastAsia"/>
          <w:b/>
          <w:color w:val="1B3A5C"/>
          <w:sz w:val="36"/>
          <w:lang w:eastAsia="ko-KR"/>
        </w:rPr>
        <w:t>최종 결정</w:t>
      </w:r>
      <w:r w:rsidR="00930619">
        <w:rPr>
          <w:b/>
          <w:color w:val="1B3A5C"/>
          <w:sz w:val="36"/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814"/>
        <w:gridCol w:w="4876"/>
        <w:gridCol w:w="1701"/>
      </w:tblGrid>
      <w:tr w:rsidR="005C6C93">
        <w:trPr>
          <w:jc w:val="center"/>
        </w:trPr>
        <w:tc>
          <w:tcPr>
            <w:tcW w:w="68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81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기능명</w:t>
            </w:r>
          </w:p>
        </w:tc>
        <w:tc>
          <w:tcPr>
            <w:tcW w:w="4876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상세 설명</w:t>
            </w:r>
          </w:p>
        </w:tc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R19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카카오톡 알림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발주 확정/출고 완료 시 거래처에 카톡 알림.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비즈니스 계정 비용 확인 후 결정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R20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재고 수요 예측 알림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 발주 패턴 분석 → 재고 부족 위험 사전 알림.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 기반, 1차 납품 후 데이터 축적 필요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R21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거래처 웹 원장 조회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거래처가 직접 웹에서 원장/미수금 조회.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 xml:space="preserve">2차 </w:t>
            </w:r>
            <w:proofErr w:type="spellStart"/>
            <w:r>
              <w:rPr>
                <w:sz w:val="18"/>
              </w:rPr>
              <w:t>미팅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결정</w:t>
            </w:r>
            <w:proofErr w:type="spellEnd"/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R23</w:t>
            </w:r>
          </w:p>
        </w:tc>
        <w:tc>
          <w:tcPr>
            <w:tcW w:w="181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품절 시 자동 발주 차단</w:t>
            </w:r>
          </w:p>
        </w:tc>
        <w:tc>
          <w:tcPr>
            <w:tcW w:w="487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재고 0일 때 발주 차단. 대표님 의견 </w:t>
            </w:r>
            <w:proofErr w:type="spellStart"/>
            <w:r>
              <w:rPr>
                <w:sz w:val="18"/>
                <w:lang w:eastAsia="ko-KR"/>
              </w:rPr>
              <w:t>미확정</w:t>
            </w:r>
            <w:proofErr w:type="spellEnd"/>
            <w:r>
              <w:rPr>
                <w:sz w:val="18"/>
                <w:lang w:eastAsia="ko-KR"/>
              </w:rPr>
              <w:t xml:space="preserve"> (일단 받고 후처리 가능성).</w:t>
            </w:r>
          </w:p>
        </w:tc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RTBIO 대표 확인 필요</w:t>
            </w:r>
          </w:p>
        </w:tc>
      </w:tr>
    </w:tbl>
    <w:p w:rsidR="005C6C93" w:rsidRDefault="005C6C93">
      <w:pPr>
        <w:spacing w:after="0"/>
        <w:rPr>
          <w:lang w:eastAsia="ko-KR"/>
        </w:rPr>
      </w:pPr>
    </w:p>
    <w:p w:rsidR="005C6C93" w:rsidRDefault="00930619">
      <w:pPr>
        <w:rPr>
          <w:lang w:eastAsia="ko-KR"/>
        </w:rPr>
      </w:pPr>
      <w:r>
        <w:rPr>
          <w:lang w:eastAsia="ko-KR"/>
        </w:rPr>
        <w:br w:type="page"/>
      </w:r>
    </w:p>
    <w:p w:rsidR="005C6C93" w:rsidRDefault="004C26B4">
      <w:pPr>
        <w:pBdr>
          <w:bottom w:val="single" w:sz="8" w:space="4" w:color="1B3A5C"/>
        </w:pBdr>
        <w:spacing w:before="480" w:after="240"/>
      </w:pPr>
      <w:r>
        <w:rPr>
          <w:b/>
          <w:color w:val="1B3A5C"/>
          <w:sz w:val="48"/>
        </w:rPr>
        <w:lastRenderedPageBreak/>
        <w:t>4</w:t>
      </w:r>
      <w:r w:rsidR="00930619">
        <w:rPr>
          <w:b/>
          <w:color w:val="1B3A5C"/>
          <w:sz w:val="48"/>
        </w:rPr>
        <w:t xml:space="preserve">. </w:t>
      </w:r>
      <w:proofErr w:type="spellStart"/>
      <w:r w:rsidR="00930619">
        <w:rPr>
          <w:b/>
          <w:color w:val="1B3A5C"/>
          <w:sz w:val="48"/>
        </w:rPr>
        <w:t>비즈니스</w:t>
      </w:r>
      <w:proofErr w:type="spellEnd"/>
      <w:r w:rsidR="00930619">
        <w:rPr>
          <w:b/>
          <w:color w:val="1B3A5C"/>
          <w:sz w:val="48"/>
        </w:rPr>
        <w:t xml:space="preserve"> 룰</w:t>
      </w:r>
    </w:p>
    <w:p w:rsidR="005C6C93" w:rsidRDefault="00930619">
      <w:pPr>
        <w:spacing w:before="240" w:after="120"/>
      </w:pPr>
      <w:r>
        <w:rPr>
          <w:b/>
          <w:color w:val="1B3A5C"/>
          <w:sz w:val="28"/>
        </w:rPr>
        <w:t>발주 규칙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154"/>
        <w:gridCol w:w="6236"/>
      </w:tblGrid>
      <w:tr w:rsidR="005C6C93">
        <w:trPr>
          <w:jc w:val="center"/>
        </w:trPr>
        <w:tc>
          <w:tcPr>
            <w:tcW w:w="68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BR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규칙명</w:t>
            </w:r>
          </w:p>
        </w:tc>
        <w:tc>
          <w:tcPr>
            <w:tcW w:w="6236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상세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01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택배 마감 시간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오후 15:30 이후 접수 발주는 익일 출고. 마감 시간은 관리자 설정 가능.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02</w:t>
            </w:r>
          </w:p>
        </w:tc>
        <w:tc>
          <w:tcPr>
            <w:tcW w:w="215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발주 수정 제한</w:t>
            </w:r>
          </w:p>
        </w:tc>
        <w:tc>
          <w:tcPr>
            <w:tcW w:w="623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  <w:lang w:eastAsia="ko-KR"/>
              </w:rPr>
              <w:t xml:space="preserve">출고 상태 "대기" 또는 "바코드 출력" 단계일 때만 수정 가능.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포장</w:t>
            </w:r>
            <w:proofErr w:type="spellEnd"/>
            <w:r>
              <w:rPr>
                <w:sz w:val="18"/>
              </w:rPr>
              <w:t xml:space="preserve">" </w:t>
            </w:r>
            <w:proofErr w:type="spellStart"/>
            <w:r>
              <w:rPr>
                <w:sz w:val="18"/>
              </w:rPr>
              <w:t>이후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불가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03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할인율 적용 우선순위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거래처별 </w:t>
            </w:r>
            <w:proofErr w:type="gramStart"/>
            <w:r>
              <w:rPr>
                <w:sz w:val="18"/>
                <w:lang w:eastAsia="ko-KR"/>
              </w:rPr>
              <w:t>고정단가 &gt;</w:t>
            </w:r>
            <w:proofErr w:type="gramEnd"/>
            <w:r>
              <w:rPr>
                <w:sz w:val="18"/>
                <w:lang w:eastAsia="ko-KR"/>
              </w:rPr>
              <w:t xml:space="preserve"> 거래처별 제품군 할인율 &gt; 기본 단가.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04</w:t>
            </w:r>
          </w:p>
        </w:tc>
        <w:tc>
          <w:tcPr>
            <w:tcW w:w="215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무료배송 기준</w:t>
            </w:r>
          </w:p>
        </w:tc>
        <w:tc>
          <w:tcPr>
            <w:tcW w:w="623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영업팀 거래처는 전건 무료배송. 개인 거래처는 </w:t>
            </w:r>
            <w:proofErr w:type="spellStart"/>
            <w:r>
              <w:rPr>
                <w:sz w:val="18"/>
                <w:lang w:eastAsia="ko-KR"/>
              </w:rPr>
              <w:t>제품군별</w:t>
            </w:r>
            <w:proofErr w:type="spellEnd"/>
            <w:r>
              <w:rPr>
                <w:sz w:val="18"/>
                <w:lang w:eastAsia="ko-KR"/>
              </w:rPr>
              <w:t xml:space="preserve"> 최소 수량 기준.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05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배송지 ≠ 업체 주소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대리점→병원 직송 시 거래명세서 비고란에 실제 배송 </w:t>
            </w:r>
            <w:proofErr w:type="spellStart"/>
            <w:r>
              <w:rPr>
                <w:sz w:val="18"/>
                <w:lang w:eastAsia="ko-KR"/>
              </w:rPr>
              <w:t>병원명</w:t>
            </w:r>
            <w:proofErr w:type="spellEnd"/>
            <w:r>
              <w:rPr>
                <w:sz w:val="18"/>
                <w:lang w:eastAsia="ko-KR"/>
              </w:rPr>
              <w:t xml:space="preserve"> 자동 기입.</w:t>
            </w:r>
          </w:p>
        </w:tc>
      </w:tr>
    </w:tbl>
    <w:p w:rsidR="005C6C93" w:rsidRDefault="00930619">
      <w:pPr>
        <w:spacing w:before="240" w:after="120"/>
      </w:pPr>
      <w:proofErr w:type="spellStart"/>
      <w:r>
        <w:rPr>
          <w:b/>
          <w:color w:val="1B3A5C"/>
          <w:sz w:val="28"/>
        </w:rPr>
        <w:t>정산</w:t>
      </w:r>
      <w:proofErr w:type="spellEnd"/>
      <w:r>
        <w:rPr>
          <w:b/>
          <w:color w:val="1B3A5C"/>
          <w:sz w:val="28"/>
        </w:rPr>
        <w:t xml:space="preserve"> </w:t>
      </w:r>
      <w:proofErr w:type="spellStart"/>
      <w:r>
        <w:rPr>
          <w:b/>
          <w:color w:val="1B3A5C"/>
          <w:sz w:val="28"/>
        </w:rPr>
        <w:t>규칙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154"/>
        <w:gridCol w:w="6236"/>
      </w:tblGrid>
      <w:tr w:rsidR="005C6C93">
        <w:trPr>
          <w:jc w:val="center"/>
        </w:trPr>
        <w:tc>
          <w:tcPr>
            <w:tcW w:w="68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BR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규칙명</w:t>
            </w:r>
          </w:p>
        </w:tc>
        <w:tc>
          <w:tcPr>
            <w:tcW w:w="6236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상세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06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거래처별 마감 기간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대리점: 1~25일(또는 말일). 병원: 전달 26~당월 25. 거래처별 개별 설정 가능.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07</w:t>
            </w:r>
          </w:p>
        </w:tc>
        <w:tc>
          <w:tcPr>
            <w:tcW w:w="215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결제 방식별 처리</w:t>
            </w:r>
          </w:p>
        </w:tc>
        <w:tc>
          <w:tcPr>
            <w:tcW w:w="623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계좌이체 → 계산서 발행. 카드 결제 → </w:t>
            </w:r>
            <w:proofErr w:type="spellStart"/>
            <w:r>
              <w:rPr>
                <w:sz w:val="18"/>
                <w:lang w:eastAsia="ko-KR"/>
              </w:rPr>
              <w:t>미발행</w:t>
            </w:r>
            <w:proofErr w:type="spellEnd"/>
            <w:r>
              <w:rPr>
                <w:sz w:val="18"/>
                <w:lang w:eastAsia="ko-KR"/>
              </w:rPr>
              <w:t>. 사용량 결제 → 영업팀 입력 후 정산.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08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사용량 결제 병원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영업팀 사용량 입력 전까지 해당 병원 마감 원장에 금액 </w:t>
            </w:r>
            <w:proofErr w:type="spellStart"/>
            <w:r>
              <w:rPr>
                <w:sz w:val="18"/>
                <w:lang w:eastAsia="ko-KR"/>
              </w:rPr>
              <w:t>미표시</w:t>
            </w:r>
            <w:proofErr w:type="spellEnd"/>
            <w:r>
              <w:rPr>
                <w:sz w:val="18"/>
                <w:lang w:eastAsia="ko-KR"/>
              </w:rPr>
              <w:t>. 입력 후 자동 반영.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09</w:t>
            </w:r>
          </w:p>
        </w:tc>
        <w:tc>
          <w:tcPr>
            <w:tcW w:w="215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거래명세서 양식</w:t>
            </w:r>
          </w:p>
        </w:tc>
        <w:tc>
          <w:tcPr>
            <w:tcW w:w="623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 설정에 따라 "거래처 양식" 또는 "RTBIO 양식". 동봉 여부도 거래처별 설정.</w:t>
            </w:r>
          </w:p>
        </w:tc>
      </w:tr>
    </w:tbl>
    <w:p w:rsidR="005C6C93" w:rsidRDefault="00930619">
      <w:pPr>
        <w:spacing w:before="240" w:after="120"/>
      </w:pPr>
      <w:proofErr w:type="spellStart"/>
      <w:r>
        <w:rPr>
          <w:b/>
          <w:color w:val="1B3A5C"/>
          <w:sz w:val="28"/>
        </w:rPr>
        <w:t>재고</w:t>
      </w:r>
      <w:proofErr w:type="spellEnd"/>
      <w:r>
        <w:rPr>
          <w:b/>
          <w:color w:val="1B3A5C"/>
          <w:sz w:val="28"/>
        </w:rPr>
        <w:t xml:space="preserve"> </w:t>
      </w:r>
      <w:proofErr w:type="spellStart"/>
      <w:r>
        <w:rPr>
          <w:b/>
          <w:color w:val="1B3A5C"/>
          <w:sz w:val="28"/>
        </w:rPr>
        <w:t>규칙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154"/>
        <w:gridCol w:w="6236"/>
      </w:tblGrid>
      <w:tr w:rsidR="005C6C93">
        <w:trPr>
          <w:jc w:val="center"/>
        </w:trPr>
        <w:tc>
          <w:tcPr>
            <w:tcW w:w="68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BR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규칙명</w:t>
            </w:r>
          </w:p>
        </w:tc>
        <w:tc>
          <w:tcPr>
            <w:tcW w:w="6236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상세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출고 시 차감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출고 상태 "출고 완료"로 변경될 때 재고 차감. 발주 접수 시점이 아님.</w:t>
            </w:r>
          </w:p>
        </w:tc>
      </w:tr>
      <w:tr w:rsidR="005C6C93">
        <w:trPr>
          <w:jc w:val="center"/>
        </w:trPr>
        <w:tc>
          <w:tcPr>
            <w:tcW w:w="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  <w:tc>
          <w:tcPr>
            <w:tcW w:w="215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샘플 출고</w:t>
            </w:r>
          </w:p>
        </w:tc>
        <w:tc>
          <w:tcPr>
            <w:tcW w:w="6236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출고 유형 "샘플"은 매출 </w:t>
            </w:r>
            <w:proofErr w:type="spellStart"/>
            <w:r>
              <w:rPr>
                <w:sz w:val="18"/>
                <w:lang w:eastAsia="ko-KR"/>
              </w:rPr>
              <w:t>미반영</w:t>
            </w:r>
            <w:proofErr w:type="spellEnd"/>
            <w:r>
              <w:rPr>
                <w:sz w:val="18"/>
                <w:lang w:eastAsia="ko-KR"/>
              </w:rPr>
              <w:t xml:space="preserve"> + 재고만 차감 + 원가 기록 남김.</w:t>
            </w:r>
          </w:p>
        </w:tc>
      </w:tr>
      <w:tr w:rsidR="005C6C93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세트 상품 계산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발주 수량 1 = 세트 수량(예: 편측 2개). 재고 차감은 실제 개수 기준.</w:t>
            </w:r>
          </w:p>
        </w:tc>
      </w:tr>
    </w:tbl>
    <w:p w:rsidR="005C6C93" w:rsidRDefault="005C6C93">
      <w:pPr>
        <w:spacing w:after="0"/>
        <w:rPr>
          <w:lang w:eastAsia="ko-KR"/>
        </w:rPr>
      </w:pPr>
    </w:p>
    <w:p w:rsidR="005C6C93" w:rsidRDefault="004C26B4">
      <w:pPr>
        <w:pBdr>
          <w:bottom w:val="single" w:sz="8" w:space="4" w:color="1B3A5C"/>
        </w:pBdr>
        <w:spacing w:before="480" w:after="240"/>
      </w:pPr>
      <w:r>
        <w:rPr>
          <w:b/>
          <w:color w:val="1B3A5C"/>
          <w:sz w:val="48"/>
        </w:rPr>
        <w:lastRenderedPageBreak/>
        <w:t>5</w:t>
      </w:r>
      <w:r w:rsidR="00930619">
        <w:rPr>
          <w:b/>
          <w:color w:val="1B3A5C"/>
          <w:sz w:val="48"/>
        </w:rPr>
        <w:t xml:space="preserve">. </w:t>
      </w:r>
      <w:proofErr w:type="spellStart"/>
      <w:r w:rsidR="00930619">
        <w:rPr>
          <w:b/>
          <w:color w:val="1B3A5C"/>
          <w:sz w:val="48"/>
        </w:rPr>
        <w:t>개발</w:t>
      </w:r>
      <w:proofErr w:type="spellEnd"/>
      <w:r w:rsidR="00930619">
        <w:rPr>
          <w:b/>
          <w:color w:val="1B3A5C"/>
          <w:sz w:val="48"/>
        </w:rPr>
        <w:t xml:space="preserve"> </w:t>
      </w:r>
      <w:proofErr w:type="spellStart"/>
      <w:r w:rsidR="00930619">
        <w:rPr>
          <w:b/>
          <w:color w:val="1B3A5C"/>
          <w:sz w:val="48"/>
        </w:rPr>
        <w:t>일정</w:t>
      </w:r>
      <w:proofErr w:type="spellEnd"/>
      <w:r w:rsidR="00930619">
        <w:rPr>
          <w:b/>
          <w:color w:val="1B3A5C"/>
          <w:sz w:val="48"/>
        </w:rPr>
        <w:t xml:space="preserve"> (8주)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3402"/>
        <w:gridCol w:w="2835"/>
      </w:tblGrid>
      <w:tr w:rsidR="005C6C93">
        <w:trPr>
          <w:jc w:val="center"/>
        </w:trPr>
        <w:tc>
          <w:tcPr>
            <w:tcW w:w="141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w="141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340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주요 내용</w:t>
            </w:r>
          </w:p>
        </w:tc>
        <w:tc>
          <w:tcPr>
            <w:tcW w:w="283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산출물</w:t>
            </w:r>
          </w:p>
        </w:tc>
      </w:tr>
      <w:tr w:rsidR="005C6C93">
        <w:trPr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Week 1~3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1차 개발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경영지원팀 자동화, 거래처 발주 포털, DB 인프라 구축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발주폼</w:t>
            </w:r>
            <w:proofErr w:type="spellEnd"/>
            <w:r>
              <w:rPr>
                <w:sz w:val="18"/>
                <w:lang w:eastAsia="ko-KR"/>
              </w:rPr>
              <w:t>, 관리 대시보드, DB 설계서</w:t>
            </w:r>
          </w:p>
        </w:tc>
      </w:tr>
      <w:tr w:rsidR="005C6C93">
        <w:trPr>
          <w:jc w:val="center"/>
        </w:trPr>
        <w:tc>
          <w:tcPr>
            <w:tcW w:w="1417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Week 4~5</w:t>
            </w:r>
          </w:p>
        </w:tc>
        <w:tc>
          <w:tcPr>
            <w:tcW w:w="1417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2차 개발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품질관리팀 재고, 입출고 관리, 작업 상태 관리</w:t>
            </w:r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재고 모듈, 출고 관리 화면</w:t>
            </w:r>
          </w:p>
        </w:tc>
      </w:tr>
      <w:tr w:rsidR="005C6C93">
        <w:trPr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Week 6~7</w:t>
            </w: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3차 개발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영업부 대시보드, 매출/미수금 조회, 보고서 자동화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영업 대시보드, 보고서 모듈</w:t>
            </w:r>
          </w:p>
        </w:tc>
      </w:tr>
      <w:tr w:rsidR="005C6C93">
        <w:trPr>
          <w:jc w:val="center"/>
        </w:trPr>
        <w:tc>
          <w:tcPr>
            <w:tcW w:w="1417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Week 8</w:t>
            </w:r>
          </w:p>
        </w:tc>
        <w:tc>
          <w:tcPr>
            <w:tcW w:w="1417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통합 테스트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QA 및 버그 수정, 데이터 이관, 배포 및 교육</w:t>
            </w:r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테스트 결과서, 사용자 매뉴얼</w:t>
            </w:r>
          </w:p>
        </w:tc>
      </w:tr>
    </w:tbl>
    <w:p w:rsidR="005C6C93" w:rsidRDefault="005C6C93">
      <w:pPr>
        <w:spacing w:after="0"/>
        <w:rPr>
          <w:lang w:eastAsia="ko-KR"/>
        </w:rPr>
      </w:pPr>
    </w:p>
    <w:p w:rsidR="005C6C93" w:rsidRDefault="004C26B4">
      <w:pPr>
        <w:pBdr>
          <w:bottom w:val="single" w:sz="8" w:space="4" w:color="1B3A5C"/>
        </w:pBdr>
        <w:spacing w:before="480" w:after="240"/>
      </w:pPr>
      <w:r>
        <w:rPr>
          <w:b/>
          <w:color w:val="1B3A5C"/>
          <w:sz w:val="48"/>
        </w:rPr>
        <w:t>6</w:t>
      </w:r>
      <w:r w:rsidR="00930619">
        <w:rPr>
          <w:b/>
          <w:color w:val="1B3A5C"/>
          <w:sz w:val="48"/>
        </w:rPr>
        <w:t xml:space="preserve">. </w:t>
      </w:r>
      <w:proofErr w:type="spellStart"/>
      <w:r w:rsidR="00930619">
        <w:rPr>
          <w:b/>
          <w:color w:val="1B3A5C"/>
          <w:sz w:val="48"/>
        </w:rPr>
        <w:t>가격</w:t>
      </w:r>
      <w:proofErr w:type="spellEnd"/>
      <w:r w:rsidR="00930619">
        <w:rPr>
          <w:b/>
          <w:color w:val="1B3A5C"/>
          <w:sz w:val="48"/>
        </w:rPr>
        <w:t xml:space="preserve"> </w:t>
      </w:r>
      <w:proofErr w:type="spellStart"/>
      <w:r w:rsidR="00930619">
        <w:rPr>
          <w:b/>
          <w:color w:val="1B3A5C"/>
          <w:sz w:val="48"/>
        </w:rPr>
        <w:t>옵션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5C6C93" w:rsidTr="00930619">
        <w:trPr>
          <w:jc w:val="center"/>
        </w:trPr>
        <w:tc>
          <w:tcPr>
            <w:tcW w:w="226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340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Option A (일시불)</w:t>
            </w:r>
          </w:p>
        </w:tc>
        <w:tc>
          <w:tcPr>
            <w:tcW w:w="340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Option B (구독형)</w:t>
            </w:r>
          </w:p>
        </w:tc>
      </w:tr>
      <w:tr w:rsidR="005C6C93" w:rsidTr="00930619">
        <w:trPr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초기 비용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 w:rsidRPr="00930619">
              <w:rPr>
                <w:strike/>
                <w:color w:val="C00000"/>
                <w:sz w:val="18"/>
              </w:rPr>
              <w:t>3200</w:t>
            </w:r>
            <w:r w:rsidRPr="00930619">
              <w:rPr>
                <w:rFonts w:hint="eastAsia"/>
                <w:strike/>
                <w:color w:val="C00000"/>
                <w:sz w:val="18"/>
                <w:lang w:eastAsia="ko-KR"/>
              </w:rPr>
              <w:t>만원</w:t>
            </w:r>
            <w:r w:rsidRPr="00930619">
              <w:rPr>
                <w:rFonts w:hint="eastAsia"/>
                <w:color w:val="C00000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 xml:space="preserve">-&gt; </w:t>
            </w:r>
            <w:r>
              <w:rPr>
                <w:sz w:val="18"/>
              </w:rPr>
              <w:t>2,000만원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 w:rsidRPr="00930619">
              <w:rPr>
                <w:strike/>
                <w:color w:val="C00000"/>
                <w:sz w:val="18"/>
              </w:rPr>
              <w:t>1600</w:t>
            </w:r>
            <w:r w:rsidRPr="00930619">
              <w:rPr>
                <w:rFonts w:hint="eastAsia"/>
                <w:strike/>
                <w:color w:val="C00000"/>
                <w:sz w:val="18"/>
                <w:lang w:eastAsia="ko-KR"/>
              </w:rPr>
              <w:t>만원</w:t>
            </w:r>
            <w:r w:rsidRPr="00930619">
              <w:rPr>
                <w:rFonts w:hint="eastAsia"/>
                <w:color w:val="C00000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 xml:space="preserve">-&gt; </w:t>
            </w:r>
            <w:r>
              <w:rPr>
                <w:sz w:val="18"/>
              </w:rPr>
              <w:t>1,000만원</w:t>
            </w:r>
          </w:p>
        </w:tc>
      </w:tr>
      <w:tr w:rsidR="005C6C93" w:rsidTr="00930619">
        <w:trPr>
          <w:jc w:val="center"/>
        </w:trPr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결제 방식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착수금 1,000 + 잔금 1,000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착수금 500 + 잔금 500</w:t>
            </w:r>
          </w:p>
        </w:tc>
      </w:tr>
      <w:tr w:rsidR="005C6C93" w:rsidTr="00930619">
        <w:trPr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월 비용 (AI 포함)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월 25만원 (연 300만원)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월 60만원 (연 720만원)</w:t>
            </w:r>
          </w:p>
        </w:tc>
      </w:tr>
      <w:tr w:rsidR="005C6C93" w:rsidTr="00930619">
        <w:trPr>
          <w:jc w:val="center"/>
        </w:trPr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크레딧</w:t>
            </w:r>
            <w:proofErr w:type="spellEnd"/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(</w:t>
            </w:r>
            <w:r>
              <w:rPr>
                <w:rFonts w:hint="eastAsia"/>
                <w:sz w:val="18"/>
                <w:lang w:eastAsia="ko-KR"/>
              </w:rPr>
              <w:t>월 단위)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5,000 </w:t>
            </w:r>
            <w:r>
              <w:rPr>
                <w:rFonts w:hint="eastAsia"/>
                <w:sz w:val="18"/>
                <w:lang w:eastAsia="ko-KR"/>
              </w:rPr>
              <w:t>크레딧</w:t>
            </w:r>
            <w:r>
              <w:rPr>
                <w:sz w:val="18"/>
                <w:lang w:eastAsia="ko-KR"/>
              </w:rPr>
              <w:t xml:space="preserve"> 포함(</w:t>
            </w:r>
            <w:r>
              <w:rPr>
                <w:rFonts w:hint="eastAsia"/>
                <w:sz w:val="18"/>
                <w:lang w:eastAsia="ko-KR"/>
              </w:rPr>
              <w:t>초과</w:t>
            </w:r>
            <w:r w:rsidR="00977CF5">
              <w:rPr>
                <w:rFonts w:hint="eastAsia"/>
                <w:sz w:val="18"/>
                <w:lang w:eastAsia="ko-KR"/>
              </w:rPr>
              <w:t>시</w:t>
            </w:r>
            <w:r>
              <w:rPr>
                <w:rFonts w:hint="eastAsia"/>
                <w:sz w:val="18"/>
                <w:lang w:eastAsia="ko-KR"/>
              </w:rPr>
              <w:t xml:space="preserve"> 별도 청구)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5,000 </w:t>
            </w:r>
            <w:r>
              <w:rPr>
                <w:rFonts w:hint="eastAsia"/>
                <w:sz w:val="18"/>
                <w:lang w:eastAsia="ko-KR"/>
              </w:rPr>
              <w:t>크레딧</w:t>
            </w:r>
            <w:r>
              <w:rPr>
                <w:sz w:val="18"/>
                <w:lang w:eastAsia="ko-KR"/>
              </w:rPr>
              <w:t xml:space="preserve"> 포함(</w:t>
            </w:r>
            <w:r>
              <w:rPr>
                <w:rFonts w:hint="eastAsia"/>
                <w:sz w:val="18"/>
                <w:lang w:eastAsia="ko-KR"/>
              </w:rPr>
              <w:t>초과</w:t>
            </w:r>
            <w:r w:rsidR="00977CF5">
              <w:rPr>
                <w:rFonts w:hint="eastAsia"/>
                <w:sz w:val="18"/>
                <w:lang w:eastAsia="ko-KR"/>
              </w:rPr>
              <w:t>시</w:t>
            </w:r>
            <w:r>
              <w:rPr>
                <w:rFonts w:hint="eastAsia"/>
                <w:sz w:val="18"/>
                <w:lang w:eastAsia="ko-KR"/>
              </w:rPr>
              <w:t xml:space="preserve"> 별도 청구)</w:t>
            </w:r>
          </w:p>
        </w:tc>
      </w:tr>
      <w:tr w:rsidR="00930619" w:rsidTr="00930619">
        <w:trPr>
          <w:jc w:val="center"/>
        </w:trPr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유지보수</w:t>
            </w:r>
            <w:proofErr w:type="spellEnd"/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18"/>
              </w:rPr>
              <w:t>구독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제공</w:t>
            </w:r>
            <w:proofErr w:type="spellEnd"/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18"/>
              </w:rPr>
              <w:t>구독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제공</w:t>
            </w:r>
            <w:proofErr w:type="spellEnd"/>
          </w:p>
        </w:tc>
      </w:tr>
      <w:tr w:rsidR="00930619" w:rsidTr="00930619">
        <w:trPr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약정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기간</w:t>
            </w:r>
            <w:proofErr w:type="spellEnd"/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</w:pPr>
            <w:r>
              <w:rPr>
                <w:sz w:val="18"/>
              </w:rPr>
              <w:t>36개월</w:t>
            </w:r>
          </w:p>
        </w:tc>
      </w:tr>
      <w:tr w:rsidR="00930619" w:rsidTr="00930619">
        <w:trPr>
          <w:jc w:val="center"/>
        </w:trPr>
        <w:tc>
          <w:tcPr>
            <w:tcW w:w="226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업데이트</w:t>
            </w:r>
            <w:proofErr w:type="spellEnd"/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별도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견적</w:t>
            </w:r>
            <w:proofErr w:type="spellEnd"/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30619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별도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견적</w:t>
            </w:r>
            <w:proofErr w:type="spellEnd"/>
          </w:p>
        </w:tc>
      </w:tr>
    </w:tbl>
    <w:p w:rsidR="005C6C93" w:rsidRDefault="005C6C93">
      <w:pPr>
        <w:spacing w:after="0"/>
      </w:pPr>
    </w:p>
    <w:p w:rsidR="005C6C93" w:rsidRDefault="005C6C93">
      <w:pPr>
        <w:spacing w:after="0"/>
        <w:rPr>
          <w:lang w:eastAsia="ko-KR"/>
        </w:rPr>
      </w:pPr>
    </w:p>
    <w:p w:rsidR="00930619" w:rsidRDefault="00930619">
      <w:pPr>
        <w:rPr>
          <w:b/>
          <w:color w:val="1B3A5C"/>
          <w:sz w:val="48"/>
          <w:lang w:eastAsia="ko-KR"/>
        </w:rPr>
      </w:pPr>
      <w:r>
        <w:rPr>
          <w:b/>
          <w:color w:val="1B3A5C"/>
          <w:sz w:val="48"/>
          <w:lang w:eastAsia="ko-KR"/>
        </w:rPr>
        <w:br w:type="page"/>
      </w:r>
    </w:p>
    <w:p w:rsidR="005C6C93" w:rsidRDefault="004C26B4">
      <w:pPr>
        <w:pBdr>
          <w:bottom w:val="single" w:sz="8" w:space="4" w:color="1B3A5C"/>
        </w:pBdr>
        <w:spacing w:before="480" w:after="240"/>
        <w:rPr>
          <w:lang w:eastAsia="ko-KR"/>
        </w:rPr>
      </w:pPr>
      <w:r>
        <w:rPr>
          <w:b/>
          <w:color w:val="1B3A5C"/>
          <w:sz w:val="48"/>
          <w:lang w:eastAsia="ko-KR"/>
        </w:rPr>
        <w:lastRenderedPageBreak/>
        <w:t>7</w:t>
      </w:r>
      <w:r w:rsidR="00930619">
        <w:rPr>
          <w:b/>
          <w:color w:val="1B3A5C"/>
          <w:sz w:val="48"/>
          <w:lang w:eastAsia="ko-KR"/>
        </w:rPr>
        <w:t>. 계약 조건</w:t>
      </w:r>
    </w:p>
    <w:p w:rsidR="005C6C93" w:rsidRDefault="00930619">
      <w:pPr>
        <w:spacing w:before="120" w:after="80"/>
        <w:rPr>
          <w:lang w:eastAsia="ko-KR"/>
        </w:rPr>
      </w:pPr>
      <w:r>
        <w:rPr>
          <w:b/>
          <w:color w:val="1B3A5C"/>
          <w:lang w:eastAsia="ko-KR"/>
        </w:rPr>
        <w:t xml:space="preserve">  1. 개발 </w:t>
      </w:r>
      <w:proofErr w:type="gramStart"/>
      <w:r>
        <w:rPr>
          <w:b/>
          <w:color w:val="1B3A5C"/>
          <w:lang w:eastAsia="ko-KR"/>
        </w:rPr>
        <w:t xml:space="preserve">범위  </w:t>
      </w:r>
      <w:r>
        <w:rPr>
          <w:lang w:eastAsia="ko-KR"/>
        </w:rPr>
        <w:t>본</w:t>
      </w:r>
      <w:proofErr w:type="gramEnd"/>
      <w:r>
        <w:rPr>
          <w:lang w:eastAsia="ko-KR"/>
        </w:rPr>
        <w:t xml:space="preserve"> 과업지시서에 명시된 기능을 기본 범위로 하며, 2차 미팅 후 세부 화면 구성 및 UX를 최종 확정합니다.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18"/>
        <w:gridCol w:w="4252"/>
      </w:tblGrid>
      <w:tr w:rsidR="005C6C93">
        <w:trPr>
          <w:jc w:val="center"/>
        </w:trPr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구분</w:t>
            </w:r>
            <w:proofErr w:type="spellEnd"/>
          </w:p>
        </w:tc>
        <w:tc>
          <w:tcPr>
            <w:tcW w:w="311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425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예시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무상 변경</w:t>
            </w:r>
            <w:r>
              <w:rPr>
                <w:sz w:val="18"/>
              </w:rPr>
              <w:br/>
              <w:t>(소규모)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건당 개발 공수 2일(16시간) 이내</w:t>
            </w:r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UI 수정, 정렬/필터 조건 변경,</w:t>
            </w:r>
            <w:r>
              <w:rPr>
                <w:sz w:val="18"/>
                <w:lang w:eastAsia="ko-KR"/>
              </w:rPr>
              <w:br/>
              <w:t>리포트 양식 변경, 텍스트 수정</w:t>
            </w:r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유상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대규모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11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건당 개발 공수 2일 초과</w:t>
            </w:r>
            <w:r>
              <w:rPr>
                <w:sz w:val="18"/>
                <w:lang w:eastAsia="ko-KR"/>
              </w:rPr>
              <w:br/>
              <w:t>→ 별도 견적서 발행 후 착수</w:t>
            </w:r>
          </w:p>
        </w:tc>
        <w:tc>
          <w:tcPr>
            <w:tcW w:w="425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 화면/기능 추가, DB 구조 변경,</w:t>
            </w:r>
            <w:r>
              <w:rPr>
                <w:sz w:val="18"/>
                <w:lang w:eastAsia="ko-KR"/>
              </w:rPr>
              <w:br/>
              <w:t>외부 시스템 연동</w:t>
            </w:r>
          </w:p>
        </w:tc>
      </w:tr>
    </w:tbl>
    <w:p w:rsidR="005C6C93" w:rsidRDefault="00930619" w:rsidP="00930619">
      <w:pPr>
        <w:spacing w:before="120" w:after="80"/>
        <w:rPr>
          <w:lang w:eastAsia="ko-KR"/>
        </w:rPr>
      </w:pPr>
      <w:r>
        <w:rPr>
          <w:color w:val="333333"/>
          <w:sz w:val="18"/>
          <w:lang w:eastAsia="ko-KR"/>
        </w:rPr>
        <w:t>• 무상</w:t>
      </w:r>
      <w:r>
        <w:rPr>
          <w:rFonts w:hint="eastAsia"/>
          <w:color w:val="333333"/>
          <w:sz w:val="18"/>
          <w:lang w:eastAsia="ko-KR"/>
        </w:rPr>
        <w:t xml:space="preserve"> 변경은 기존 기능의 범위 내에서 </w:t>
      </w:r>
      <w:r>
        <w:rPr>
          <w:color w:val="333333"/>
          <w:sz w:val="18"/>
          <w:lang w:eastAsia="ko-KR"/>
        </w:rPr>
        <w:t xml:space="preserve">UI/UX </w:t>
      </w:r>
      <w:r>
        <w:rPr>
          <w:rFonts w:hint="eastAsia"/>
          <w:color w:val="333333"/>
          <w:sz w:val="18"/>
          <w:lang w:eastAsia="ko-KR"/>
        </w:rPr>
        <w:t>및 설정 변경에 한하며</w:t>
      </w:r>
      <w:r>
        <w:rPr>
          <w:color w:val="333333"/>
          <w:sz w:val="18"/>
          <w:lang w:eastAsia="ko-KR"/>
        </w:rPr>
        <w:t xml:space="preserve"> </w:t>
      </w:r>
      <w:proofErr w:type="spellStart"/>
      <w:r>
        <w:rPr>
          <w:color w:val="333333"/>
          <w:sz w:val="18"/>
          <w:lang w:eastAsia="ko-KR"/>
        </w:rPr>
        <w:t>하마다랩스</w:t>
      </w:r>
      <w:proofErr w:type="spellEnd"/>
      <w:r>
        <w:rPr>
          <w:rFonts w:hint="eastAsia"/>
          <w:color w:val="333333"/>
          <w:sz w:val="18"/>
          <w:lang w:eastAsia="ko-KR"/>
        </w:rPr>
        <w:t xml:space="preserve"> 내부 </w:t>
      </w:r>
      <w:r w:rsidR="00977CF5">
        <w:rPr>
          <w:rFonts w:hint="eastAsia"/>
          <w:color w:val="333333"/>
          <w:sz w:val="18"/>
          <w:lang w:eastAsia="ko-KR"/>
        </w:rPr>
        <w:t>공수</w:t>
      </w:r>
      <w:r>
        <w:rPr>
          <w:color w:val="333333"/>
          <w:sz w:val="18"/>
          <w:lang w:eastAsia="ko-KR"/>
        </w:rPr>
        <w:t xml:space="preserve"> </w:t>
      </w:r>
      <w:r w:rsidR="00977CF5">
        <w:rPr>
          <w:rFonts w:hint="eastAsia"/>
          <w:color w:val="333333"/>
          <w:sz w:val="18"/>
          <w:lang w:eastAsia="ko-KR"/>
        </w:rPr>
        <w:t>기준</w:t>
      </w:r>
      <w:r>
        <w:rPr>
          <w:color w:val="333333"/>
          <w:sz w:val="18"/>
          <w:lang w:eastAsia="ko-KR"/>
        </w:rPr>
        <w:t xml:space="preserve"> </w:t>
      </w:r>
      <w:r>
        <w:rPr>
          <w:rFonts w:hint="eastAsia"/>
          <w:color w:val="333333"/>
          <w:sz w:val="18"/>
          <w:lang w:eastAsia="ko-KR"/>
        </w:rPr>
        <w:t xml:space="preserve">2일 이내의 작업으로 판단되는 경우 </w:t>
      </w:r>
      <w:proofErr w:type="gramStart"/>
      <w:r>
        <w:rPr>
          <w:rFonts w:hint="eastAsia"/>
          <w:color w:val="333333"/>
          <w:sz w:val="18"/>
          <w:lang w:eastAsia="ko-KR"/>
        </w:rPr>
        <w:t>적용 됩니다</w:t>
      </w:r>
      <w:proofErr w:type="gramEnd"/>
      <w:r>
        <w:rPr>
          <w:rFonts w:hint="eastAsia"/>
          <w:color w:val="333333"/>
          <w:sz w:val="18"/>
          <w:lang w:eastAsia="ko-KR"/>
        </w:rPr>
        <w:t>.</w:t>
      </w:r>
      <w:r>
        <w:rPr>
          <w:color w:val="333333"/>
          <w:sz w:val="18"/>
          <w:lang w:eastAsia="ko-KR"/>
        </w:rPr>
        <w:br/>
        <w:t xml:space="preserve">• 구독 기간 중 </w:t>
      </w:r>
      <w:r>
        <w:rPr>
          <w:rFonts w:hint="eastAsia"/>
          <w:color w:val="333333"/>
          <w:sz w:val="18"/>
          <w:lang w:eastAsia="ko-KR"/>
        </w:rPr>
        <w:t xml:space="preserve">월 최대 </w:t>
      </w:r>
      <w:r>
        <w:rPr>
          <w:color w:val="333333"/>
          <w:sz w:val="18"/>
          <w:lang w:eastAsia="ko-KR"/>
        </w:rPr>
        <w:t>3</w:t>
      </w:r>
      <w:r>
        <w:rPr>
          <w:rFonts w:hint="eastAsia"/>
          <w:color w:val="333333"/>
          <w:sz w:val="18"/>
          <w:lang w:eastAsia="ko-KR"/>
        </w:rPr>
        <w:t>건까지 가능합니다.</w:t>
      </w:r>
      <w:r>
        <w:rPr>
          <w:color w:val="333333"/>
          <w:sz w:val="18"/>
          <w:lang w:eastAsia="ko-KR"/>
        </w:rPr>
        <w:t xml:space="preserve"> (단, 동시 진행 1건)</w:t>
      </w:r>
    </w:p>
    <w:p w:rsidR="005C6C93" w:rsidRDefault="00930619">
      <w:pPr>
        <w:spacing w:before="120" w:after="80"/>
        <w:rPr>
          <w:lang w:eastAsia="ko-KR"/>
        </w:rPr>
      </w:pPr>
      <w:proofErr w:type="gramStart"/>
      <w:proofErr w:type="gramEnd"/>
      <w:r>
        <w:rPr>
          <w:rFonts w:ascii="맑은 고딕" w:hAnsi="맑은 고딕" w:eastAsia="맑은 고딕"/>
          <w:b/>
          <w:color w:val="1B3A5C"/>
          <w:sz w:val="20"/>
        </w:rPr>
        <w:t xml:space="preserve">  2. 결제 조건  </w:t>
      </w:r>
      <w:r>
        <w:rPr>
          <w:rFonts w:ascii="맑은 고딕" w:hAnsi="맑은 고딕" w:eastAsia="맑은 고딕"/>
          <w:b w:val="0"/>
          <w:color w:val="000000"/>
          <w:sz w:val="20"/>
        </w:rPr>
        <w:t>모든 금액은 부가세(VAT) 별도입니다. 착수금은 계약 체결 시, 잔금은 검수 완료일로부터 5영업일 이내에 지급합니다. 검수 기간 내 서면 이의가 없을 경우 검수 완료로 간주합니다. 월 구독료는 서비스 오픈일부터 매월 결제되며, 30일 이상 미납 시 서면 통지 후 14일 유예 기간을 부여하고, 미납이 지속될 경우 서비스를 중단할 수 있습니다.</w:t>
      </w:r>
    </w:p>
    <w:p w:rsidR="005C6C93" w:rsidRDefault="00930619">
      <w:pPr>
        <w:spacing w:before="120" w:after="80"/>
        <w:rPr>
          <w:lang w:eastAsia="ko-KR"/>
        </w:rPr>
      </w:pPr>
      <w:proofErr w:type="gramStart"/>
      <w:proofErr w:type="gramEnd"/>
      <w:r>
        <w:rPr>
          <w:rFonts w:ascii="맑은 고딕" w:hAnsi="맑은 고딕" w:eastAsia="맑은 고딕"/>
          <w:b/>
          <w:color w:val="1B3A5C"/>
          <w:sz w:val="20"/>
        </w:rPr>
        <w:t xml:space="preserve">  3. 지적 재산권  </w:t>
      </w:r>
      <w:r>
        <w:rPr>
          <w:rFonts w:ascii="맑은 고딕" w:hAnsi="맑은 고딕" w:eastAsia="맑은 고딕"/>
          <w:b w:val="0"/>
          <w:color w:val="000000"/>
          <w:sz w:val="20"/>
        </w:rPr>
        <w:t>본 프로젝트를 위해 신규 개발된 산출물(소스코드, 화면 설계, 문서)의 저작재산권은 잔금 지급 완료 시 RTBIO에 이전됩니다. 단, 하마다랩스의 기존 보유 프레임워크·범용 모듈·개발 도구 및 노하우는 이전 대상에서 제외되며, RTBIO 운영에 필요한 범위 내에서 비독점적 사용권을 부여합니다. 오픈소스 및 제3자 라이브러리는 각 라이선스 정책을 따릅니다.</w:t>
      </w:r>
    </w:p>
    <w:p w:rsidR="005C6C93" w:rsidRDefault="00930619">
      <w:pPr>
        <w:spacing w:before="120" w:after="80"/>
        <w:rPr>
          <w:lang w:eastAsia="ko-KR"/>
        </w:rPr>
      </w:pPr>
      <w:r>
        <w:rPr>
          <w:b/>
          <w:color w:val="1B3A5C"/>
          <w:lang w:eastAsia="ko-KR"/>
        </w:rPr>
        <w:t xml:space="preserve">  4. </w:t>
      </w:r>
      <w:proofErr w:type="gramStart"/>
      <w:r>
        <w:rPr>
          <w:b/>
          <w:color w:val="1B3A5C"/>
          <w:lang w:eastAsia="ko-KR"/>
        </w:rPr>
        <w:t xml:space="preserve">유지보수  </w:t>
      </w:r>
      <w:r>
        <w:rPr>
          <w:lang w:eastAsia="ko-KR"/>
        </w:rPr>
        <w:t>구독</w:t>
      </w:r>
      <w:proofErr w:type="gramEnd"/>
      <w:r>
        <w:rPr>
          <w:lang w:eastAsia="ko-KR"/>
        </w:rPr>
        <w:t xml:space="preserve"> 기간 동안 버그 수정 및 서버 운영을 포함합니다. 신규 기능 개발은 별도 견적을 통해 협의합니다.</w:t>
      </w:r>
    </w:p>
    <w:p w:rsidR="005C6C93" w:rsidRDefault="00930619">
      <w:pPr>
        <w:spacing w:before="120" w:after="80"/>
        <w:rPr>
          <w:lang w:eastAsia="ko-KR"/>
        </w:rPr>
      </w:pPr>
      <w:r>
        <w:rPr>
          <w:b/>
          <w:color w:val="1B3A5C"/>
          <w:lang w:eastAsia="ko-KR"/>
        </w:rPr>
        <w:t xml:space="preserve">  5. </w:t>
      </w:r>
      <w:proofErr w:type="gramStart"/>
      <w:r>
        <w:rPr>
          <w:b/>
          <w:color w:val="1B3A5C"/>
          <w:lang w:eastAsia="ko-KR"/>
        </w:rPr>
        <w:t xml:space="preserve">비밀유지  </w:t>
      </w:r>
      <w:r>
        <w:rPr>
          <w:lang w:eastAsia="ko-KR"/>
        </w:rPr>
        <w:t>양측은</w:t>
      </w:r>
      <w:proofErr w:type="gramEnd"/>
      <w:r>
        <w:rPr>
          <w:lang w:eastAsia="ko-KR"/>
        </w:rPr>
        <w:t xml:space="preserve"> 프로젝트 진행 중 알게 된 상대방의 영업비밀, 기술정보 등을 제3자에게 누설하지 않습니다.</w:t>
      </w:r>
    </w:p>
    <w:p w:rsidR="005C6C93" w:rsidRDefault="00930619">
      <w:pPr>
        <w:spacing w:before="120" w:after="80"/>
        <w:rPr>
          <w:lang w:eastAsia="ko-KR"/>
        </w:rPr>
      </w:pPr>
      <w:proofErr w:type="gramStart"/>
      <w:proofErr w:type="gramEnd"/>
      <w:r>
        <w:rPr>
          <w:rFonts w:ascii="맑은 고딕" w:hAnsi="맑은 고딕" w:eastAsia="맑은 고딕"/>
          <w:b/>
          <w:color w:val="1B3A5C"/>
          <w:sz w:val="20"/>
        </w:rPr>
        <w:t xml:space="preserve">  6. 계약 해지  </w:t>
      </w:r>
      <w:r>
        <w:rPr>
          <w:rFonts w:ascii="맑은 고딕" w:hAnsi="맑은 고딕" w:eastAsia="맑은 고딕"/>
          <w:b w:val="0"/>
          <w:color w:val="000000"/>
          <w:sz w:val="20"/>
        </w:rPr>
        <w:t>해지를 원하는 측은 30일 전 서면 통지해야 합니다. ① 상대방 귀책(중대한 계약 위반, 30일 이상 미납, 장기간 협조 불이행 등)으로 인한 해지 시, 귀책 당사자가 상대방의 손해를 배상합니다. ② Option B(구독형) 약정 기간 내 RTBIO 사유로 중도 해지 시, 잔여 약정 기간 월 구독료의 50%를 위약금으로 정산합니다. ③ 해지 후 처리: 하마다랩스는 해지일로부터 30일 이내에 데이터(DB 덤프)를 RTBIO에 반환하며, 반환 완료 후 30일 뒤 서버에서 삭제합니다. 기 납부 금액은 귀책 사유 없는 한 반환되지 않습니다.</w:t>
      </w:r>
    </w:p>
    <w:p w:rsidR="005C6C93" w:rsidRDefault="00930619">
      <w:pPr>
        <w:spacing w:before="120" w:after="80"/>
        <w:rPr>
          <w:lang w:eastAsia="ko-KR"/>
        </w:rPr>
      </w:pPr>
      <w:proofErr w:type="gramStart"/>
      <w:proofErr w:type="gramEnd"/>
      <w:r>
        <w:rPr>
          <w:rFonts w:ascii="맑은 고딕" w:hAnsi="맑은 고딕" w:eastAsia="맑은 고딕"/>
          <w:b/>
          <w:color w:val="1B3A5C"/>
          <w:sz w:val="20"/>
        </w:rPr>
        <w:t xml:space="preserve">  7. 분쟁 해결  </w:t>
      </w:r>
      <w:r>
        <w:rPr>
          <w:rFonts w:ascii="맑은 고딕" w:hAnsi="맑은 고딕" w:eastAsia="맑은 고딕"/>
          <w:b w:val="0"/>
          <w:color w:val="000000"/>
          <w:sz w:val="20"/>
        </w:rPr>
        <w:t>본 계약과 관련한 분쟁은 우선 협의로 해결하며, 협의 불발 시 서울중앙지방법원을 제1심 전속 관할법원으로 합니다.</w:t>
      </w:r>
    </w:p>
    <w:p w:rsidR="005C6C93" w:rsidRDefault="00930619">
      <w:pPr>
        <w:spacing w:before="120" w:after="80"/>
        <w:rPr>
          <w:lang w:eastAsia="ko-KR"/>
        </w:rPr>
      </w:pPr>
      <w:r>
        <w:rPr>
          <w:b/>
          <w:color w:val="1B3A5C"/>
          <w:lang w:eastAsia="ko-KR"/>
        </w:rPr>
        <w:t xml:space="preserve">  8. </w:t>
      </w:r>
      <w:proofErr w:type="gramStart"/>
      <w:r>
        <w:rPr>
          <w:b/>
          <w:color w:val="1B3A5C"/>
          <w:lang w:eastAsia="ko-KR"/>
        </w:rPr>
        <w:t xml:space="preserve">기타  </w:t>
      </w:r>
      <w:r>
        <w:rPr>
          <w:lang w:eastAsia="ko-KR"/>
        </w:rPr>
        <w:t>본</w:t>
      </w:r>
      <w:proofErr w:type="gramEnd"/>
      <w:r>
        <w:rPr>
          <w:lang w:eastAsia="ko-KR"/>
        </w:rPr>
        <w:t xml:space="preserve"> 과업지시서에 명시되지 않은 사항은 양측 협의를 통해 결정합니다.</w:t>
      </w:r>
    </w:p>
    <w:p w:rsidR="00930619" w:rsidRDefault="00930619">
      <w:pPr>
        <w:rPr>
          <w:b/>
          <w:color w:val="1B3A5C"/>
          <w:sz w:val="48"/>
          <w:lang w:eastAsia="ko-KR"/>
        </w:rPr>
      </w:pPr>
      <w:r>
        <w:rPr>
          <w:b/>
          <w:color w:val="1B3A5C"/>
          <w:sz w:val="48"/>
          <w:lang w:eastAsia="ko-KR"/>
        </w:rPr>
        <w:br w:type="page"/>
      </w:r>
    </w:p>
    <w:p w:rsidR="005C6C93" w:rsidRDefault="004C26B4">
      <w:pPr>
        <w:pBdr>
          <w:bottom w:val="single" w:sz="8" w:space="4" w:color="1B3A5C"/>
        </w:pBdr>
        <w:spacing w:before="480" w:after="240"/>
      </w:pPr>
      <w:r>
        <w:rPr>
          <w:b/>
          <w:color w:val="1B3A5C"/>
          <w:sz w:val="48"/>
        </w:rPr>
        <w:lastRenderedPageBreak/>
        <w:t>8</w:t>
      </w:r>
      <w:r w:rsidR="00930619">
        <w:rPr>
          <w:b/>
          <w:color w:val="1B3A5C"/>
          <w:sz w:val="48"/>
        </w:rPr>
        <w:t xml:space="preserve">. </w:t>
      </w:r>
      <w:proofErr w:type="spellStart"/>
      <w:r w:rsidR="00930619">
        <w:rPr>
          <w:b/>
          <w:color w:val="1B3A5C"/>
          <w:sz w:val="48"/>
        </w:rPr>
        <w:t>납품물</w:t>
      </w:r>
      <w:proofErr w:type="spellEnd"/>
      <w:r w:rsidR="00930619">
        <w:rPr>
          <w:b/>
          <w:color w:val="1B3A5C"/>
          <w:sz w:val="48"/>
        </w:rPr>
        <w:t xml:space="preserve"> </w:t>
      </w:r>
      <w:proofErr w:type="spellStart"/>
      <w:r w:rsidR="00930619">
        <w:rPr>
          <w:b/>
          <w:color w:val="1B3A5C"/>
          <w:sz w:val="48"/>
        </w:rPr>
        <w:t>목록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984"/>
        <w:gridCol w:w="3685"/>
        <w:gridCol w:w="2551"/>
      </w:tblGrid>
      <w:tr w:rsidR="005C6C93">
        <w:trPr>
          <w:jc w:val="center"/>
        </w:trPr>
        <w:tc>
          <w:tcPr>
            <w:tcW w:w="85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198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산출물</w:t>
            </w:r>
          </w:p>
        </w:tc>
        <w:tc>
          <w:tcPr>
            <w:tcW w:w="368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255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납품 시점</w:t>
            </w:r>
          </w:p>
        </w:tc>
      </w:tr>
      <w:tr w:rsidR="005C6C93">
        <w:trPr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소스코드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시스템 소스코드 (Git 저장소)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최종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납품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  <w:tr w:rsidR="005C6C93">
        <w:trPr>
          <w:jc w:val="center"/>
        </w:trPr>
        <w:tc>
          <w:tcPr>
            <w:tcW w:w="8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w="198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DB 설계서 (ERD)</w:t>
            </w:r>
          </w:p>
        </w:tc>
        <w:tc>
          <w:tcPr>
            <w:tcW w:w="368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데이터베이스 구조 문서</w:t>
            </w:r>
          </w:p>
        </w:tc>
        <w:tc>
          <w:tcPr>
            <w:tcW w:w="255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 xml:space="preserve">1차 </w:t>
            </w:r>
            <w:proofErr w:type="spellStart"/>
            <w:r>
              <w:rPr>
                <w:sz w:val="18"/>
              </w:rPr>
              <w:t>납품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  <w:tr w:rsidR="005C6C93">
        <w:trPr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API 문서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백엔드 API 명세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최종 납품 시</w:t>
            </w:r>
          </w:p>
        </w:tc>
      </w:tr>
      <w:tr w:rsidR="005C6C93">
        <w:trPr>
          <w:jc w:val="center"/>
        </w:trPr>
        <w:tc>
          <w:tcPr>
            <w:tcW w:w="8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w="198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사용자 매뉴얼</w:t>
            </w:r>
          </w:p>
        </w:tc>
        <w:tc>
          <w:tcPr>
            <w:tcW w:w="368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proofErr w:type="gramStart"/>
            <w:r>
              <w:rPr>
                <w:sz w:val="18"/>
                <w:lang w:eastAsia="ko-KR"/>
              </w:rPr>
              <w:t>관리자용 /</w:t>
            </w:r>
            <w:proofErr w:type="gramEnd"/>
            <w:r>
              <w:rPr>
                <w:sz w:val="18"/>
                <w:lang w:eastAsia="ko-KR"/>
              </w:rPr>
              <w:t xml:space="preserve"> 거래처용 각각</w:t>
            </w:r>
          </w:p>
        </w:tc>
        <w:tc>
          <w:tcPr>
            <w:tcW w:w="255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최종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납품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  <w:tr w:rsidR="005C6C93">
        <w:trPr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테스트 결과서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기능별 테스트 항목 및 결과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최종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납품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  <w:tr w:rsidR="005C6C93">
        <w:trPr>
          <w:jc w:val="center"/>
        </w:trPr>
        <w:tc>
          <w:tcPr>
            <w:tcW w:w="85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w="198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운영 가이드</w:t>
            </w:r>
          </w:p>
        </w:tc>
        <w:tc>
          <w:tcPr>
            <w:tcW w:w="368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서버 운영, 배포, 장애 대응 가이드</w:t>
            </w:r>
          </w:p>
        </w:tc>
        <w:tc>
          <w:tcPr>
            <w:tcW w:w="255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최종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납품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</w:tbl>
    <w:p w:rsidR="005C6C93" w:rsidRDefault="005C6C93">
      <w:pPr>
        <w:spacing w:after="0"/>
      </w:pPr>
    </w:p>
    <w:p w:rsidR="005C6C93" w:rsidRDefault="004C26B4" w:rsidP="00832854">
      <w:r>
        <w:rPr>
          <w:b/>
          <w:color w:val="1B3A5C"/>
          <w:sz w:val="48"/>
        </w:rPr>
        <w:t>9</w:t>
      </w:r>
      <w:r w:rsidR="00930619">
        <w:rPr>
          <w:b/>
          <w:color w:val="1B3A5C"/>
          <w:sz w:val="48"/>
        </w:rPr>
        <w:t xml:space="preserve">. </w:t>
      </w:r>
      <w:proofErr w:type="spellStart"/>
      <w:r w:rsidR="00930619">
        <w:rPr>
          <w:b/>
          <w:color w:val="1B3A5C"/>
          <w:sz w:val="48"/>
        </w:rPr>
        <w:t>검수</w:t>
      </w:r>
      <w:proofErr w:type="spellEnd"/>
      <w:r w:rsidR="00930619">
        <w:rPr>
          <w:b/>
          <w:color w:val="1B3A5C"/>
          <w:sz w:val="48"/>
        </w:rPr>
        <w:t xml:space="preserve"> </w:t>
      </w:r>
      <w:proofErr w:type="spellStart"/>
      <w:r w:rsidR="00930619">
        <w:rPr>
          <w:b/>
          <w:color w:val="1B3A5C"/>
          <w:sz w:val="48"/>
        </w:rPr>
        <w:t>기준</w:t>
      </w:r>
      <w:proofErr w:type="spellEnd"/>
      <w:r w:rsidR="00930619">
        <w:rPr>
          <w:b/>
          <w:color w:val="1B3A5C"/>
          <w:sz w:val="48"/>
        </w:rPr>
        <w:t xml:space="preserve"> 및 </w:t>
      </w:r>
      <w:proofErr w:type="spellStart"/>
      <w:r w:rsidR="00930619">
        <w:rPr>
          <w:b/>
          <w:color w:val="1B3A5C"/>
          <w:sz w:val="48"/>
        </w:rPr>
        <w:t>절차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118"/>
        <w:gridCol w:w="2551"/>
        <w:gridCol w:w="1984"/>
      </w:tblGrid>
      <w:tr w:rsidR="005C6C93">
        <w:trPr>
          <w:jc w:val="center"/>
        </w:trPr>
        <w:tc>
          <w:tcPr>
            <w:tcW w:w="141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311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255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198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</w:tr>
      <w:tr w:rsidR="005C6C93">
        <w:trPr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1단계</w:t>
            </w:r>
            <w:r>
              <w:rPr>
                <w:sz w:val="18"/>
              </w:rPr>
              <w:br/>
              <w:t>기능 검수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과업지시서 기능 목록(R01~R23) 기반</w:t>
            </w:r>
            <w:r>
              <w:rPr>
                <w:sz w:val="18"/>
                <w:lang w:eastAsia="ko-KR"/>
              </w:rPr>
              <w:br/>
              <w:t>동작 확인 및 테스트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작동</w:t>
            </w:r>
            <w:proofErr w:type="spellEnd"/>
          </w:p>
        </w:tc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하마다랩스</w:t>
            </w:r>
          </w:p>
        </w:tc>
      </w:tr>
      <w:tr w:rsidR="005C6C93">
        <w:trPr>
          <w:jc w:val="center"/>
        </w:trPr>
        <w:tc>
          <w:tcPr>
            <w:tcW w:w="1417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2단계</w:t>
            </w:r>
            <w:r>
              <w:rPr>
                <w:sz w:val="18"/>
              </w:rPr>
              <w:br/>
              <w:t>데이터 검수</w:t>
            </w:r>
          </w:p>
        </w:tc>
        <w:tc>
          <w:tcPr>
            <w:tcW w:w="311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 데이터 이관 정확성 확인</w:t>
            </w:r>
            <w:r>
              <w:rPr>
                <w:sz w:val="18"/>
                <w:lang w:eastAsia="ko-KR"/>
              </w:rPr>
              <w:br/>
              <w:t>(거래처/제품/할인율 등)</w:t>
            </w:r>
          </w:p>
        </w:tc>
        <w:tc>
          <w:tcPr>
            <w:tcW w:w="255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원본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데이터와</w:t>
            </w:r>
            <w:proofErr w:type="spellEnd"/>
            <w:r>
              <w:rPr>
                <w:sz w:val="18"/>
              </w:rPr>
              <w:t xml:space="preserve"> 100%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198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RTBIO 경영지원팀</w:t>
            </w:r>
          </w:p>
        </w:tc>
      </w:tr>
      <w:tr w:rsidR="005C6C93">
        <w:trPr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3단계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사용자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테스트</w:t>
            </w:r>
            <w:proofErr w:type="spellEnd"/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업무 환경에서 2주간 병행 운영</w:t>
            </w:r>
            <w:r>
              <w:rPr>
                <w:sz w:val="18"/>
                <w:lang w:eastAsia="ko-KR"/>
              </w:rPr>
              <w:br/>
              <w:t xml:space="preserve">(기존 </w:t>
            </w:r>
            <w:proofErr w:type="spellStart"/>
            <w:r>
              <w:rPr>
                <w:sz w:val="18"/>
                <w:lang w:eastAsia="ko-KR"/>
              </w:rPr>
              <w:t>얼마에요</w:t>
            </w:r>
            <w:proofErr w:type="spellEnd"/>
            <w:r>
              <w:rPr>
                <w:sz w:val="18"/>
                <w:lang w:eastAsia="ko-KR"/>
              </w:rPr>
              <w:t xml:space="preserve"> + 신규 시스템)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주요 업무 흐름 정상 수행</w:t>
            </w:r>
          </w:p>
        </w:tc>
        <w:tc>
          <w:tcPr>
            <w:tcW w:w="1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 xml:space="preserve">RTBIO 전 </w:t>
            </w:r>
            <w:proofErr w:type="spellStart"/>
            <w:r>
              <w:rPr>
                <w:sz w:val="18"/>
              </w:rPr>
              <w:t>부서</w:t>
            </w:r>
            <w:proofErr w:type="spellEnd"/>
          </w:p>
        </w:tc>
      </w:tr>
      <w:tr w:rsidR="005C6C93">
        <w:trPr>
          <w:jc w:val="center"/>
        </w:trPr>
        <w:tc>
          <w:tcPr>
            <w:tcW w:w="1417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4단계</w:t>
            </w:r>
            <w:r>
              <w:rPr>
                <w:sz w:val="18"/>
              </w:rPr>
              <w:br/>
              <w:t>최종 승인</w:t>
            </w:r>
          </w:p>
        </w:tc>
        <w:tc>
          <w:tcPr>
            <w:tcW w:w="311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검수 결과 확인 및 납품 승인</w:t>
            </w:r>
          </w:p>
        </w:tc>
        <w:tc>
          <w:tcPr>
            <w:tcW w:w="255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 xml:space="preserve">RTBIO </w:t>
            </w:r>
            <w:proofErr w:type="spellStart"/>
            <w:r>
              <w:rPr>
                <w:sz w:val="18"/>
              </w:rPr>
              <w:t>대표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서명</w:t>
            </w:r>
            <w:proofErr w:type="spellEnd"/>
          </w:p>
        </w:tc>
        <w:tc>
          <w:tcPr>
            <w:tcW w:w="1984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RTBIO 대표</w:t>
            </w:r>
          </w:p>
        </w:tc>
      </w:tr>
    </w:tbl>
    <w:p w:rsidR="005C6C93" w:rsidRDefault="00930619">
      <w:pPr>
        <w:pBdr>
          <w:top w:val="single" w:sz="4" w:space="2" w:color="E8E8E8"/>
          <w:left w:val="single" w:sz="24" w:space="8" w:color="00A8B5"/>
          <w:bottom w:val="single" w:sz="4" w:space="2" w:color="E8E8E8"/>
          <w:right w:val="single" w:sz="4" w:space="2" w:color="E8E8E8"/>
        </w:pBdr>
        <w:shd w:val="clear" w:color="auto" w:fill="F0F8FF"/>
        <w:spacing w:before="120" w:after="240"/>
        <w:ind w:left="200" w:right="200"/>
        <w:rPr>
          <w:lang w:eastAsia="ko-KR"/>
        </w:rPr>
      </w:pPr>
      <w:r>
        <w:rPr>
          <w:b/>
          <w:color w:val="00A8B5"/>
          <w:sz w:val="18"/>
          <w:lang w:eastAsia="ko-KR"/>
        </w:rPr>
        <w:t xml:space="preserve">NOTE: </w:t>
      </w:r>
      <w:r>
        <w:rPr>
          <w:color w:val="333333"/>
          <w:sz w:val="18"/>
          <w:lang w:eastAsia="ko-KR"/>
        </w:rPr>
        <w:t xml:space="preserve">검수 기간은 최종 납품 후 2주입니다. 경미한 버그는 검수 완료 후 유지보수로 처리하며, 중대 결함(데이터 손실, 시스템 장애) 발견 시 수정 완료 후 </w:t>
      </w:r>
      <w:proofErr w:type="spellStart"/>
      <w:r>
        <w:rPr>
          <w:color w:val="333333"/>
          <w:sz w:val="18"/>
          <w:lang w:eastAsia="ko-KR"/>
        </w:rPr>
        <w:t>재검수를</w:t>
      </w:r>
      <w:proofErr w:type="spellEnd"/>
      <w:r>
        <w:rPr>
          <w:color w:val="333333"/>
          <w:sz w:val="18"/>
          <w:lang w:eastAsia="ko-KR"/>
        </w:rPr>
        <w:t xml:space="preserve"> 진행합니다.</w:t>
      </w:r>
    </w:p>
    <w:p w:rsidR="00832854" w:rsidRDefault="00832854">
      <w:pPr>
        <w:rPr>
          <w:b/>
          <w:color w:val="1B3A5C"/>
          <w:sz w:val="48"/>
          <w:lang w:eastAsia="ko-KR"/>
        </w:rPr>
      </w:pPr>
      <w:r>
        <w:rPr>
          <w:b/>
          <w:color w:val="1B3A5C"/>
          <w:sz w:val="48"/>
          <w:lang w:eastAsia="ko-KR"/>
        </w:rPr>
        <w:br w:type="page"/>
      </w:r>
    </w:p>
    <w:p w:rsidR="005C6C93" w:rsidRDefault="00930619">
      <w:pPr>
        <w:pBdr>
          <w:bottom w:val="single" w:sz="8" w:space="4" w:color="1B3A5C"/>
        </w:pBdr>
        <w:spacing w:before="480" w:after="240"/>
      </w:pPr>
      <w:r>
        <w:rPr>
          <w:b/>
          <w:color w:val="1B3A5C"/>
          <w:sz w:val="48"/>
        </w:rPr>
        <w:lastRenderedPageBreak/>
        <w:t>1</w:t>
      </w:r>
      <w:r w:rsidR="004C26B4">
        <w:rPr>
          <w:b/>
          <w:color w:val="1B3A5C"/>
          <w:sz w:val="48"/>
        </w:rPr>
        <w:t>0</w:t>
      </w:r>
      <w:r>
        <w:rPr>
          <w:b/>
          <w:color w:val="1B3A5C"/>
          <w:sz w:val="48"/>
        </w:rPr>
        <w:t xml:space="preserve">. SLA 및 </w:t>
      </w:r>
      <w:proofErr w:type="spellStart"/>
      <w:r>
        <w:rPr>
          <w:b/>
          <w:color w:val="1B3A5C"/>
          <w:sz w:val="48"/>
        </w:rPr>
        <w:t>장애</w:t>
      </w:r>
      <w:proofErr w:type="spellEnd"/>
      <w:r>
        <w:rPr>
          <w:b/>
          <w:color w:val="1B3A5C"/>
          <w:sz w:val="48"/>
        </w:rPr>
        <w:t xml:space="preserve"> </w:t>
      </w:r>
      <w:proofErr w:type="spellStart"/>
      <w:r>
        <w:rPr>
          <w:b/>
          <w:color w:val="1B3A5C"/>
          <w:sz w:val="48"/>
        </w:rPr>
        <w:t>대응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5C6C93">
        <w:trPr>
          <w:jc w:val="center"/>
        </w:trPr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83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453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서비스 가용률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월간 가용률</w:t>
            </w:r>
          </w:p>
        </w:tc>
        <w:tc>
          <w:tcPr>
            <w:tcW w:w="45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99.5% (월 약 3.6시간 이내 다운타임)</w:t>
            </w:r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정기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서버 점검</w:t>
            </w:r>
          </w:p>
        </w:tc>
        <w:tc>
          <w:tcPr>
            <w:tcW w:w="45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사전 고지 후 진행 (업무 외 시간)</w:t>
            </w:r>
          </w:p>
        </w:tc>
      </w:tr>
      <w:tr w:rsidR="004C26B4">
        <w:trPr>
          <w:jc w:val="center"/>
        </w:trPr>
        <w:tc>
          <w:tcPr>
            <w:tcW w:w="1701" w:type="dxa"/>
            <w:vMerge w:val="restar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</w:pPr>
            <w:proofErr w:type="spellStart"/>
            <w:r>
              <w:rPr>
                <w:sz w:val="18"/>
              </w:rPr>
              <w:t>장애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등급</w:t>
            </w:r>
            <w:proofErr w:type="spellEnd"/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</w:pPr>
            <w:r>
              <w:rPr>
                <w:sz w:val="18"/>
              </w:rPr>
              <w:t>긴급 — 서비스 전면 중단</w:t>
            </w:r>
          </w:p>
        </w:tc>
        <w:tc>
          <w:tcPr>
            <w:tcW w:w="45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2시간 내 대응, 8시간 내 복구</w:t>
            </w:r>
          </w:p>
        </w:tc>
      </w:tr>
      <w:tr w:rsidR="004C26B4">
        <w:trPr>
          <w:jc w:val="center"/>
        </w:trPr>
        <w:tc>
          <w:tcPr>
            <w:tcW w:w="1701" w:type="dxa"/>
            <w:vMerge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</w:pPr>
            <w:proofErr w:type="spellStart"/>
            <w:r>
              <w:rPr>
                <w:sz w:val="18"/>
              </w:rPr>
              <w:t>중요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주요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장애</w:t>
            </w:r>
          </w:p>
        </w:tc>
        <w:tc>
          <w:tcPr>
            <w:tcW w:w="45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4시간 내 대응, 24시간 내 복구</w:t>
            </w:r>
          </w:p>
        </w:tc>
      </w:tr>
      <w:tr w:rsidR="004C26B4">
        <w:trPr>
          <w:jc w:val="center"/>
        </w:trPr>
        <w:tc>
          <w:tcPr>
            <w:tcW w:w="1701" w:type="dxa"/>
            <w:vMerge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  <w:rPr>
                <w:lang w:eastAsia="ko-KR"/>
              </w:rPr>
            </w:pP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</w:pPr>
            <w:proofErr w:type="spellStart"/>
            <w:r>
              <w:rPr>
                <w:sz w:val="18"/>
              </w:rPr>
              <w:t>일반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경미한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오류</w:t>
            </w:r>
            <w:proofErr w:type="spellEnd"/>
          </w:p>
        </w:tc>
        <w:tc>
          <w:tcPr>
            <w:tcW w:w="45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C26B4" w:rsidRDefault="004C26B4">
            <w:pPr>
              <w:spacing w:before="40" w:after="40"/>
            </w:pPr>
            <w:r>
              <w:rPr>
                <w:sz w:val="18"/>
              </w:rPr>
              <w:t>영업일 기준 2일 내 대응</w:t>
            </w:r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연락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채널</w:t>
            </w:r>
            <w:proofErr w:type="spellEnd"/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장애 신고</w:t>
            </w:r>
          </w:p>
        </w:tc>
        <w:tc>
          <w:tcPr>
            <w:tcW w:w="45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이메일 + 카카오톡 (운영시간: 평일 09~18시)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자동 백업</w:t>
            </w:r>
          </w:p>
        </w:tc>
        <w:tc>
          <w:tcPr>
            <w:tcW w:w="45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일 1회, 최근 30일 보관</w:t>
            </w:r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재해 복구</w:t>
            </w:r>
          </w:p>
        </w:tc>
        <w:tc>
          <w:tcPr>
            <w:tcW w:w="28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DR 계획</w:t>
            </w:r>
          </w:p>
        </w:tc>
        <w:tc>
          <w:tcPr>
            <w:tcW w:w="4535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백업 기반 4시간 내 복구 목표</w:t>
            </w:r>
          </w:p>
        </w:tc>
      </w:tr>
    </w:tbl>
    <w:p w:rsidR="005C6C93" w:rsidRDefault="00930619">
      <w:pPr>
        <w:pBdr>
          <w:top w:val="single" w:sz="4" w:space="2" w:color="E8E8E8"/>
          <w:left w:val="single" w:sz="24" w:space="8" w:color="00A8B5"/>
          <w:bottom w:val="single" w:sz="4" w:space="2" w:color="E8E8E8"/>
          <w:right w:val="single" w:sz="4" w:space="2" w:color="E8E8E8"/>
        </w:pBdr>
        <w:shd w:val="clear" w:color="auto" w:fill="F0F8FF"/>
        <w:spacing w:before="120" w:after="240"/>
        <w:ind w:left="200" w:right="200"/>
        <w:rPr>
          <w:lang w:eastAsia="ko-KR"/>
        </w:rPr>
      </w:pPr>
      <w:r>
        <w:rPr>
          <w:b/>
          <w:color w:val="00A8B5"/>
          <w:sz w:val="18"/>
          <w:lang w:eastAsia="ko-KR"/>
        </w:rPr>
        <w:t xml:space="preserve">NOTE: </w:t>
      </w:r>
      <w:r>
        <w:rPr>
          <w:color w:val="333333"/>
          <w:sz w:val="18"/>
          <w:lang w:eastAsia="ko-KR"/>
        </w:rPr>
        <w:t xml:space="preserve">SLA는 구독 기간 중 적용되며, 불가항력(천재지변, AWS 장애 등)은 </w:t>
      </w:r>
      <w:proofErr w:type="spellStart"/>
      <w:r>
        <w:rPr>
          <w:color w:val="333333"/>
          <w:sz w:val="18"/>
          <w:lang w:eastAsia="ko-KR"/>
        </w:rPr>
        <w:t>가용률</w:t>
      </w:r>
      <w:proofErr w:type="spellEnd"/>
      <w:r>
        <w:rPr>
          <w:color w:val="333333"/>
          <w:sz w:val="18"/>
          <w:lang w:eastAsia="ko-KR"/>
        </w:rPr>
        <w:t xml:space="preserve"> 산정에서 제외됩니다. 월간 </w:t>
      </w:r>
      <w:proofErr w:type="spellStart"/>
      <w:r>
        <w:rPr>
          <w:color w:val="333333"/>
          <w:sz w:val="18"/>
          <w:lang w:eastAsia="ko-KR"/>
        </w:rPr>
        <w:t>가용률이</w:t>
      </w:r>
      <w:proofErr w:type="spellEnd"/>
      <w:r>
        <w:rPr>
          <w:color w:val="333333"/>
          <w:sz w:val="18"/>
          <w:lang w:eastAsia="ko-KR"/>
        </w:rPr>
        <w:t xml:space="preserve"> 99.5% 미만일 경우, 해당 월 구독료의 10%를 </w:t>
      </w:r>
      <w:proofErr w:type="spellStart"/>
      <w:r>
        <w:rPr>
          <w:color w:val="333333"/>
          <w:sz w:val="18"/>
          <w:lang w:eastAsia="ko-KR"/>
        </w:rPr>
        <w:t>크레딧으로</w:t>
      </w:r>
      <w:proofErr w:type="spellEnd"/>
      <w:r>
        <w:rPr>
          <w:color w:val="333333"/>
          <w:sz w:val="18"/>
          <w:lang w:eastAsia="ko-KR"/>
        </w:rPr>
        <w:t xml:space="preserve"> 보상합니다.</w:t>
      </w:r>
    </w:p>
    <w:p w:rsidR="005C6C93" w:rsidRDefault="00930619">
      <w:pPr>
        <w:pBdr>
          <w:bottom w:val="single" w:sz="8" w:space="4" w:color="1B3A5C"/>
        </w:pBdr>
        <w:spacing w:before="480" w:after="240"/>
      </w:pPr>
      <w:r>
        <w:rPr>
          <w:b/>
          <w:color w:val="1B3A5C"/>
          <w:sz w:val="48"/>
        </w:rPr>
        <w:t>1</w:t>
      </w:r>
      <w:r w:rsidR="004C26B4">
        <w:rPr>
          <w:b/>
          <w:color w:val="1B3A5C"/>
          <w:sz w:val="48"/>
        </w:rPr>
        <w:t>1</w:t>
      </w:r>
      <w:r>
        <w:rPr>
          <w:b/>
          <w:color w:val="1B3A5C"/>
          <w:sz w:val="48"/>
        </w:rPr>
        <w:t xml:space="preserve">. </w:t>
      </w:r>
      <w:proofErr w:type="spellStart"/>
      <w:r>
        <w:rPr>
          <w:b/>
          <w:color w:val="1B3A5C"/>
          <w:sz w:val="48"/>
        </w:rPr>
        <w:t>보안</w:t>
      </w:r>
      <w:proofErr w:type="spellEnd"/>
      <w:r>
        <w:rPr>
          <w:b/>
          <w:color w:val="1B3A5C"/>
          <w:sz w:val="48"/>
        </w:rPr>
        <w:t xml:space="preserve"> </w:t>
      </w:r>
      <w:proofErr w:type="spellStart"/>
      <w:r>
        <w:rPr>
          <w:b/>
          <w:color w:val="1B3A5C"/>
          <w:sz w:val="48"/>
        </w:rPr>
        <w:t>요구사항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252"/>
        <w:gridCol w:w="3118"/>
      </w:tblGrid>
      <w:tr w:rsidR="005C6C93">
        <w:trPr>
          <w:jc w:val="center"/>
        </w:trPr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425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요구사항</w:t>
            </w:r>
          </w:p>
        </w:tc>
        <w:tc>
          <w:tcPr>
            <w:tcW w:w="311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데이터 전송</w:t>
            </w:r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HTTPS(TLS 1.2+) 암호화 통신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 xml:space="preserve">전 </w:t>
            </w:r>
            <w:proofErr w:type="spellStart"/>
            <w:r>
              <w:rPr>
                <w:sz w:val="18"/>
              </w:rPr>
              <w:t>구간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인증</w:t>
            </w:r>
          </w:p>
        </w:tc>
        <w:tc>
          <w:tcPr>
            <w:tcW w:w="425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비밀번호 암호화 저장 (</w:t>
            </w:r>
            <w:proofErr w:type="spellStart"/>
            <w:r>
              <w:rPr>
                <w:sz w:val="18"/>
                <w:lang w:eastAsia="ko-KR"/>
              </w:rPr>
              <w:t>bcrypt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11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접근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제어</w:t>
            </w:r>
            <w:proofErr w:type="spellEnd"/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부서별/역할별 권한 분리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섹션</w:t>
            </w:r>
            <w:proofErr w:type="spellEnd"/>
            <w:r>
              <w:rPr>
                <w:sz w:val="18"/>
              </w:rPr>
              <w:t xml:space="preserve"> 3 </w:t>
            </w:r>
            <w:proofErr w:type="spellStart"/>
            <w:r>
              <w:rPr>
                <w:sz w:val="18"/>
              </w:rPr>
              <w:t>사용자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  <w:r>
              <w:rPr>
                <w:sz w:val="18"/>
              </w:rPr>
              <w:t xml:space="preserve"> 참조</w:t>
            </w:r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거래처 데이터</w:t>
            </w:r>
          </w:p>
        </w:tc>
        <w:tc>
          <w:tcPr>
            <w:tcW w:w="425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 간 데이터 격리</w:t>
            </w:r>
            <w:r>
              <w:rPr>
                <w:sz w:val="18"/>
                <w:lang w:eastAsia="ko-KR"/>
              </w:rPr>
              <w:br/>
              <w:t>(타 거래처 정보 열람 불가)</w:t>
            </w:r>
          </w:p>
        </w:tc>
        <w:tc>
          <w:tcPr>
            <w:tcW w:w="311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5C6C93">
            <w:pPr>
              <w:spacing w:before="40" w:after="40"/>
              <w:rPr>
                <w:lang w:eastAsia="ko-KR"/>
              </w:rPr>
            </w:pP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감사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로그</w:t>
            </w:r>
            <w:proofErr w:type="spellEnd"/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주요 작업 이력 기록</w:t>
            </w:r>
            <w:r>
              <w:rPr>
                <w:sz w:val="18"/>
                <w:lang w:eastAsia="ko-KR"/>
              </w:rPr>
              <w:br/>
              <w:t>(로그인, 발주, 삭제, 권한 변경 등)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최소</w:t>
            </w:r>
            <w:proofErr w:type="spellEnd"/>
            <w:r>
              <w:rPr>
                <w:sz w:val="18"/>
              </w:rPr>
              <w:t xml:space="preserve"> 1년 </w:t>
            </w: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서버 보안</w:t>
            </w:r>
          </w:p>
        </w:tc>
        <w:tc>
          <w:tcPr>
            <w:tcW w:w="425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AWS</w:t>
            </w:r>
            <w:r w:rsidR="004C26B4">
              <w:rPr>
                <w:sz w:val="18"/>
                <w:lang w:eastAsia="ko-KR"/>
              </w:rPr>
              <w:t xml:space="preserve"> or Azure</w:t>
            </w:r>
            <w:r>
              <w:rPr>
                <w:sz w:val="18"/>
                <w:lang w:eastAsia="ko-KR"/>
              </w:rPr>
              <w:t xml:space="preserve"> 보안 그룹, 방화벽 설정</w:t>
            </w:r>
          </w:p>
        </w:tc>
        <w:tc>
          <w:tcPr>
            <w:tcW w:w="3118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불필요한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포트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차단</w:t>
            </w:r>
            <w:proofErr w:type="spellEnd"/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백업</w:t>
            </w:r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일일 자동 백업 + 30일 보관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SLA 섹션 참조</w:t>
            </w:r>
          </w:p>
        </w:tc>
      </w:tr>
    </w:tbl>
    <w:p w:rsidR="005C6C93" w:rsidRDefault="005C6C93">
      <w:pPr>
        <w:spacing w:after="0"/>
      </w:pPr>
    </w:p>
    <w:p w:rsidR="005C6C93" w:rsidRDefault="00930619">
      <w:pPr>
        <w:pBdr>
          <w:bottom w:val="single" w:sz="8" w:space="4" w:color="1B3A5C"/>
        </w:pBdr>
        <w:spacing w:before="480" w:after="240"/>
        <w:rPr>
          <w:lang w:eastAsia="ko-KR"/>
        </w:rPr>
      </w:pPr>
      <w:r>
        <w:rPr>
          <w:b/>
          <w:color w:val="1B3A5C"/>
          <w:sz w:val="48"/>
          <w:lang w:eastAsia="ko-KR"/>
        </w:rPr>
        <w:lastRenderedPageBreak/>
        <w:t>1</w:t>
      </w:r>
      <w:r w:rsidR="004C26B4">
        <w:rPr>
          <w:b/>
          <w:color w:val="1B3A5C"/>
          <w:sz w:val="48"/>
          <w:lang w:eastAsia="ko-KR"/>
        </w:rPr>
        <w:t>2</w:t>
      </w:r>
      <w:r>
        <w:rPr>
          <w:b/>
          <w:color w:val="1B3A5C"/>
          <w:sz w:val="48"/>
          <w:lang w:eastAsia="ko-KR"/>
        </w:rPr>
        <w:t>. RTBIO 전달 요청 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5C6C93">
        <w:trPr>
          <w:jc w:val="center"/>
        </w:trPr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담당</w:t>
            </w:r>
            <w:proofErr w:type="spellEnd"/>
          </w:p>
        </w:tc>
        <w:tc>
          <w:tcPr>
            <w:tcW w:w="3969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전달 내용</w:t>
            </w:r>
          </w:p>
        </w:tc>
        <w:tc>
          <w:tcPr>
            <w:tcW w:w="340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경영지원팀</w:t>
            </w:r>
          </w:p>
        </w:tc>
        <w:tc>
          <w:tcPr>
            <w:tcW w:w="3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얼마에요</w:t>
            </w:r>
            <w:proofErr w:type="spellEnd"/>
            <w:r>
              <w:rPr>
                <w:sz w:val="18"/>
                <w:lang w:eastAsia="ko-KR"/>
              </w:rPr>
              <w:t xml:space="preserve"> 사용 중인 기능 목록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어떤 기능을 언제 쓰는지</w:t>
            </w:r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경영지원팀</w:t>
            </w:r>
            <w:proofErr w:type="spellEnd"/>
          </w:p>
        </w:tc>
        <w:tc>
          <w:tcPr>
            <w:tcW w:w="3969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기존 발주폼 엑셀 파일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내용 없이 양식만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경영지원팀</w:t>
            </w:r>
          </w:p>
        </w:tc>
        <w:tc>
          <w:tcPr>
            <w:tcW w:w="3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거래처별 할인율/결제 방식/마감 기간 정리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이미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정리해둔</w:t>
            </w:r>
            <w:proofErr w:type="spellEnd"/>
            <w:r>
              <w:rPr>
                <w:sz w:val="18"/>
              </w:rPr>
              <w:t xml:space="preserve"> 것 </w:t>
            </w:r>
            <w:proofErr w:type="spellStart"/>
            <w:r>
              <w:rPr>
                <w:sz w:val="18"/>
              </w:rPr>
              <w:t>있음</w:t>
            </w:r>
            <w:proofErr w:type="spellEnd"/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경영지원팀</w:t>
            </w:r>
          </w:p>
        </w:tc>
        <w:tc>
          <w:tcPr>
            <w:tcW w:w="3969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일일 보고서/기간별 매출 보고서 샘플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엑셀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파일</w:t>
            </w:r>
            <w:proofErr w:type="spellEnd"/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경영지원팀</w:t>
            </w:r>
          </w:p>
        </w:tc>
        <w:tc>
          <w:tcPr>
            <w:tcW w:w="3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마감 원장 샘플 (대리점용/</w:t>
            </w:r>
            <w:proofErr w:type="spellStart"/>
            <w:r>
              <w:rPr>
                <w:sz w:val="18"/>
                <w:lang w:eastAsia="ko-KR"/>
              </w:rPr>
              <w:t>병원용</w:t>
            </w:r>
            <w:proofErr w:type="spellEnd"/>
            <w:r>
              <w:rPr>
                <w:sz w:val="18"/>
                <w:lang w:eastAsia="ko-KR"/>
              </w:rPr>
              <w:t>)</w:t>
            </w:r>
            <w:bookmarkStart w:id="0" w:name="_GoBack"/>
            <w:bookmarkEnd w:id="0"/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엑셀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파일</w:t>
            </w:r>
            <w:proofErr w:type="spellEnd"/>
          </w:p>
        </w:tc>
      </w:tr>
      <w:tr w:rsidR="005C6C93">
        <w:trPr>
          <w:jc w:val="center"/>
        </w:trPr>
        <w:tc>
          <w:tcPr>
            <w:tcW w:w="1701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품질관리팀</w:t>
            </w:r>
          </w:p>
        </w:tc>
        <w:tc>
          <w:tcPr>
            <w:tcW w:w="3969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추가 기능 요청 사항</w:t>
            </w:r>
          </w:p>
        </w:tc>
        <w:tc>
          <w:tcPr>
            <w:tcW w:w="3402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생각나는 대로</w:t>
            </w:r>
          </w:p>
        </w:tc>
      </w:tr>
      <w:tr w:rsidR="005C6C93">
        <w:trPr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r>
              <w:rPr>
                <w:sz w:val="18"/>
              </w:rPr>
              <w:t>품질관리팀</w:t>
            </w:r>
          </w:p>
        </w:tc>
        <w:tc>
          <w:tcPr>
            <w:tcW w:w="3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제품별 무료배송 기준 수량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C6C93" w:rsidRDefault="00930619">
            <w:pPr>
              <w:spacing w:before="40" w:after="40"/>
            </w:pPr>
            <w:proofErr w:type="spellStart"/>
            <w:r>
              <w:rPr>
                <w:sz w:val="18"/>
              </w:rPr>
              <w:t>제품군별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</w:tr>
    </w:tbl>
    <w:p w:rsidR="005C6C93" w:rsidRDefault="005C6C93">
      <w:pPr>
        <w:spacing w:after="0"/>
      </w:pPr>
    </w:p>
    <w:p w:rsidR="005C6C93" w:rsidRDefault="005C6C93">
      <w:pPr>
        <w:spacing w:after="0"/>
      </w:pPr>
    </w:p>
    <w:p w:rsidR="005C6C93" w:rsidRDefault="005C6C93">
      <w:pPr>
        <w:spacing w:after="0"/>
      </w:pPr>
    </w:p>
    <w:p w:rsidR="005C6C93" w:rsidRDefault="005C6C93">
      <w:pPr>
        <w:pBdr>
          <w:top w:val="single" w:sz="4" w:space="4" w:color="E8E8E8"/>
        </w:pBdr>
        <w:jc w:val="center"/>
      </w:pPr>
    </w:p>
    <w:p w:rsidR="005C6C93" w:rsidRDefault="00930619">
      <w:pPr>
        <w:spacing w:before="160" w:after="0"/>
        <w:jc w:val="center"/>
      </w:pPr>
      <w:r>
        <w:rPr>
          <w:color w:val="999999"/>
          <w:sz w:val="18"/>
        </w:rPr>
        <w:t>© 2026 HAMADA LABS. All rights reserved.</w:t>
      </w:r>
    </w:p>
    <w:sectPr w:rsidR="005C6C93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9CC"/>
    <w:rsid w:val="0029639D"/>
    <w:rsid w:val="00326F90"/>
    <w:rsid w:val="003F61B0"/>
    <w:rsid w:val="004C26B4"/>
    <w:rsid w:val="005C6C93"/>
    <w:rsid w:val="00832854"/>
    <w:rsid w:val="00930619"/>
    <w:rsid w:val="00977CF5"/>
    <w:rsid w:val="00AA1D8D"/>
    <w:rsid w:val="00B47730"/>
    <w:rsid w:val="00CB0664"/>
    <w:rsid w:val="00D85A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CFB3B"/>
  <w14:defaultImageDpi w14:val="300"/>
  <w15:docId w15:val="{356D05C5-54A8-4602-9756-61DD0D97E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1539CC"/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Char7"/>
    <w:uiPriority w:val="99"/>
    <w:semiHidden/>
    <w:unhideWhenUsed/>
    <w:rsid w:val="0093061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2"/>
    <w:link w:val="aff1"/>
    <w:uiPriority w:val="99"/>
    <w:semiHidden/>
    <w:rsid w:val="00930619"/>
    <w:rPr>
      <w:rFonts w:asciiTheme="majorHAnsi" w:eastAsiaTheme="majorEastAsia" w:hAnsiTheme="majorHAnsi" w:cstheme="majorBid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858BF4-6EAD-45D9-BDCD-C2B551197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1031</Words>
  <Characters>5879</Characters>
  <Application>Microsoft Office Word</Application>
  <DocSecurity>0</DocSecurity>
  <Lines>48</Lines>
  <Paragraphs>13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효준 안</cp:lastModifiedBy>
  <cp:revision>7</cp:revision>
  <dcterms:created xsi:type="dcterms:W3CDTF">2013-12-23T23:15:00Z</dcterms:created>
  <dcterms:modified xsi:type="dcterms:W3CDTF">2026-04-10T09:32:00Z</dcterms:modified>
  <cp:category/>
</cp:coreProperties>
</file>